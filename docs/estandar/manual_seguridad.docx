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A4EC2" w14:textId="77777777" w:rsidR="007608D8" w:rsidRDefault="007608D8">
      <w:pPr>
        <w:pStyle w:val="Portada"/>
      </w:pPr>
    </w:p>
    <w:p w14:paraId="1BDC2C5D" w14:textId="77777777" w:rsidR="007608D8" w:rsidRDefault="007608D8">
      <w:pPr>
        <w:pStyle w:val="Portada"/>
      </w:pPr>
    </w:p>
    <w:p w14:paraId="689EB4FD" w14:textId="77777777" w:rsidR="007608D8" w:rsidRDefault="007608D8">
      <w:pPr>
        <w:pStyle w:val="Portada"/>
      </w:pPr>
    </w:p>
    <w:p w14:paraId="2B923982" w14:textId="77777777" w:rsidR="007608D8" w:rsidRDefault="007608D8">
      <w:pPr>
        <w:pStyle w:val="Portada"/>
      </w:pPr>
    </w:p>
    <w:p w14:paraId="23B503C6" w14:textId="77777777" w:rsidR="007608D8" w:rsidRDefault="00F91C45">
      <w:pPr>
        <w:pStyle w:val="Portada"/>
      </w:pPr>
      <w:r>
        <w:rPr>
          <w:noProof/>
        </w:rPr>
        <w:drawing>
          <wp:inline distT="0" distB="0" distL="0" distR="0" wp14:anchorId="1BAB7A97" wp14:editId="1C8AA6EF">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_logo.png"/>
                    <pic:cNvPicPr/>
                  </pic:nvPicPr>
                  <pic:blipFill>
                    <a:blip r:embed="rId8"/>
                    <a:stretch>
                      <a:fillRect/>
                    </a:stretch>
                  </pic:blipFill>
                  <pic:spPr>
                    <a:xfrm>
                      <a:off x="0" y="0"/>
                      <a:ext cx="1080000" cy="1080000"/>
                    </a:xfrm>
                    <a:prstGeom prst="rect">
                      <a:avLst/>
                    </a:prstGeom>
                  </pic:spPr>
                </pic:pic>
              </a:graphicData>
            </a:graphic>
          </wp:inline>
        </w:drawing>
      </w:r>
    </w:p>
    <w:p w14:paraId="725E8AB5" w14:textId="77777777" w:rsidR="007608D8" w:rsidRDefault="007608D8">
      <w:pPr>
        <w:pStyle w:val="Portada"/>
      </w:pPr>
    </w:p>
    <w:p w14:paraId="2FFC4268" w14:textId="77777777" w:rsidR="007608D8" w:rsidRPr="004B3DD3" w:rsidRDefault="00F91C45">
      <w:pPr>
        <w:pStyle w:val="Portada"/>
        <w:rPr>
          <w:lang w:val="es-PY"/>
        </w:rPr>
      </w:pPr>
      <w:r w:rsidRPr="004B3DD3">
        <w:rPr>
          <w:b/>
          <w:lang w:val="es-PY"/>
        </w:rPr>
        <w:t>SYSCLIN</w:t>
      </w:r>
    </w:p>
    <w:p w14:paraId="7B8C64F9" w14:textId="77777777" w:rsidR="007608D8" w:rsidRPr="004B3DD3" w:rsidRDefault="007608D8">
      <w:pPr>
        <w:pStyle w:val="Portada"/>
        <w:rPr>
          <w:lang w:val="es-PY"/>
        </w:rPr>
      </w:pPr>
    </w:p>
    <w:p w14:paraId="540A9273" w14:textId="77777777" w:rsidR="007608D8" w:rsidRPr="004B3DD3" w:rsidRDefault="007608D8">
      <w:pPr>
        <w:pStyle w:val="Portada"/>
        <w:rPr>
          <w:lang w:val="es-PY"/>
        </w:rPr>
      </w:pPr>
    </w:p>
    <w:p w14:paraId="34A1387E" w14:textId="77777777" w:rsidR="007608D8" w:rsidRPr="004B3DD3" w:rsidRDefault="007608D8">
      <w:pPr>
        <w:pStyle w:val="Portada"/>
        <w:rPr>
          <w:lang w:val="es-PY"/>
        </w:rPr>
      </w:pPr>
    </w:p>
    <w:p w14:paraId="28011723" w14:textId="77777777" w:rsidR="007608D8" w:rsidRPr="004B3DD3" w:rsidRDefault="00F91C45">
      <w:pPr>
        <w:pStyle w:val="Portadattulo"/>
        <w:rPr>
          <w:lang w:val="es-PY"/>
        </w:rPr>
      </w:pPr>
      <w:r w:rsidRPr="004B3DD3">
        <w:rPr>
          <w:lang w:val="es-PY"/>
        </w:rPr>
        <w:t>MANUAL DE SEGURIDAD Y OPERACIÓN DEL SISTEMA</w:t>
      </w:r>
    </w:p>
    <w:p w14:paraId="4CE159A1" w14:textId="77777777" w:rsidR="007608D8" w:rsidRPr="004B3DD3" w:rsidRDefault="00F91C45">
      <w:pPr>
        <w:pStyle w:val="Portada"/>
        <w:rPr>
          <w:lang w:val="es-PY"/>
        </w:rPr>
      </w:pPr>
      <w:r w:rsidRPr="004B3DD3">
        <w:rPr>
          <w:lang w:val="es-PY"/>
        </w:rPr>
        <w:t>Uso interno del administrador</w:t>
      </w:r>
    </w:p>
    <w:p w14:paraId="7C384D00" w14:textId="77777777" w:rsidR="007608D8" w:rsidRPr="004B3DD3" w:rsidRDefault="007608D8">
      <w:pPr>
        <w:pStyle w:val="Portada"/>
        <w:rPr>
          <w:lang w:val="es-PY"/>
        </w:rPr>
      </w:pPr>
    </w:p>
    <w:p w14:paraId="16EEFF33" w14:textId="77777777" w:rsidR="007608D8" w:rsidRPr="004B3DD3" w:rsidRDefault="007608D8">
      <w:pPr>
        <w:pStyle w:val="Portada"/>
        <w:rPr>
          <w:lang w:val="es-PY"/>
        </w:rPr>
      </w:pPr>
    </w:p>
    <w:p w14:paraId="69C1074A" w14:textId="77777777" w:rsidR="007608D8" w:rsidRPr="004B3DD3" w:rsidRDefault="007608D8">
      <w:pPr>
        <w:pStyle w:val="Portada"/>
        <w:rPr>
          <w:lang w:val="es-PY"/>
        </w:rPr>
      </w:pPr>
    </w:p>
    <w:p w14:paraId="2D4191D4" w14:textId="77777777" w:rsidR="007608D8" w:rsidRPr="004B3DD3" w:rsidRDefault="007608D8">
      <w:pPr>
        <w:pStyle w:val="Portada"/>
        <w:rPr>
          <w:lang w:val="es-PY"/>
        </w:rPr>
      </w:pPr>
    </w:p>
    <w:p w14:paraId="478433BA" w14:textId="77777777" w:rsidR="007608D8" w:rsidRPr="004B3DD3" w:rsidRDefault="007608D8">
      <w:pPr>
        <w:pStyle w:val="Portada"/>
        <w:rPr>
          <w:lang w:val="es-PY"/>
        </w:rPr>
      </w:pPr>
    </w:p>
    <w:p w14:paraId="35C14BE0" w14:textId="77777777" w:rsidR="007608D8" w:rsidRPr="004B3DD3" w:rsidRDefault="007608D8">
      <w:pPr>
        <w:pStyle w:val="Portada"/>
        <w:rPr>
          <w:lang w:val="es-PY"/>
        </w:rPr>
      </w:pPr>
    </w:p>
    <w:p w14:paraId="53889A07" w14:textId="77777777" w:rsidR="007608D8" w:rsidRPr="004B3DD3" w:rsidRDefault="007608D8">
      <w:pPr>
        <w:pStyle w:val="Portada"/>
        <w:rPr>
          <w:lang w:val="es-PY"/>
        </w:rPr>
      </w:pPr>
    </w:p>
    <w:p w14:paraId="3A89ED96" w14:textId="77777777" w:rsidR="007608D8" w:rsidRPr="004B3DD3" w:rsidRDefault="007608D8">
      <w:pPr>
        <w:pStyle w:val="Portada"/>
        <w:rPr>
          <w:lang w:val="es-PY"/>
        </w:rPr>
      </w:pPr>
    </w:p>
    <w:p w14:paraId="586C74AC" w14:textId="77777777" w:rsidR="007608D8" w:rsidRPr="004B3DD3" w:rsidRDefault="00F91C45">
      <w:pPr>
        <w:pStyle w:val="Portada"/>
        <w:rPr>
          <w:lang w:val="es-PY"/>
        </w:rPr>
      </w:pPr>
      <w:r w:rsidRPr="004B3DD3">
        <w:rPr>
          <w:lang w:val="es-PY"/>
        </w:rPr>
        <w:t>Sistema SYSCLIN de gestión clínica</w:t>
      </w:r>
    </w:p>
    <w:p w14:paraId="53C4DAE0" w14:textId="77777777" w:rsidR="007608D8" w:rsidRPr="004B3DD3" w:rsidRDefault="00F91C45">
      <w:pPr>
        <w:pStyle w:val="Portada"/>
        <w:rPr>
          <w:lang w:val="es-PY"/>
        </w:rPr>
      </w:pPr>
      <w:r w:rsidRPr="004B3DD3">
        <w:rPr>
          <w:lang w:val="es-PY"/>
        </w:rPr>
        <w:t>Versión 1.0</w:t>
      </w:r>
    </w:p>
    <w:p w14:paraId="420DAEE6" w14:textId="77777777" w:rsidR="007608D8" w:rsidRPr="004B3DD3" w:rsidRDefault="00F91C45">
      <w:pPr>
        <w:pStyle w:val="Portada"/>
        <w:rPr>
          <w:lang w:val="es-PY"/>
        </w:rPr>
      </w:pPr>
      <w:r w:rsidRPr="004B3DD3">
        <w:rPr>
          <w:lang w:val="es-PY"/>
        </w:rPr>
        <w:t>18/10/2026</w:t>
      </w:r>
    </w:p>
    <w:p w14:paraId="21FB7A22" w14:textId="77777777" w:rsidR="007608D8" w:rsidRPr="004B3DD3" w:rsidRDefault="00F91C45">
      <w:pPr>
        <w:pStyle w:val="Portada"/>
        <w:rPr>
          <w:lang w:val="es-PY"/>
        </w:rPr>
      </w:pPr>
      <w:r w:rsidRPr="004B3DD3">
        <w:rPr>
          <w:lang w:val="es-PY"/>
        </w:rPr>
        <w:t>Documento confidencial</w:t>
      </w:r>
    </w:p>
    <w:p w14:paraId="47893641" w14:textId="77777777" w:rsidR="007608D8" w:rsidRPr="004B3DD3" w:rsidRDefault="00F91C45">
      <w:pPr>
        <w:pStyle w:val="Portada"/>
        <w:rPr>
          <w:lang w:val="es-PY"/>
        </w:rPr>
      </w:pPr>
      <w:r w:rsidRPr="004B3DD3">
        <w:rPr>
          <w:lang w:val="es-PY"/>
        </w:rPr>
        <w:br w:type="page"/>
      </w:r>
    </w:p>
    <w:p w14:paraId="75F33586" w14:textId="77777777" w:rsidR="007608D8" w:rsidRPr="004B3DD3" w:rsidRDefault="00F91C45">
      <w:pPr>
        <w:pStyle w:val="Ttulosinnmero"/>
        <w:rPr>
          <w:lang w:val="es-PY"/>
        </w:rPr>
      </w:pPr>
      <w:r w:rsidRPr="004B3DD3">
        <w:rPr>
          <w:lang w:val="es-PY"/>
        </w:rPr>
        <w:lastRenderedPageBreak/>
        <w:t>CONTROL DEL DOCUMENTO</w:t>
      </w:r>
    </w:p>
    <w:tbl>
      <w:tblPr>
        <w:tblStyle w:val="Tablaconcuadrcula"/>
        <w:tblW w:w="0" w:type="auto"/>
        <w:jc w:val="center"/>
        <w:tblLayout w:type="fixed"/>
        <w:tblLook w:val="04A0" w:firstRow="1" w:lastRow="0" w:firstColumn="1" w:lastColumn="0" w:noHBand="0" w:noVBand="1"/>
      </w:tblPr>
      <w:tblGrid>
        <w:gridCol w:w="2835"/>
        <w:gridCol w:w="6520"/>
      </w:tblGrid>
      <w:tr w:rsidR="007608D8" w14:paraId="279B16F1" w14:textId="77777777">
        <w:trPr>
          <w:tblHeader/>
          <w:jc w:val="center"/>
        </w:trPr>
        <w:tc>
          <w:tcPr>
            <w:tcW w:w="2835" w:type="dxa"/>
            <w:shd w:val="clear" w:color="auto" w:fill="D9D9D9"/>
          </w:tcPr>
          <w:p w14:paraId="0E5954B0" w14:textId="77777777" w:rsidR="007608D8" w:rsidRDefault="00F91C45">
            <w:pPr>
              <w:pStyle w:val="Textodetabla"/>
            </w:pPr>
            <w:r>
              <w:rPr>
                <w:b/>
              </w:rPr>
              <w:t>Campo</w:t>
            </w:r>
          </w:p>
        </w:tc>
        <w:tc>
          <w:tcPr>
            <w:tcW w:w="6520" w:type="dxa"/>
            <w:shd w:val="clear" w:color="auto" w:fill="D9D9D9"/>
          </w:tcPr>
          <w:p w14:paraId="141292EC" w14:textId="77777777" w:rsidR="007608D8" w:rsidRDefault="00F91C45">
            <w:pPr>
              <w:pStyle w:val="Textodetabla"/>
            </w:pPr>
            <w:r>
              <w:rPr>
                <w:b/>
              </w:rPr>
              <w:t>Valor</w:t>
            </w:r>
          </w:p>
        </w:tc>
      </w:tr>
      <w:tr w:rsidR="007608D8" w:rsidRPr="004B3DD3" w14:paraId="02FB181A" w14:textId="77777777">
        <w:trPr>
          <w:jc w:val="center"/>
        </w:trPr>
        <w:tc>
          <w:tcPr>
            <w:tcW w:w="2835" w:type="dxa"/>
          </w:tcPr>
          <w:p w14:paraId="03CBDFAA" w14:textId="77777777" w:rsidR="007608D8" w:rsidRDefault="00F91C45">
            <w:pPr>
              <w:pStyle w:val="Textodetabla"/>
            </w:pPr>
            <w:r>
              <w:rPr>
                <w:b/>
              </w:rPr>
              <w:t>Documento</w:t>
            </w:r>
          </w:p>
        </w:tc>
        <w:tc>
          <w:tcPr>
            <w:tcW w:w="6520" w:type="dxa"/>
          </w:tcPr>
          <w:p w14:paraId="3F503481" w14:textId="77777777" w:rsidR="007608D8" w:rsidRPr="004B3DD3" w:rsidRDefault="00F91C45">
            <w:pPr>
              <w:pStyle w:val="Textodetabla"/>
              <w:rPr>
                <w:lang w:val="es-PY"/>
              </w:rPr>
            </w:pPr>
            <w:r w:rsidRPr="004B3DD3">
              <w:rPr>
                <w:lang w:val="es-PY"/>
              </w:rPr>
              <w:t>Manual de seguridad y operación del sistema</w:t>
            </w:r>
          </w:p>
        </w:tc>
      </w:tr>
      <w:tr w:rsidR="007608D8" w:rsidRPr="004B3DD3" w14:paraId="5383DEB8" w14:textId="77777777">
        <w:trPr>
          <w:jc w:val="center"/>
        </w:trPr>
        <w:tc>
          <w:tcPr>
            <w:tcW w:w="2835" w:type="dxa"/>
          </w:tcPr>
          <w:p w14:paraId="75D84BBF" w14:textId="77777777" w:rsidR="007608D8" w:rsidRDefault="00F91C45">
            <w:pPr>
              <w:pStyle w:val="Textodetabla"/>
            </w:pPr>
            <w:r>
              <w:rPr>
                <w:b/>
              </w:rPr>
              <w:t>Sistema</w:t>
            </w:r>
          </w:p>
        </w:tc>
        <w:tc>
          <w:tcPr>
            <w:tcW w:w="6520" w:type="dxa"/>
          </w:tcPr>
          <w:p w14:paraId="05DEE856" w14:textId="77777777" w:rsidR="007608D8" w:rsidRPr="004B3DD3" w:rsidRDefault="00F91C45">
            <w:pPr>
              <w:pStyle w:val="Textodetabla"/>
              <w:rPr>
                <w:lang w:val="es-PY"/>
              </w:rPr>
            </w:pPr>
            <w:r w:rsidRPr="004B3DD3">
              <w:rPr>
                <w:lang w:val="es-PY"/>
              </w:rPr>
              <w:t>Sysclin, gestión clínica (agendamiento, consultorio, ventas)</w:t>
            </w:r>
          </w:p>
        </w:tc>
      </w:tr>
      <w:tr w:rsidR="007608D8" w:rsidRPr="004B3DD3" w14:paraId="2F685532" w14:textId="77777777">
        <w:trPr>
          <w:jc w:val="center"/>
        </w:trPr>
        <w:tc>
          <w:tcPr>
            <w:tcW w:w="2835" w:type="dxa"/>
          </w:tcPr>
          <w:p w14:paraId="05040A85" w14:textId="77777777" w:rsidR="007608D8" w:rsidRDefault="00F91C45">
            <w:pPr>
              <w:pStyle w:val="Textodetabla"/>
            </w:pPr>
            <w:r>
              <w:rPr>
                <w:b/>
              </w:rPr>
              <w:t>Destinatario</w:t>
            </w:r>
          </w:p>
        </w:tc>
        <w:tc>
          <w:tcPr>
            <w:tcW w:w="6520" w:type="dxa"/>
          </w:tcPr>
          <w:p w14:paraId="07144359" w14:textId="77777777" w:rsidR="007608D8" w:rsidRPr="004B3DD3" w:rsidRDefault="00F91C45">
            <w:pPr>
              <w:pStyle w:val="Textodetabla"/>
              <w:rPr>
                <w:lang w:val="es-PY"/>
              </w:rPr>
            </w:pPr>
            <w:r w:rsidRPr="004B3DD3">
              <w:rPr>
                <w:lang w:val="es-PY"/>
              </w:rPr>
              <w:t>Administrador y Superadministrador del sistema</w:t>
            </w:r>
          </w:p>
        </w:tc>
      </w:tr>
      <w:tr w:rsidR="007608D8" w14:paraId="4E414837" w14:textId="77777777">
        <w:trPr>
          <w:jc w:val="center"/>
        </w:trPr>
        <w:tc>
          <w:tcPr>
            <w:tcW w:w="2835" w:type="dxa"/>
          </w:tcPr>
          <w:p w14:paraId="50992AEA" w14:textId="77777777" w:rsidR="007608D8" w:rsidRDefault="00F91C45">
            <w:pPr>
              <w:pStyle w:val="Textodetabla"/>
            </w:pPr>
            <w:r>
              <w:rPr>
                <w:b/>
              </w:rPr>
              <w:t>Versión</w:t>
            </w:r>
          </w:p>
        </w:tc>
        <w:tc>
          <w:tcPr>
            <w:tcW w:w="6520" w:type="dxa"/>
          </w:tcPr>
          <w:p w14:paraId="1F10455A" w14:textId="77777777" w:rsidR="007608D8" w:rsidRDefault="00F91C45">
            <w:pPr>
              <w:pStyle w:val="Textodetabla"/>
            </w:pPr>
            <w:r>
              <w:t>1.0</w:t>
            </w:r>
          </w:p>
        </w:tc>
      </w:tr>
      <w:tr w:rsidR="007608D8" w14:paraId="55A75485" w14:textId="77777777">
        <w:trPr>
          <w:jc w:val="center"/>
        </w:trPr>
        <w:tc>
          <w:tcPr>
            <w:tcW w:w="2835" w:type="dxa"/>
          </w:tcPr>
          <w:p w14:paraId="397C3A80" w14:textId="77777777" w:rsidR="007608D8" w:rsidRDefault="00F91C45">
            <w:pPr>
              <w:pStyle w:val="Textodetabla"/>
            </w:pPr>
            <w:r>
              <w:rPr>
                <w:b/>
              </w:rPr>
              <w:t>Fecha de generación</w:t>
            </w:r>
          </w:p>
        </w:tc>
        <w:tc>
          <w:tcPr>
            <w:tcW w:w="6520" w:type="dxa"/>
          </w:tcPr>
          <w:p w14:paraId="6DDD1624" w14:textId="77777777" w:rsidR="007608D8" w:rsidRDefault="00F91C45">
            <w:pPr>
              <w:pStyle w:val="Textodetabla"/>
            </w:pPr>
            <w:r>
              <w:t>18/10/2026</w:t>
            </w:r>
          </w:p>
        </w:tc>
      </w:tr>
      <w:tr w:rsidR="007608D8" w:rsidRPr="004B3DD3" w14:paraId="4F2D87D8" w14:textId="77777777">
        <w:trPr>
          <w:jc w:val="center"/>
        </w:trPr>
        <w:tc>
          <w:tcPr>
            <w:tcW w:w="2835" w:type="dxa"/>
          </w:tcPr>
          <w:p w14:paraId="0F624C75" w14:textId="77777777" w:rsidR="007608D8" w:rsidRDefault="00F91C45">
            <w:pPr>
              <w:pStyle w:val="Textodetabla"/>
            </w:pPr>
            <w:r>
              <w:rPr>
                <w:b/>
              </w:rPr>
              <w:t>Revisión</w:t>
            </w:r>
          </w:p>
        </w:tc>
        <w:tc>
          <w:tcPr>
            <w:tcW w:w="6520" w:type="dxa"/>
          </w:tcPr>
          <w:p w14:paraId="491BEBB0" w14:textId="77777777" w:rsidR="007608D8" w:rsidRPr="004B3DD3" w:rsidRDefault="00F91C45">
            <w:pPr>
              <w:pStyle w:val="Textodetabla"/>
              <w:rPr>
                <w:lang w:val="es-PY"/>
              </w:rPr>
            </w:pPr>
            <w:r w:rsidRPr="004B3DD3">
              <w:rPr>
                <w:lang w:val="es-PY"/>
              </w:rPr>
              <w:t>Cada 6 meses, o después de un incidente o un cambio de infraestructura</w:t>
            </w:r>
          </w:p>
        </w:tc>
      </w:tr>
      <w:tr w:rsidR="007608D8" w:rsidRPr="004B3DD3" w14:paraId="5812E1A9" w14:textId="77777777">
        <w:trPr>
          <w:jc w:val="center"/>
        </w:trPr>
        <w:tc>
          <w:tcPr>
            <w:tcW w:w="2835" w:type="dxa"/>
          </w:tcPr>
          <w:p w14:paraId="20C13932" w14:textId="77777777" w:rsidR="007608D8" w:rsidRDefault="00F91C45">
            <w:pPr>
              <w:pStyle w:val="Textodetabla"/>
            </w:pPr>
            <w:r>
              <w:rPr>
                <w:b/>
              </w:rPr>
              <w:t>Confidencialidad</w:t>
            </w:r>
          </w:p>
        </w:tc>
        <w:tc>
          <w:tcPr>
            <w:tcW w:w="6520" w:type="dxa"/>
          </w:tcPr>
          <w:p w14:paraId="2FBBF0D5" w14:textId="77777777" w:rsidR="007608D8" w:rsidRPr="004B3DD3" w:rsidRDefault="00F91C45">
            <w:pPr>
              <w:pStyle w:val="Textodetabla"/>
              <w:rPr>
                <w:lang w:val="es-PY"/>
              </w:rPr>
            </w:pPr>
            <w:r w:rsidRPr="004B3DD3">
              <w:rPr>
                <w:lang w:val="es-PY"/>
              </w:rPr>
              <w:t>No contiene contraseñas, pero describe la infraestructura: no se publica ni se entrega a usuarios finales</w:t>
            </w:r>
          </w:p>
        </w:tc>
      </w:tr>
      <w:tr w:rsidR="007608D8" w:rsidRPr="004B3DD3" w14:paraId="3E7A00C6" w14:textId="77777777">
        <w:trPr>
          <w:jc w:val="center"/>
        </w:trPr>
        <w:tc>
          <w:tcPr>
            <w:tcW w:w="2835" w:type="dxa"/>
          </w:tcPr>
          <w:p w14:paraId="6767F8C4" w14:textId="77777777" w:rsidR="007608D8" w:rsidRDefault="00F91C45">
            <w:pPr>
              <w:pStyle w:val="Textodetabla"/>
            </w:pPr>
            <w:r>
              <w:rPr>
                <w:b/>
              </w:rPr>
              <w:t>Referencias</w:t>
            </w:r>
          </w:p>
        </w:tc>
        <w:tc>
          <w:tcPr>
            <w:tcW w:w="6520" w:type="dxa"/>
          </w:tcPr>
          <w:p w14:paraId="1ABF7862" w14:textId="77777777" w:rsidR="007608D8" w:rsidRPr="004B3DD3" w:rsidRDefault="00F91C45">
            <w:pPr>
              <w:pStyle w:val="Textodetabla"/>
              <w:rPr>
                <w:lang w:val="es-PY"/>
              </w:rPr>
            </w:pPr>
            <w:r w:rsidRPr="004B3DD3">
              <w:rPr>
                <w:lang w:val="es-PY"/>
              </w:rPr>
              <w:t>ISO/IEC 27002:2013 (A.12.1.1, procedimientos de operación documentados); NIST SP 800-61 rev. 2 (respuesta a incidentes)</w:t>
            </w:r>
          </w:p>
        </w:tc>
      </w:tr>
    </w:tbl>
    <w:p w14:paraId="697C761B" w14:textId="77777777" w:rsidR="007608D8" w:rsidRPr="004B3DD3" w:rsidRDefault="007608D8">
      <w:pPr>
        <w:rPr>
          <w:lang w:val="es-PY"/>
        </w:rPr>
      </w:pPr>
    </w:p>
    <w:tbl>
      <w:tblPr>
        <w:tblStyle w:val="Tablaconcuadrcula"/>
        <w:tblW w:w="0" w:type="auto"/>
        <w:jc w:val="center"/>
        <w:tblLayout w:type="fixed"/>
        <w:tblLook w:val="04A0" w:firstRow="1" w:lastRow="0" w:firstColumn="1" w:lastColumn="0" w:noHBand="0" w:noVBand="1"/>
      </w:tblPr>
      <w:tblGrid>
        <w:gridCol w:w="2268"/>
        <w:gridCol w:w="3402"/>
        <w:gridCol w:w="1984"/>
        <w:gridCol w:w="1701"/>
      </w:tblGrid>
      <w:tr w:rsidR="007608D8" w14:paraId="4D49D916" w14:textId="77777777">
        <w:trPr>
          <w:tblHeader/>
          <w:jc w:val="center"/>
        </w:trPr>
        <w:tc>
          <w:tcPr>
            <w:tcW w:w="2268" w:type="dxa"/>
            <w:shd w:val="clear" w:color="auto" w:fill="D9D9D9"/>
          </w:tcPr>
          <w:p w14:paraId="66CBE344" w14:textId="77777777" w:rsidR="007608D8" w:rsidRPr="004B3DD3" w:rsidRDefault="007608D8">
            <w:pPr>
              <w:pStyle w:val="Textodetabla"/>
              <w:rPr>
                <w:lang w:val="es-PY"/>
              </w:rPr>
            </w:pPr>
          </w:p>
        </w:tc>
        <w:tc>
          <w:tcPr>
            <w:tcW w:w="3402" w:type="dxa"/>
            <w:shd w:val="clear" w:color="auto" w:fill="D9D9D9"/>
          </w:tcPr>
          <w:p w14:paraId="36DA9267" w14:textId="77777777" w:rsidR="007608D8" w:rsidRDefault="00F91C45">
            <w:pPr>
              <w:pStyle w:val="Textodetabla"/>
            </w:pPr>
            <w:r>
              <w:rPr>
                <w:b/>
              </w:rPr>
              <w:t>Nombre</w:t>
            </w:r>
          </w:p>
        </w:tc>
        <w:tc>
          <w:tcPr>
            <w:tcW w:w="1984" w:type="dxa"/>
            <w:shd w:val="clear" w:color="auto" w:fill="D9D9D9"/>
          </w:tcPr>
          <w:p w14:paraId="7A2F4611" w14:textId="77777777" w:rsidR="007608D8" w:rsidRDefault="00F91C45">
            <w:pPr>
              <w:pStyle w:val="Textodetabla"/>
            </w:pPr>
            <w:r>
              <w:rPr>
                <w:b/>
              </w:rPr>
              <w:t>Firma</w:t>
            </w:r>
          </w:p>
        </w:tc>
        <w:tc>
          <w:tcPr>
            <w:tcW w:w="1701" w:type="dxa"/>
            <w:shd w:val="clear" w:color="auto" w:fill="D9D9D9"/>
          </w:tcPr>
          <w:p w14:paraId="029FF36A" w14:textId="77777777" w:rsidR="007608D8" w:rsidRDefault="00F91C45">
            <w:pPr>
              <w:pStyle w:val="Textodetabla"/>
            </w:pPr>
            <w:r>
              <w:rPr>
                <w:b/>
              </w:rPr>
              <w:t>Fecha</w:t>
            </w:r>
          </w:p>
        </w:tc>
      </w:tr>
      <w:tr w:rsidR="007608D8" w14:paraId="1810114A" w14:textId="77777777">
        <w:trPr>
          <w:jc w:val="center"/>
        </w:trPr>
        <w:tc>
          <w:tcPr>
            <w:tcW w:w="2268" w:type="dxa"/>
          </w:tcPr>
          <w:p w14:paraId="251A07F3" w14:textId="77777777" w:rsidR="007608D8" w:rsidRDefault="00F91C45">
            <w:pPr>
              <w:pStyle w:val="Textodetabla"/>
            </w:pPr>
            <w:r>
              <w:rPr>
                <w:b/>
              </w:rPr>
              <w:t>Elaborado por</w:t>
            </w:r>
          </w:p>
        </w:tc>
        <w:tc>
          <w:tcPr>
            <w:tcW w:w="3402" w:type="dxa"/>
          </w:tcPr>
          <w:p w14:paraId="72AFAF6B" w14:textId="77777777" w:rsidR="007608D8" w:rsidRDefault="007608D8">
            <w:pPr>
              <w:pStyle w:val="Textodetabla"/>
            </w:pPr>
          </w:p>
        </w:tc>
        <w:tc>
          <w:tcPr>
            <w:tcW w:w="1984" w:type="dxa"/>
          </w:tcPr>
          <w:p w14:paraId="58E99A46" w14:textId="77777777" w:rsidR="007608D8" w:rsidRDefault="007608D8">
            <w:pPr>
              <w:pStyle w:val="Textodetabla"/>
            </w:pPr>
          </w:p>
        </w:tc>
        <w:tc>
          <w:tcPr>
            <w:tcW w:w="1701" w:type="dxa"/>
          </w:tcPr>
          <w:p w14:paraId="14D059C2" w14:textId="77777777" w:rsidR="007608D8" w:rsidRDefault="007608D8">
            <w:pPr>
              <w:pStyle w:val="Textodetabla"/>
            </w:pPr>
          </w:p>
        </w:tc>
      </w:tr>
      <w:tr w:rsidR="007608D8" w14:paraId="426341D6" w14:textId="77777777">
        <w:trPr>
          <w:jc w:val="center"/>
        </w:trPr>
        <w:tc>
          <w:tcPr>
            <w:tcW w:w="2268" w:type="dxa"/>
          </w:tcPr>
          <w:p w14:paraId="3B7404FF" w14:textId="77777777" w:rsidR="007608D8" w:rsidRDefault="00F91C45">
            <w:pPr>
              <w:pStyle w:val="Textodetabla"/>
            </w:pPr>
            <w:r>
              <w:rPr>
                <w:b/>
              </w:rPr>
              <w:t>Revisado por</w:t>
            </w:r>
          </w:p>
        </w:tc>
        <w:tc>
          <w:tcPr>
            <w:tcW w:w="3402" w:type="dxa"/>
          </w:tcPr>
          <w:p w14:paraId="6CF07E8E" w14:textId="77777777" w:rsidR="007608D8" w:rsidRDefault="007608D8">
            <w:pPr>
              <w:pStyle w:val="Textodetabla"/>
            </w:pPr>
          </w:p>
        </w:tc>
        <w:tc>
          <w:tcPr>
            <w:tcW w:w="1984" w:type="dxa"/>
          </w:tcPr>
          <w:p w14:paraId="6133F835" w14:textId="77777777" w:rsidR="007608D8" w:rsidRDefault="007608D8">
            <w:pPr>
              <w:pStyle w:val="Textodetabla"/>
            </w:pPr>
          </w:p>
        </w:tc>
        <w:tc>
          <w:tcPr>
            <w:tcW w:w="1701" w:type="dxa"/>
          </w:tcPr>
          <w:p w14:paraId="21C5F561" w14:textId="77777777" w:rsidR="007608D8" w:rsidRDefault="007608D8">
            <w:pPr>
              <w:pStyle w:val="Textodetabla"/>
            </w:pPr>
          </w:p>
        </w:tc>
      </w:tr>
      <w:tr w:rsidR="007608D8" w14:paraId="2BE8DB47" w14:textId="77777777">
        <w:trPr>
          <w:jc w:val="center"/>
        </w:trPr>
        <w:tc>
          <w:tcPr>
            <w:tcW w:w="2268" w:type="dxa"/>
          </w:tcPr>
          <w:p w14:paraId="74E18009" w14:textId="77777777" w:rsidR="007608D8" w:rsidRDefault="00F91C45">
            <w:pPr>
              <w:pStyle w:val="Textodetabla"/>
            </w:pPr>
            <w:r>
              <w:rPr>
                <w:b/>
              </w:rPr>
              <w:t>Aprobado por</w:t>
            </w:r>
          </w:p>
        </w:tc>
        <w:tc>
          <w:tcPr>
            <w:tcW w:w="3402" w:type="dxa"/>
          </w:tcPr>
          <w:p w14:paraId="09F9DC8C" w14:textId="77777777" w:rsidR="007608D8" w:rsidRDefault="007608D8">
            <w:pPr>
              <w:pStyle w:val="Textodetabla"/>
            </w:pPr>
          </w:p>
        </w:tc>
        <w:tc>
          <w:tcPr>
            <w:tcW w:w="1984" w:type="dxa"/>
          </w:tcPr>
          <w:p w14:paraId="518EA353" w14:textId="77777777" w:rsidR="007608D8" w:rsidRDefault="007608D8">
            <w:pPr>
              <w:pStyle w:val="Textodetabla"/>
            </w:pPr>
          </w:p>
        </w:tc>
        <w:tc>
          <w:tcPr>
            <w:tcW w:w="1701" w:type="dxa"/>
          </w:tcPr>
          <w:p w14:paraId="681C9765" w14:textId="77777777" w:rsidR="007608D8" w:rsidRDefault="007608D8">
            <w:pPr>
              <w:pStyle w:val="Textodetabla"/>
            </w:pPr>
          </w:p>
        </w:tc>
      </w:tr>
    </w:tbl>
    <w:p w14:paraId="1F31079D" w14:textId="77777777" w:rsidR="007608D8" w:rsidRDefault="007608D8"/>
    <w:p w14:paraId="36FDDD30" w14:textId="77777777" w:rsidR="007608D8" w:rsidRDefault="00F91C45">
      <w:pPr>
        <w:pStyle w:val="Ttulosinnmero"/>
      </w:pPr>
      <w:r>
        <w:t>HISTORIAL DE REVISIONES</w:t>
      </w:r>
    </w:p>
    <w:tbl>
      <w:tblPr>
        <w:tblStyle w:val="Tablaconcuadrcula"/>
        <w:tblW w:w="0" w:type="auto"/>
        <w:jc w:val="center"/>
        <w:tblLayout w:type="fixed"/>
        <w:tblLook w:val="04A0" w:firstRow="1" w:lastRow="0" w:firstColumn="1" w:lastColumn="0" w:noHBand="0" w:noVBand="1"/>
      </w:tblPr>
      <w:tblGrid>
        <w:gridCol w:w="1417"/>
        <w:gridCol w:w="1701"/>
        <w:gridCol w:w="6236"/>
      </w:tblGrid>
      <w:tr w:rsidR="007608D8" w14:paraId="08641C41" w14:textId="77777777">
        <w:trPr>
          <w:tblHeader/>
          <w:jc w:val="center"/>
        </w:trPr>
        <w:tc>
          <w:tcPr>
            <w:tcW w:w="1417" w:type="dxa"/>
            <w:shd w:val="clear" w:color="auto" w:fill="D9D9D9"/>
          </w:tcPr>
          <w:p w14:paraId="441B5B65" w14:textId="77777777" w:rsidR="007608D8" w:rsidRDefault="00F91C45">
            <w:pPr>
              <w:pStyle w:val="Textodetabla"/>
            </w:pPr>
            <w:r>
              <w:rPr>
                <w:b/>
              </w:rPr>
              <w:t>Versión</w:t>
            </w:r>
          </w:p>
        </w:tc>
        <w:tc>
          <w:tcPr>
            <w:tcW w:w="1701" w:type="dxa"/>
            <w:shd w:val="clear" w:color="auto" w:fill="D9D9D9"/>
          </w:tcPr>
          <w:p w14:paraId="688E0D2D" w14:textId="77777777" w:rsidR="007608D8" w:rsidRDefault="00F91C45">
            <w:pPr>
              <w:pStyle w:val="Textodetabla"/>
            </w:pPr>
            <w:r>
              <w:rPr>
                <w:b/>
              </w:rPr>
              <w:t>Fecha</w:t>
            </w:r>
          </w:p>
        </w:tc>
        <w:tc>
          <w:tcPr>
            <w:tcW w:w="6236" w:type="dxa"/>
            <w:shd w:val="clear" w:color="auto" w:fill="D9D9D9"/>
          </w:tcPr>
          <w:p w14:paraId="2C9C6F3C" w14:textId="77777777" w:rsidR="007608D8" w:rsidRDefault="00F91C45">
            <w:pPr>
              <w:pStyle w:val="Textodetabla"/>
            </w:pPr>
            <w:r>
              <w:rPr>
                <w:b/>
              </w:rPr>
              <w:t>Descripción del cambio</w:t>
            </w:r>
          </w:p>
        </w:tc>
      </w:tr>
      <w:tr w:rsidR="007608D8" w14:paraId="3C812BED" w14:textId="77777777">
        <w:trPr>
          <w:jc w:val="center"/>
        </w:trPr>
        <w:tc>
          <w:tcPr>
            <w:tcW w:w="1417" w:type="dxa"/>
          </w:tcPr>
          <w:p w14:paraId="039C99B9" w14:textId="77777777" w:rsidR="007608D8" w:rsidRDefault="00F91C45">
            <w:pPr>
              <w:pStyle w:val="Textodetabla"/>
            </w:pPr>
            <w:r>
              <w:t>1.0</w:t>
            </w:r>
          </w:p>
        </w:tc>
        <w:tc>
          <w:tcPr>
            <w:tcW w:w="1701" w:type="dxa"/>
          </w:tcPr>
          <w:p w14:paraId="29C1F2D9" w14:textId="77777777" w:rsidR="007608D8" w:rsidRDefault="00F91C45">
            <w:pPr>
              <w:pStyle w:val="Textodetabla"/>
            </w:pPr>
            <w:r>
              <w:t>18/10/2026</w:t>
            </w:r>
          </w:p>
        </w:tc>
        <w:tc>
          <w:tcPr>
            <w:tcW w:w="6236" w:type="dxa"/>
          </w:tcPr>
          <w:p w14:paraId="108E41DB" w14:textId="77777777" w:rsidR="007608D8" w:rsidRDefault="00F91C45">
            <w:pPr>
              <w:pStyle w:val="Textodetabla"/>
            </w:pPr>
            <w:r>
              <w:t>Emisión inicial</w:t>
            </w:r>
          </w:p>
        </w:tc>
      </w:tr>
    </w:tbl>
    <w:p w14:paraId="427EF3DF" w14:textId="77777777" w:rsidR="007608D8" w:rsidRDefault="007608D8"/>
    <w:p w14:paraId="1B5E8483" w14:textId="77777777" w:rsidR="007608D8" w:rsidRDefault="00F91C45">
      <w:r>
        <w:br w:type="page"/>
      </w:r>
    </w:p>
    <w:p w14:paraId="140E488B" w14:textId="77777777" w:rsidR="007608D8" w:rsidRDefault="00F91C45">
      <w:pPr>
        <w:pStyle w:val="Ttulosinnmero"/>
      </w:pPr>
      <w:r>
        <w:lastRenderedPageBreak/>
        <w:t>ÍNDICE</w:t>
      </w:r>
    </w:p>
    <w:p w14:paraId="3F3ED53F" w14:textId="189D5CAA" w:rsidR="00F91C45" w:rsidRDefault="00F91C45">
      <w:pPr>
        <w:pStyle w:val="TDC1"/>
        <w:tabs>
          <w:tab w:val="left" w:pos="480"/>
          <w:tab w:val="right" w:leader="dot" w:pos="9345"/>
        </w:tabs>
        <w:rPr>
          <w:noProof/>
        </w:rPr>
      </w:pPr>
      <w:r>
        <w:fldChar w:fldCharType="begin"/>
      </w:r>
      <w:r>
        <w:instrText xml:space="preserve"> TOC \o "1-2" \h \z \u </w:instrText>
      </w:r>
      <w:r>
        <w:fldChar w:fldCharType="separate"/>
      </w:r>
      <w:hyperlink w:anchor="_Toc243212733" w:history="1">
        <w:r w:rsidRPr="0094435E">
          <w:rPr>
            <w:rStyle w:val="Hipervnculo"/>
            <w:rFonts w:eastAsiaTheme="majorEastAsia"/>
            <w:noProof/>
          </w:rPr>
          <w:t>1.</w:t>
        </w:r>
        <w:r>
          <w:rPr>
            <w:noProof/>
          </w:rPr>
          <w:tab/>
        </w:r>
        <w:r w:rsidRPr="0094435E">
          <w:rPr>
            <w:rStyle w:val="Hipervnculo"/>
            <w:rFonts w:eastAsiaTheme="majorEastAsia"/>
            <w:noProof/>
          </w:rPr>
          <w:t>Objetivo, alcance y clasificación de la información</w:t>
        </w:r>
        <w:r>
          <w:rPr>
            <w:noProof/>
            <w:webHidden/>
          </w:rPr>
          <w:tab/>
        </w:r>
        <w:r>
          <w:rPr>
            <w:noProof/>
            <w:webHidden/>
          </w:rPr>
          <w:fldChar w:fldCharType="begin"/>
        </w:r>
        <w:r>
          <w:rPr>
            <w:noProof/>
            <w:webHidden/>
          </w:rPr>
          <w:instrText xml:space="preserve"> PAGEREF _Toc243212733 \h </w:instrText>
        </w:r>
        <w:r>
          <w:rPr>
            <w:noProof/>
            <w:webHidden/>
          </w:rPr>
        </w:r>
        <w:r>
          <w:rPr>
            <w:noProof/>
            <w:webHidden/>
          </w:rPr>
          <w:fldChar w:fldCharType="separate"/>
        </w:r>
        <w:r>
          <w:rPr>
            <w:noProof/>
            <w:webHidden/>
          </w:rPr>
          <w:t>6</w:t>
        </w:r>
        <w:r>
          <w:rPr>
            <w:noProof/>
            <w:webHidden/>
          </w:rPr>
          <w:fldChar w:fldCharType="end"/>
        </w:r>
      </w:hyperlink>
    </w:p>
    <w:p w14:paraId="6887A9B3" w14:textId="4B48B45C" w:rsidR="00F91C45" w:rsidRDefault="00F91C45">
      <w:pPr>
        <w:pStyle w:val="TDC2"/>
        <w:tabs>
          <w:tab w:val="left" w:pos="960"/>
          <w:tab w:val="right" w:leader="dot" w:pos="9345"/>
        </w:tabs>
        <w:rPr>
          <w:noProof/>
        </w:rPr>
      </w:pPr>
      <w:hyperlink w:anchor="_Toc243212734" w:history="1">
        <w:r w:rsidRPr="0094435E">
          <w:rPr>
            <w:rStyle w:val="Hipervnculo"/>
            <w:rFonts w:eastAsiaTheme="majorEastAsia"/>
            <w:noProof/>
          </w:rPr>
          <w:t>1.1</w:t>
        </w:r>
        <w:r>
          <w:rPr>
            <w:noProof/>
          </w:rPr>
          <w:tab/>
        </w:r>
        <w:r w:rsidRPr="0094435E">
          <w:rPr>
            <w:rStyle w:val="Hipervnculo"/>
            <w:rFonts w:eastAsiaTheme="majorEastAsia"/>
            <w:noProof/>
          </w:rPr>
          <w:t>Objetivo</w:t>
        </w:r>
        <w:r>
          <w:rPr>
            <w:noProof/>
            <w:webHidden/>
          </w:rPr>
          <w:tab/>
        </w:r>
        <w:r>
          <w:rPr>
            <w:noProof/>
            <w:webHidden/>
          </w:rPr>
          <w:fldChar w:fldCharType="begin"/>
        </w:r>
        <w:r>
          <w:rPr>
            <w:noProof/>
            <w:webHidden/>
          </w:rPr>
          <w:instrText xml:space="preserve"> PAGEREF _Toc243212734 \h </w:instrText>
        </w:r>
        <w:r>
          <w:rPr>
            <w:noProof/>
            <w:webHidden/>
          </w:rPr>
        </w:r>
        <w:r>
          <w:rPr>
            <w:noProof/>
            <w:webHidden/>
          </w:rPr>
          <w:fldChar w:fldCharType="separate"/>
        </w:r>
        <w:r>
          <w:rPr>
            <w:noProof/>
            <w:webHidden/>
          </w:rPr>
          <w:t>6</w:t>
        </w:r>
        <w:r>
          <w:rPr>
            <w:noProof/>
            <w:webHidden/>
          </w:rPr>
          <w:fldChar w:fldCharType="end"/>
        </w:r>
      </w:hyperlink>
    </w:p>
    <w:p w14:paraId="378633BC" w14:textId="7D17A533" w:rsidR="00F91C45" w:rsidRDefault="00F91C45">
      <w:pPr>
        <w:pStyle w:val="TDC2"/>
        <w:tabs>
          <w:tab w:val="left" w:pos="960"/>
          <w:tab w:val="right" w:leader="dot" w:pos="9345"/>
        </w:tabs>
        <w:rPr>
          <w:noProof/>
        </w:rPr>
      </w:pPr>
      <w:hyperlink w:anchor="_Toc243212735" w:history="1">
        <w:r w:rsidRPr="0094435E">
          <w:rPr>
            <w:rStyle w:val="Hipervnculo"/>
            <w:rFonts w:eastAsiaTheme="majorEastAsia"/>
            <w:noProof/>
          </w:rPr>
          <w:t>1.2</w:t>
        </w:r>
        <w:r>
          <w:rPr>
            <w:noProof/>
          </w:rPr>
          <w:tab/>
        </w:r>
        <w:r w:rsidRPr="0094435E">
          <w:rPr>
            <w:rStyle w:val="Hipervnculo"/>
            <w:rFonts w:eastAsiaTheme="majorEastAsia"/>
            <w:noProof/>
          </w:rPr>
          <w:t>Alcance</w:t>
        </w:r>
        <w:r>
          <w:rPr>
            <w:noProof/>
            <w:webHidden/>
          </w:rPr>
          <w:tab/>
        </w:r>
        <w:r>
          <w:rPr>
            <w:noProof/>
            <w:webHidden/>
          </w:rPr>
          <w:fldChar w:fldCharType="begin"/>
        </w:r>
        <w:r>
          <w:rPr>
            <w:noProof/>
            <w:webHidden/>
          </w:rPr>
          <w:instrText xml:space="preserve"> PAGEREF _Toc243212735 \h </w:instrText>
        </w:r>
        <w:r>
          <w:rPr>
            <w:noProof/>
            <w:webHidden/>
          </w:rPr>
        </w:r>
        <w:r>
          <w:rPr>
            <w:noProof/>
            <w:webHidden/>
          </w:rPr>
          <w:fldChar w:fldCharType="separate"/>
        </w:r>
        <w:r>
          <w:rPr>
            <w:noProof/>
            <w:webHidden/>
          </w:rPr>
          <w:t>6</w:t>
        </w:r>
        <w:r>
          <w:rPr>
            <w:noProof/>
            <w:webHidden/>
          </w:rPr>
          <w:fldChar w:fldCharType="end"/>
        </w:r>
      </w:hyperlink>
    </w:p>
    <w:p w14:paraId="327B88DE" w14:textId="466B1AD3" w:rsidR="00F91C45" w:rsidRDefault="00F91C45">
      <w:pPr>
        <w:pStyle w:val="TDC2"/>
        <w:tabs>
          <w:tab w:val="left" w:pos="960"/>
          <w:tab w:val="right" w:leader="dot" w:pos="9345"/>
        </w:tabs>
        <w:rPr>
          <w:noProof/>
        </w:rPr>
      </w:pPr>
      <w:hyperlink w:anchor="_Toc243212736" w:history="1">
        <w:r w:rsidRPr="0094435E">
          <w:rPr>
            <w:rStyle w:val="Hipervnculo"/>
            <w:rFonts w:eastAsiaTheme="majorEastAsia"/>
            <w:noProof/>
          </w:rPr>
          <w:t>1.3</w:t>
        </w:r>
        <w:r>
          <w:rPr>
            <w:noProof/>
          </w:rPr>
          <w:tab/>
        </w:r>
        <w:r w:rsidRPr="0094435E">
          <w:rPr>
            <w:rStyle w:val="Hipervnculo"/>
            <w:rFonts w:eastAsiaTheme="majorEastAsia"/>
            <w:noProof/>
          </w:rPr>
          <w:t>Convenciones de este manual</w:t>
        </w:r>
        <w:r>
          <w:rPr>
            <w:noProof/>
            <w:webHidden/>
          </w:rPr>
          <w:tab/>
        </w:r>
        <w:r>
          <w:rPr>
            <w:noProof/>
            <w:webHidden/>
          </w:rPr>
          <w:fldChar w:fldCharType="begin"/>
        </w:r>
        <w:r>
          <w:rPr>
            <w:noProof/>
            <w:webHidden/>
          </w:rPr>
          <w:instrText xml:space="preserve"> PAGEREF _Toc243212736 \h </w:instrText>
        </w:r>
        <w:r>
          <w:rPr>
            <w:noProof/>
            <w:webHidden/>
          </w:rPr>
        </w:r>
        <w:r>
          <w:rPr>
            <w:noProof/>
            <w:webHidden/>
          </w:rPr>
          <w:fldChar w:fldCharType="separate"/>
        </w:r>
        <w:r>
          <w:rPr>
            <w:noProof/>
            <w:webHidden/>
          </w:rPr>
          <w:t>6</w:t>
        </w:r>
        <w:r>
          <w:rPr>
            <w:noProof/>
            <w:webHidden/>
          </w:rPr>
          <w:fldChar w:fldCharType="end"/>
        </w:r>
      </w:hyperlink>
    </w:p>
    <w:p w14:paraId="483E70C2" w14:textId="53ABF49D" w:rsidR="00F91C45" w:rsidRDefault="00F91C45">
      <w:pPr>
        <w:pStyle w:val="TDC2"/>
        <w:tabs>
          <w:tab w:val="left" w:pos="960"/>
          <w:tab w:val="right" w:leader="dot" w:pos="9345"/>
        </w:tabs>
        <w:rPr>
          <w:noProof/>
        </w:rPr>
      </w:pPr>
      <w:hyperlink w:anchor="_Toc243212737" w:history="1">
        <w:r w:rsidRPr="0094435E">
          <w:rPr>
            <w:rStyle w:val="Hipervnculo"/>
            <w:rFonts w:eastAsiaTheme="majorEastAsia"/>
            <w:noProof/>
          </w:rPr>
          <w:t>1.4</w:t>
        </w:r>
        <w:r>
          <w:rPr>
            <w:noProof/>
          </w:rPr>
          <w:tab/>
        </w:r>
        <w:r w:rsidRPr="0094435E">
          <w:rPr>
            <w:rStyle w:val="Hipervnculo"/>
            <w:rFonts w:eastAsiaTheme="majorEastAsia"/>
            <w:noProof/>
          </w:rPr>
          <w:t>Clasificación de la información</w:t>
        </w:r>
        <w:r>
          <w:rPr>
            <w:noProof/>
            <w:webHidden/>
          </w:rPr>
          <w:tab/>
        </w:r>
        <w:r>
          <w:rPr>
            <w:noProof/>
            <w:webHidden/>
          </w:rPr>
          <w:fldChar w:fldCharType="begin"/>
        </w:r>
        <w:r>
          <w:rPr>
            <w:noProof/>
            <w:webHidden/>
          </w:rPr>
          <w:instrText xml:space="preserve"> PAGEREF _Toc243212737 \h </w:instrText>
        </w:r>
        <w:r>
          <w:rPr>
            <w:noProof/>
            <w:webHidden/>
          </w:rPr>
        </w:r>
        <w:r>
          <w:rPr>
            <w:noProof/>
            <w:webHidden/>
          </w:rPr>
          <w:fldChar w:fldCharType="separate"/>
        </w:r>
        <w:r>
          <w:rPr>
            <w:noProof/>
            <w:webHidden/>
          </w:rPr>
          <w:t>6</w:t>
        </w:r>
        <w:r>
          <w:rPr>
            <w:noProof/>
            <w:webHidden/>
          </w:rPr>
          <w:fldChar w:fldCharType="end"/>
        </w:r>
      </w:hyperlink>
    </w:p>
    <w:p w14:paraId="1E78A097" w14:textId="0E16BF33" w:rsidR="00F91C45" w:rsidRDefault="00F91C45">
      <w:pPr>
        <w:pStyle w:val="TDC1"/>
        <w:tabs>
          <w:tab w:val="left" w:pos="480"/>
          <w:tab w:val="right" w:leader="dot" w:pos="9345"/>
        </w:tabs>
        <w:rPr>
          <w:noProof/>
        </w:rPr>
      </w:pPr>
      <w:hyperlink w:anchor="_Toc243212738" w:history="1">
        <w:r w:rsidRPr="0094435E">
          <w:rPr>
            <w:rStyle w:val="Hipervnculo"/>
            <w:rFonts w:eastAsiaTheme="majorEastAsia"/>
            <w:noProof/>
          </w:rPr>
          <w:t>2.</w:t>
        </w:r>
        <w:r>
          <w:rPr>
            <w:noProof/>
          </w:rPr>
          <w:tab/>
        </w:r>
        <w:r w:rsidRPr="0094435E">
          <w:rPr>
            <w:rStyle w:val="Hipervnculo"/>
            <w:rFonts w:eastAsiaTheme="majorEastAsia"/>
            <w:noProof/>
          </w:rPr>
          <w:t>Componentes del sistema (contenedores)</w:t>
        </w:r>
        <w:r>
          <w:rPr>
            <w:noProof/>
            <w:webHidden/>
          </w:rPr>
          <w:tab/>
        </w:r>
        <w:r>
          <w:rPr>
            <w:noProof/>
            <w:webHidden/>
          </w:rPr>
          <w:fldChar w:fldCharType="begin"/>
        </w:r>
        <w:r>
          <w:rPr>
            <w:noProof/>
            <w:webHidden/>
          </w:rPr>
          <w:instrText xml:space="preserve"> PAGEREF _Toc243212738 \h </w:instrText>
        </w:r>
        <w:r>
          <w:rPr>
            <w:noProof/>
            <w:webHidden/>
          </w:rPr>
        </w:r>
        <w:r>
          <w:rPr>
            <w:noProof/>
            <w:webHidden/>
          </w:rPr>
          <w:fldChar w:fldCharType="separate"/>
        </w:r>
        <w:r>
          <w:rPr>
            <w:noProof/>
            <w:webHidden/>
          </w:rPr>
          <w:t>8</w:t>
        </w:r>
        <w:r>
          <w:rPr>
            <w:noProof/>
            <w:webHidden/>
          </w:rPr>
          <w:fldChar w:fldCharType="end"/>
        </w:r>
      </w:hyperlink>
    </w:p>
    <w:p w14:paraId="14B579BB" w14:textId="50F89733" w:rsidR="00F91C45" w:rsidRDefault="00F91C45">
      <w:pPr>
        <w:pStyle w:val="TDC2"/>
        <w:tabs>
          <w:tab w:val="left" w:pos="960"/>
          <w:tab w:val="right" w:leader="dot" w:pos="9345"/>
        </w:tabs>
        <w:rPr>
          <w:noProof/>
        </w:rPr>
      </w:pPr>
      <w:hyperlink w:anchor="_Toc243212739" w:history="1">
        <w:r w:rsidRPr="0094435E">
          <w:rPr>
            <w:rStyle w:val="Hipervnculo"/>
            <w:rFonts w:eastAsiaTheme="majorEastAsia"/>
            <w:noProof/>
          </w:rPr>
          <w:t>2.1</w:t>
        </w:r>
        <w:r>
          <w:rPr>
            <w:noProof/>
          </w:rPr>
          <w:tab/>
        </w:r>
        <w:r w:rsidRPr="0094435E">
          <w:rPr>
            <w:rStyle w:val="Hipervnculo"/>
            <w:rFonts w:eastAsiaTheme="majorEastAsia"/>
            <w:noProof/>
          </w:rPr>
          <w:t>Archivos importantes</w:t>
        </w:r>
        <w:r>
          <w:rPr>
            <w:noProof/>
            <w:webHidden/>
          </w:rPr>
          <w:tab/>
        </w:r>
        <w:r>
          <w:rPr>
            <w:noProof/>
            <w:webHidden/>
          </w:rPr>
          <w:fldChar w:fldCharType="begin"/>
        </w:r>
        <w:r>
          <w:rPr>
            <w:noProof/>
            <w:webHidden/>
          </w:rPr>
          <w:instrText xml:space="preserve"> PAGEREF _Toc243212739 \h </w:instrText>
        </w:r>
        <w:r>
          <w:rPr>
            <w:noProof/>
            <w:webHidden/>
          </w:rPr>
        </w:r>
        <w:r>
          <w:rPr>
            <w:noProof/>
            <w:webHidden/>
          </w:rPr>
          <w:fldChar w:fldCharType="separate"/>
        </w:r>
        <w:r>
          <w:rPr>
            <w:noProof/>
            <w:webHidden/>
          </w:rPr>
          <w:t>8</w:t>
        </w:r>
        <w:r>
          <w:rPr>
            <w:noProof/>
            <w:webHidden/>
          </w:rPr>
          <w:fldChar w:fldCharType="end"/>
        </w:r>
      </w:hyperlink>
    </w:p>
    <w:p w14:paraId="110BA93E" w14:textId="424E8146" w:rsidR="00F91C45" w:rsidRDefault="00F91C45">
      <w:pPr>
        <w:pStyle w:val="TDC1"/>
        <w:tabs>
          <w:tab w:val="left" w:pos="480"/>
          <w:tab w:val="right" w:leader="dot" w:pos="9345"/>
        </w:tabs>
        <w:rPr>
          <w:noProof/>
        </w:rPr>
      </w:pPr>
      <w:hyperlink w:anchor="_Toc243212740" w:history="1">
        <w:r w:rsidRPr="0094435E">
          <w:rPr>
            <w:rStyle w:val="Hipervnculo"/>
            <w:rFonts w:eastAsiaTheme="majorEastAsia"/>
            <w:noProof/>
          </w:rPr>
          <w:t>3.</w:t>
        </w:r>
        <w:r>
          <w:rPr>
            <w:noProof/>
          </w:rPr>
          <w:tab/>
        </w:r>
        <w:r w:rsidRPr="0094435E">
          <w:rPr>
            <w:rStyle w:val="Hipervnculo"/>
            <w:rFonts w:eastAsiaTheme="majorEastAsia"/>
            <w:noProof/>
          </w:rPr>
          <w:t>Configuración (.env)</w:t>
        </w:r>
        <w:r>
          <w:rPr>
            <w:noProof/>
            <w:webHidden/>
          </w:rPr>
          <w:tab/>
        </w:r>
        <w:r>
          <w:rPr>
            <w:noProof/>
            <w:webHidden/>
          </w:rPr>
          <w:fldChar w:fldCharType="begin"/>
        </w:r>
        <w:r>
          <w:rPr>
            <w:noProof/>
            <w:webHidden/>
          </w:rPr>
          <w:instrText xml:space="preserve"> PAGEREF _Toc243212740 \h </w:instrText>
        </w:r>
        <w:r>
          <w:rPr>
            <w:noProof/>
            <w:webHidden/>
          </w:rPr>
        </w:r>
        <w:r>
          <w:rPr>
            <w:noProof/>
            <w:webHidden/>
          </w:rPr>
          <w:fldChar w:fldCharType="separate"/>
        </w:r>
        <w:r>
          <w:rPr>
            <w:noProof/>
            <w:webHidden/>
          </w:rPr>
          <w:t>10</w:t>
        </w:r>
        <w:r>
          <w:rPr>
            <w:noProof/>
            <w:webHidden/>
          </w:rPr>
          <w:fldChar w:fldCharType="end"/>
        </w:r>
      </w:hyperlink>
    </w:p>
    <w:p w14:paraId="07686CBE" w14:textId="2DFD057F" w:rsidR="00F91C45" w:rsidRDefault="00F91C45">
      <w:pPr>
        <w:pStyle w:val="TDC2"/>
        <w:tabs>
          <w:tab w:val="left" w:pos="960"/>
          <w:tab w:val="right" w:leader="dot" w:pos="9345"/>
        </w:tabs>
        <w:rPr>
          <w:noProof/>
        </w:rPr>
      </w:pPr>
      <w:hyperlink w:anchor="_Toc243212741" w:history="1">
        <w:r w:rsidRPr="0094435E">
          <w:rPr>
            <w:rStyle w:val="Hipervnculo"/>
            <w:rFonts w:eastAsiaTheme="majorEastAsia"/>
            <w:noProof/>
          </w:rPr>
          <w:t>3.1</w:t>
        </w:r>
        <w:r>
          <w:rPr>
            <w:noProof/>
          </w:rPr>
          <w:tab/>
        </w:r>
        <w:r w:rsidRPr="0094435E">
          <w:rPr>
            <w:rStyle w:val="Hipervnculo"/>
            <w:rFonts w:eastAsiaTheme="majorEastAsia"/>
            <w:noProof/>
          </w:rPr>
          <w:t>Ver la configuración sin mostrar los secretos</w:t>
        </w:r>
        <w:r>
          <w:rPr>
            <w:noProof/>
            <w:webHidden/>
          </w:rPr>
          <w:tab/>
        </w:r>
        <w:r>
          <w:rPr>
            <w:noProof/>
            <w:webHidden/>
          </w:rPr>
          <w:fldChar w:fldCharType="begin"/>
        </w:r>
        <w:r>
          <w:rPr>
            <w:noProof/>
            <w:webHidden/>
          </w:rPr>
          <w:instrText xml:space="preserve"> PAGEREF _Toc243212741 \h </w:instrText>
        </w:r>
        <w:r>
          <w:rPr>
            <w:noProof/>
            <w:webHidden/>
          </w:rPr>
        </w:r>
        <w:r>
          <w:rPr>
            <w:noProof/>
            <w:webHidden/>
          </w:rPr>
          <w:fldChar w:fldCharType="separate"/>
        </w:r>
        <w:r>
          <w:rPr>
            <w:noProof/>
            <w:webHidden/>
          </w:rPr>
          <w:t>10</w:t>
        </w:r>
        <w:r>
          <w:rPr>
            <w:noProof/>
            <w:webHidden/>
          </w:rPr>
          <w:fldChar w:fldCharType="end"/>
        </w:r>
      </w:hyperlink>
    </w:p>
    <w:p w14:paraId="4C2077DC" w14:textId="545EB44D" w:rsidR="00F91C45" w:rsidRDefault="00F91C45">
      <w:pPr>
        <w:pStyle w:val="TDC2"/>
        <w:tabs>
          <w:tab w:val="left" w:pos="960"/>
          <w:tab w:val="right" w:leader="dot" w:pos="9345"/>
        </w:tabs>
        <w:rPr>
          <w:noProof/>
        </w:rPr>
      </w:pPr>
      <w:hyperlink w:anchor="_Toc243212742" w:history="1">
        <w:r w:rsidRPr="0094435E">
          <w:rPr>
            <w:rStyle w:val="Hipervnculo"/>
            <w:rFonts w:eastAsiaTheme="majorEastAsia"/>
            <w:noProof/>
          </w:rPr>
          <w:t>3.2</w:t>
        </w:r>
        <w:r>
          <w:rPr>
            <w:noProof/>
          </w:rPr>
          <w:tab/>
        </w:r>
        <w:r w:rsidRPr="0094435E">
          <w:rPr>
            <w:rStyle w:val="Hipervnculo"/>
            <w:rFonts w:eastAsiaTheme="majorEastAsia"/>
            <w:noProof/>
          </w:rPr>
          <w:t>Generar un valor aleatorio (contraseñas, SECRET_KEY)</w:t>
        </w:r>
        <w:r>
          <w:rPr>
            <w:noProof/>
            <w:webHidden/>
          </w:rPr>
          <w:tab/>
        </w:r>
        <w:r>
          <w:rPr>
            <w:noProof/>
            <w:webHidden/>
          </w:rPr>
          <w:fldChar w:fldCharType="begin"/>
        </w:r>
        <w:r>
          <w:rPr>
            <w:noProof/>
            <w:webHidden/>
          </w:rPr>
          <w:instrText xml:space="preserve"> PAGEREF _Toc243212742 \h </w:instrText>
        </w:r>
        <w:r>
          <w:rPr>
            <w:noProof/>
            <w:webHidden/>
          </w:rPr>
        </w:r>
        <w:r>
          <w:rPr>
            <w:noProof/>
            <w:webHidden/>
          </w:rPr>
          <w:fldChar w:fldCharType="separate"/>
        </w:r>
        <w:r>
          <w:rPr>
            <w:noProof/>
            <w:webHidden/>
          </w:rPr>
          <w:t>10</w:t>
        </w:r>
        <w:r>
          <w:rPr>
            <w:noProof/>
            <w:webHidden/>
          </w:rPr>
          <w:fldChar w:fldCharType="end"/>
        </w:r>
      </w:hyperlink>
    </w:p>
    <w:p w14:paraId="14A30DAA" w14:textId="09CDA7A6" w:rsidR="00F91C45" w:rsidRDefault="00F91C45">
      <w:pPr>
        <w:pStyle w:val="TDC2"/>
        <w:tabs>
          <w:tab w:val="left" w:pos="960"/>
          <w:tab w:val="right" w:leader="dot" w:pos="9345"/>
        </w:tabs>
        <w:rPr>
          <w:noProof/>
        </w:rPr>
      </w:pPr>
      <w:hyperlink w:anchor="_Toc243212743" w:history="1">
        <w:r w:rsidRPr="0094435E">
          <w:rPr>
            <w:rStyle w:val="Hipervnculo"/>
            <w:rFonts w:eastAsiaTheme="majorEastAsia"/>
            <w:noProof/>
          </w:rPr>
          <w:t>3.3</w:t>
        </w:r>
        <w:r>
          <w:rPr>
            <w:noProof/>
          </w:rPr>
          <w:tab/>
        </w:r>
        <w:r w:rsidRPr="0094435E">
          <w:rPr>
            <w:rStyle w:val="Hipervnculo"/>
            <w:rFonts w:eastAsiaTheme="majorEastAsia"/>
            <w:noProof/>
          </w:rPr>
          <w:t>Aplicar un cambio del .env</w:t>
        </w:r>
        <w:r>
          <w:rPr>
            <w:noProof/>
            <w:webHidden/>
          </w:rPr>
          <w:tab/>
        </w:r>
        <w:r>
          <w:rPr>
            <w:noProof/>
            <w:webHidden/>
          </w:rPr>
          <w:fldChar w:fldCharType="begin"/>
        </w:r>
        <w:r>
          <w:rPr>
            <w:noProof/>
            <w:webHidden/>
          </w:rPr>
          <w:instrText xml:space="preserve"> PAGEREF _Toc243212743 \h </w:instrText>
        </w:r>
        <w:r>
          <w:rPr>
            <w:noProof/>
            <w:webHidden/>
          </w:rPr>
        </w:r>
        <w:r>
          <w:rPr>
            <w:noProof/>
            <w:webHidden/>
          </w:rPr>
          <w:fldChar w:fldCharType="separate"/>
        </w:r>
        <w:r>
          <w:rPr>
            <w:noProof/>
            <w:webHidden/>
          </w:rPr>
          <w:t>11</w:t>
        </w:r>
        <w:r>
          <w:rPr>
            <w:noProof/>
            <w:webHidden/>
          </w:rPr>
          <w:fldChar w:fldCharType="end"/>
        </w:r>
      </w:hyperlink>
    </w:p>
    <w:p w14:paraId="4E4FE4F6" w14:textId="2AED95C3" w:rsidR="00F91C45" w:rsidRDefault="00F91C45">
      <w:pPr>
        <w:pStyle w:val="TDC1"/>
        <w:tabs>
          <w:tab w:val="left" w:pos="480"/>
          <w:tab w:val="right" w:leader="dot" w:pos="9345"/>
        </w:tabs>
        <w:rPr>
          <w:noProof/>
        </w:rPr>
      </w:pPr>
      <w:hyperlink w:anchor="_Toc243212744" w:history="1">
        <w:r w:rsidRPr="0094435E">
          <w:rPr>
            <w:rStyle w:val="Hipervnculo"/>
            <w:rFonts w:eastAsiaTheme="majorEastAsia"/>
            <w:noProof/>
          </w:rPr>
          <w:t>4.</w:t>
        </w:r>
        <w:r>
          <w:rPr>
            <w:noProof/>
          </w:rPr>
          <w:tab/>
        </w:r>
        <w:r w:rsidRPr="0094435E">
          <w:rPr>
            <w:rStyle w:val="Hipervnculo"/>
            <w:rFonts w:eastAsiaTheme="majorEastAsia"/>
            <w:noProof/>
          </w:rPr>
          <w:t>Manejo de contenedores y reactivación del sistema</w:t>
        </w:r>
        <w:r>
          <w:rPr>
            <w:noProof/>
            <w:webHidden/>
          </w:rPr>
          <w:tab/>
        </w:r>
        <w:r>
          <w:rPr>
            <w:noProof/>
            <w:webHidden/>
          </w:rPr>
          <w:fldChar w:fldCharType="begin"/>
        </w:r>
        <w:r>
          <w:rPr>
            <w:noProof/>
            <w:webHidden/>
          </w:rPr>
          <w:instrText xml:space="preserve"> PAGEREF _Toc243212744 \h </w:instrText>
        </w:r>
        <w:r>
          <w:rPr>
            <w:noProof/>
            <w:webHidden/>
          </w:rPr>
        </w:r>
        <w:r>
          <w:rPr>
            <w:noProof/>
            <w:webHidden/>
          </w:rPr>
          <w:fldChar w:fldCharType="separate"/>
        </w:r>
        <w:r>
          <w:rPr>
            <w:noProof/>
            <w:webHidden/>
          </w:rPr>
          <w:t>12</w:t>
        </w:r>
        <w:r>
          <w:rPr>
            <w:noProof/>
            <w:webHidden/>
          </w:rPr>
          <w:fldChar w:fldCharType="end"/>
        </w:r>
      </w:hyperlink>
    </w:p>
    <w:p w14:paraId="6A0F7FAA" w14:textId="7BC68CFD" w:rsidR="00F91C45" w:rsidRDefault="00F91C45">
      <w:pPr>
        <w:pStyle w:val="TDC2"/>
        <w:tabs>
          <w:tab w:val="left" w:pos="960"/>
          <w:tab w:val="right" w:leader="dot" w:pos="9345"/>
        </w:tabs>
        <w:rPr>
          <w:noProof/>
        </w:rPr>
      </w:pPr>
      <w:hyperlink w:anchor="_Toc243212745" w:history="1">
        <w:r w:rsidRPr="0094435E">
          <w:rPr>
            <w:rStyle w:val="Hipervnculo"/>
            <w:rFonts w:eastAsiaTheme="majorEastAsia"/>
            <w:noProof/>
          </w:rPr>
          <w:t>4.1</w:t>
        </w:r>
        <w:r>
          <w:rPr>
            <w:noProof/>
          </w:rPr>
          <w:tab/>
        </w:r>
        <w:r w:rsidRPr="0094435E">
          <w:rPr>
            <w:rStyle w:val="Hipervnculo"/>
            <w:rFonts w:eastAsiaTheme="majorEastAsia"/>
            <w:noProof/>
          </w:rPr>
          <w:t>Comandos de uso diario</w:t>
        </w:r>
        <w:r>
          <w:rPr>
            <w:noProof/>
            <w:webHidden/>
          </w:rPr>
          <w:tab/>
        </w:r>
        <w:r>
          <w:rPr>
            <w:noProof/>
            <w:webHidden/>
          </w:rPr>
          <w:fldChar w:fldCharType="begin"/>
        </w:r>
        <w:r>
          <w:rPr>
            <w:noProof/>
            <w:webHidden/>
          </w:rPr>
          <w:instrText xml:space="preserve"> PAGEREF _Toc243212745 \h </w:instrText>
        </w:r>
        <w:r>
          <w:rPr>
            <w:noProof/>
            <w:webHidden/>
          </w:rPr>
        </w:r>
        <w:r>
          <w:rPr>
            <w:noProof/>
            <w:webHidden/>
          </w:rPr>
          <w:fldChar w:fldCharType="separate"/>
        </w:r>
        <w:r>
          <w:rPr>
            <w:noProof/>
            <w:webHidden/>
          </w:rPr>
          <w:t>12</w:t>
        </w:r>
        <w:r>
          <w:rPr>
            <w:noProof/>
            <w:webHidden/>
          </w:rPr>
          <w:fldChar w:fldCharType="end"/>
        </w:r>
      </w:hyperlink>
    </w:p>
    <w:p w14:paraId="6FA195D7" w14:textId="40A0B9E8" w:rsidR="00F91C45" w:rsidRDefault="00F91C45">
      <w:pPr>
        <w:pStyle w:val="TDC2"/>
        <w:tabs>
          <w:tab w:val="left" w:pos="960"/>
          <w:tab w:val="right" w:leader="dot" w:pos="9345"/>
        </w:tabs>
        <w:rPr>
          <w:noProof/>
        </w:rPr>
      </w:pPr>
      <w:hyperlink w:anchor="_Toc243212746" w:history="1">
        <w:r w:rsidRPr="0094435E">
          <w:rPr>
            <w:rStyle w:val="Hipervnculo"/>
            <w:rFonts w:eastAsiaTheme="majorEastAsia"/>
            <w:noProof/>
          </w:rPr>
          <w:t>4.2</w:t>
        </w:r>
        <w:r>
          <w:rPr>
            <w:noProof/>
          </w:rPr>
          <w:tab/>
        </w:r>
        <w:r w:rsidRPr="0094435E">
          <w:rPr>
            <w:rStyle w:val="Hipervnculo"/>
            <w:rFonts w:eastAsiaTheme="majorEastAsia"/>
            <w:noProof/>
          </w:rPr>
          <w:t>Qué comando usar según el cambio</w:t>
        </w:r>
        <w:r>
          <w:rPr>
            <w:noProof/>
            <w:webHidden/>
          </w:rPr>
          <w:tab/>
        </w:r>
        <w:r>
          <w:rPr>
            <w:noProof/>
            <w:webHidden/>
          </w:rPr>
          <w:fldChar w:fldCharType="begin"/>
        </w:r>
        <w:r>
          <w:rPr>
            <w:noProof/>
            <w:webHidden/>
          </w:rPr>
          <w:instrText xml:space="preserve"> PAGEREF _Toc243212746 \h </w:instrText>
        </w:r>
        <w:r>
          <w:rPr>
            <w:noProof/>
            <w:webHidden/>
          </w:rPr>
        </w:r>
        <w:r>
          <w:rPr>
            <w:noProof/>
            <w:webHidden/>
          </w:rPr>
          <w:fldChar w:fldCharType="separate"/>
        </w:r>
        <w:r>
          <w:rPr>
            <w:noProof/>
            <w:webHidden/>
          </w:rPr>
          <w:t>12</w:t>
        </w:r>
        <w:r>
          <w:rPr>
            <w:noProof/>
            <w:webHidden/>
          </w:rPr>
          <w:fldChar w:fldCharType="end"/>
        </w:r>
      </w:hyperlink>
    </w:p>
    <w:p w14:paraId="24FE4754" w14:textId="7B2AB756" w:rsidR="00F91C45" w:rsidRDefault="00F91C45">
      <w:pPr>
        <w:pStyle w:val="TDC2"/>
        <w:tabs>
          <w:tab w:val="left" w:pos="960"/>
          <w:tab w:val="right" w:leader="dot" w:pos="9345"/>
        </w:tabs>
        <w:rPr>
          <w:noProof/>
        </w:rPr>
      </w:pPr>
      <w:hyperlink w:anchor="_Toc243212747" w:history="1">
        <w:r w:rsidRPr="0094435E">
          <w:rPr>
            <w:rStyle w:val="Hipervnculo"/>
            <w:rFonts w:eastAsiaTheme="majorEastAsia"/>
            <w:noProof/>
          </w:rPr>
          <w:t>4.3</w:t>
        </w:r>
        <w:r>
          <w:rPr>
            <w:noProof/>
          </w:rPr>
          <w:tab/>
        </w:r>
        <w:r w:rsidRPr="0094435E">
          <w:rPr>
            <w:rStyle w:val="Hipervnculo"/>
            <w:rFonts w:eastAsiaTheme="majorEastAsia"/>
            <w:noProof/>
          </w:rPr>
          <w:t>Comandos peligrosos</w:t>
        </w:r>
        <w:r>
          <w:rPr>
            <w:noProof/>
            <w:webHidden/>
          </w:rPr>
          <w:tab/>
        </w:r>
        <w:r>
          <w:rPr>
            <w:noProof/>
            <w:webHidden/>
          </w:rPr>
          <w:fldChar w:fldCharType="begin"/>
        </w:r>
        <w:r>
          <w:rPr>
            <w:noProof/>
            <w:webHidden/>
          </w:rPr>
          <w:instrText xml:space="preserve"> PAGEREF _Toc243212747 \h </w:instrText>
        </w:r>
        <w:r>
          <w:rPr>
            <w:noProof/>
            <w:webHidden/>
          </w:rPr>
        </w:r>
        <w:r>
          <w:rPr>
            <w:noProof/>
            <w:webHidden/>
          </w:rPr>
          <w:fldChar w:fldCharType="separate"/>
        </w:r>
        <w:r>
          <w:rPr>
            <w:noProof/>
            <w:webHidden/>
          </w:rPr>
          <w:t>13</w:t>
        </w:r>
        <w:r>
          <w:rPr>
            <w:noProof/>
            <w:webHidden/>
          </w:rPr>
          <w:fldChar w:fldCharType="end"/>
        </w:r>
      </w:hyperlink>
    </w:p>
    <w:p w14:paraId="4A031C7C" w14:textId="0F0D6D7F" w:rsidR="00F91C45" w:rsidRDefault="00F91C45">
      <w:pPr>
        <w:pStyle w:val="TDC2"/>
        <w:tabs>
          <w:tab w:val="left" w:pos="960"/>
          <w:tab w:val="right" w:leader="dot" w:pos="9345"/>
        </w:tabs>
        <w:rPr>
          <w:noProof/>
        </w:rPr>
      </w:pPr>
      <w:hyperlink w:anchor="_Toc243212748" w:history="1">
        <w:r w:rsidRPr="0094435E">
          <w:rPr>
            <w:rStyle w:val="Hipervnculo"/>
            <w:rFonts w:eastAsiaTheme="majorEastAsia"/>
            <w:noProof/>
          </w:rPr>
          <w:t>4.4</w:t>
        </w:r>
        <w:r>
          <w:rPr>
            <w:noProof/>
          </w:rPr>
          <w:tab/>
        </w:r>
        <w:r w:rsidRPr="0094435E">
          <w:rPr>
            <w:rStyle w:val="Hipervnculo"/>
            <w:rFonts w:eastAsiaTheme="majorEastAsia"/>
            <w:noProof/>
          </w:rPr>
          <w:t>Reactivar el sistema</w:t>
        </w:r>
        <w:r>
          <w:rPr>
            <w:noProof/>
            <w:webHidden/>
          </w:rPr>
          <w:tab/>
        </w:r>
        <w:r>
          <w:rPr>
            <w:noProof/>
            <w:webHidden/>
          </w:rPr>
          <w:fldChar w:fldCharType="begin"/>
        </w:r>
        <w:r>
          <w:rPr>
            <w:noProof/>
            <w:webHidden/>
          </w:rPr>
          <w:instrText xml:space="preserve"> PAGEREF _Toc243212748 \h </w:instrText>
        </w:r>
        <w:r>
          <w:rPr>
            <w:noProof/>
            <w:webHidden/>
          </w:rPr>
        </w:r>
        <w:r>
          <w:rPr>
            <w:noProof/>
            <w:webHidden/>
          </w:rPr>
          <w:fldChar w:fldCharType="separate"/>
        </w:r>
        <w:r>
          <w:rPr>
            <w:noProof/>
            <w:webHidden/>
          </w:rPr>
          <w:t>13</w:t>
        </w:r>
        <w:r>
          <w:rPr>
            <w:noProof/>
            <w:webHidden/>
          </w:rPr>
          <w:fldChar w:fldCharType="end"/>
        </w:r>
      </w:hyperlink>
    </w:p>
    <w:p w14:paraId="74689903" w14:textId="39963B07" w:rsidR="00F91C45" w:rsidRDefault="00F91C45">
      <w:pPr>
        <w:pStyle w:val="TDC2"/>
        <w:tabs>
          <w:tab w:val="left" w:pos="960"/>
          <w:tab w:val="right" w:leader="dot" w:pos="9345"/>
        </w:tabs>
        <w:rPr>
          <w:noProof/>
        </w:rPr>
      </w:pPr>
      <w:hyperlink w:anchor="_Toc243212749" w:history="1">
        <w:r w:rsidRPr="0094435E">
          <w:rPr>
            <w:rStyle w:val="Hipervnculo"/>
            <w:rFonts w:eastAsiaTheme="majorEastAsia"/>
            <w:noProof/>
          </w:rPr>
          <w:t>4.5</w:t>
        </w:r>
        <w:r>
          <w:rPr>
            <w:noProof/>
          </w:rPr>
          <w:tab/>
        </w:r>
        <w:r w:rsidRPr="0094435E">
          <w:rPr>
            <w:rStyle w:val="Hipervnculo"/>
            <w:rFonts w:eastAsiaTheme="majorEastAsia"/>
            <w:noProof/>
          </w:rPr>
          <w:t>Modo de arranque de la aplicación</w:t>
        </w:r>
        <w:r>
          <w:rPr>
            <w:noProof/>
            <w:webHidden/>
          </w:rPr>
          <w:tab/>
        </w:r>
        <w:r>
          <w:rPr>
            <w:noProof/>
            <w:webHidden/>
          </w:rPr>
          <w:fldChar w:fldCharType="begin"/>
        </w:r>
        <w:r>
          <w:rPr>
            <w:noProof/>
            <w:webHidden/>
          </w:rPr>
          <w:instrText xml:space="preserve"> PAGEREF _Toc243212749 \h </w:instrText>
        </w:r>
        <w:r>
          <w:rPr>
            <w:noProof/>
            <w:webHidden/>
          </w:rPr>
        </w:r>
        <w:r>
          <w:rPr>
            <w:noProof/>
            <w:webHidden/>
          </w:rPr>
          <w:fldChar w:fldCharType="separate"/>
        </w:r>
        <w:r>
          <w:rPr>
            <w:noProof/>
            <w:webHidden/>
          </w:rPr>
          <w:t>15</w:t>
        </w:r>
        <w:r>
          <w:rPr>
            <w:noProof/>
            <w:webHidden/>
          </w:rPr>
          <w:fldChar w:fldCharType="end"/>
        </w:r>
      </w:hyperlink>
    </w:p>
    <w:p w14:paraId="6BC2EB5E" w14:textId="22769D4E" w:rsidR="00F91C45" w:rsidRDefault="00F91C45">
      <w:pPr>
        <w:pStyle w:val="TDC2"/>
        <w:tabs>
          <w:tab w:val="left" w:pos="960"/>
          <w:tab w:val="right" w:leader="dot" w:pos="9345"/>
        </w:tabs>
        <w:rPr>
          <w:noProof/>
        </w:rPr>
      </w:pPr>
      <w:hyperlink w:anchor="_Toc243212750" w:history="1">
        <w:r w:rsidRPr="0094435E">
          <w:rPr>
            <w:rStyle w:val="Hipervnculo"/>
            <w:rFonts w:eastAsiaTheme="majorEastAsia"/>
            <w:noProof/>
          </w:rPr>
          <w:t>4.6</w:t>
        </w:r>
        <w:r>
          <w:rPr>
            <w:noProof/>
          </w:rPr>
          <w:tab/>
        </w:r>
        <w:r w:rsidRPr="0094435E">
          <w:rPr>
            <w:rStyle w:val="Hipervnculo"/>
            <w:rFonts w:eastAsiaTheme="majorEastAsia"/>
            <w:noProof/>
          </w:rPr>
          <w:t>Tareas programadas</w:t>
        </w:r>
        <w:r>
          <w:rPr>
            <w:noProof/>
            <w:webHidden/>
          </w:rPr>
          <w:tab/>
        </w:r>
        <w:r>
          <w:rPr>
            <w:noProof/>
            <w:webHidden/>
          </w:rPr>
          <w:fldChar w:fldCharType="begin"/>
        </w:r>
        <w:r>
          <w:rPr>
            <w:noProof/>
            <w:webHidden/>
          </w:rPr>
          <w:instrText xml:space="preserve"> PAGEREF _Toc243212750 \h </w:instrText>
        </w:r>
        <w:r>
          <w:rPr>
            <w:noProof/>
            <w:webHidden/>
          </w:rPr>
        </w:r>
        <w:r>
          <w:rPr>
            <w:noProof/>
            <w:webHidden/>
          </w:rPr>
          <w:fldChar w:fldCharType="separate"/>
        </w:r>
        <w:r>
          <w:rPr>
            <w:noProof/>
            <w:webHidden/>
          </w:rPr>
          <w:t>15</w:t>
        </w:r>
        <w:r>
          <w:rPr>
            <w:noProof/>
            <w:webHidden/>
          </w:rPr>
          <w:fldChar w:fldCharType="end"/>
        </w:r>
      </w:hyperlink>
    </w:p>
    <w:p w14:paraId="2FCC68EA" w14:textId="584AFC23" w:rsidR="00F91C45" w:rsidRDefault="00F91C45">
      <w:pPr>
        <w:pStyle w:val="TDC1"/>
        <w:tabs>
          <w:tab w:val="left" w:pos="480"/>
          <w:tab w:val="right" w:leader="dot" w:pos="9345"/>
        </w:tabs>
        <w:rPr>
          <w:noProof/>
        </w:rPr>
      </w:pPr>
      <w:hyperlink w:anchor="_Toc243212751" w:history="1">
        <w:r w:rsidRPr="0094435E">
          <w:rPr>
            <w:rStyle w:val="Hipervnculo"/>
            <w:rFonts w:eastAsiaTheme="majorEastAsia"/>
            <w:noProof/>
          </w:rPr>
          <w:t>5.</w:t>
        </w:r>
        <w:r>
          <w:rPr>
            <w:noProof/>
          </w:rPr>
          <w:tab/>
        </w:r>
        <w:r w:rsidRPr="0094435E">
          <w:rPr>
            <w:rStyle w:val="Hipervnculo"/>
            <w:rFonts w:eastAsiaTheme="majorEastAsia"/>
            <w:noProof/>
          </w:rPr>
          <w:t>Contraseñas y autenticación</w:t>
        </w:r>
        <w:r>
          <w:rPr>
            <w:noProof/>
            <w:webHidden/>
          </w:rPr>
          <w:tab/>
        </w:r>
        <w:r>
          <w:rPr>
            <w:noProof/>
            <w:webHidden/>
          </w:rPr>
          <w:fldChar w:fldCharType="begin"/>
        </w:r>
        <w:r>
          <w:rPr>
            <w:noProof/>
            <w:webHidden/>
          </w:rPr>
          <w:instrText xml:space="preserve"> PAGEREF _Toc243212751 \h </w:instrText>
        </w:r>
        <w:r>
          <w:rPr>
            <w:noProof/>
            <w:webHidden/>
          </w:rPr>
        </w:r>
        <w:r>
          <w:rPr>
            <w:noProof/>
            <w:webHidden/>
          </w:rPr>
          <w:fldChar w:fldCharType="separate"/>
        </w:r>
        <w:r>
          <w:rPr>
            <w:noProof/>
            <w:webHidden/>
          </w:rPr>
          <w:t>17</w:t>
        </w:r>
        <w:r>
          <w:rPr>
            <w:noProof/>
            <w:webHidden/>
          </w:rPr>
          <w:fldChar w:fldCharType="end"/>
        </w:r>
      </w:hyperlink>
    </w:p>
    <w:p w14:paraId="4FE1A4E9" w14:textId="52255949" w:rsidR="00F91C45" w:rsidRDefault="00F91C45">
      <w:pPr>
        <w:pStyle w:val="TDC2"/>
        <w:tabs>
          <w:tab w:val="left" w:pos="960"/>
          <w:tab w:val="right" w:leader="dot" w:pos="9345"/>
        </w:tabs>
        <w:rPr>
          <w:noProof/>
        </w:rPr>
      </w:pPr>
      <w:hyperlink w:anchor="_Toc243212752" w:history="1">
        <w:r w:rsidRPr="0094435E">
          <w:rPr>
            <w:rStyle w:val="Hipervnculo"/>
            <w:rFonts w:eastAsiaTheme="majorEastAsia"/>
            <w:noProof/>
          </w:rPr>
          <w:t>5.1</w:t>
        </w:r>
        <w:r>
          <w:rPr>
            <w:noProof/>
          </w:rPr>
          <w:tab/>
        </w:r>
        <w:r w:rsidRPr="0094435E">
          <w:rPr>
            <w:rStyle w:val="Hipervnculo"/>
            <w:rFonts w:eastAsiaTheme="majorEastAsia"/>
            <w:noProof/>
          </w:rPr>
          <w:t>Usuarios del sistema</w:t>
        </w:r>
        <w:r>
          <w:rPr>
            <w:noProof/>
            <w:webHidden/>
          </w:rPr>
          <w:tab/>
        </w:r>
        <w:r>
          <w:rPr>
            <w:noProof/>
            <w:webHidden/>
          </w:rPr>
          <w:fldChar w:fldCharType="begin"/>
        </w:r>
        <w:r>
          <w:rPr>
            <w:noProof/>
            <w:webHidden/>
          </w:rPr>
          <w:instrText xml:space="preserve"> PAGEREF _Toc243212752 \h </w:instrText>
        </w:r>
        <w:r>
          <w:rPr>
            <w:noProof/>
            <w:webHidden/>
          </w:rPr>
        </w:r>
        <w:r>
          <w:rPr>
            <w:noProof/>
            <w:webHidden/>
          </w:rPr>
          <w:fldChar w:fldCharType="separate"/>
        </w:r>
        <w:r>
          <w:rPr>
            <w:noProof/>
            <w:webHidden/>
          </w:rPr>
          <w:t>17</w:t>
        </w:r>
        <w:r>
          <w:rPr>
            <w:noProof/>
            <w:webHidden/>
          </w:rPr>
          <w:fldChar w:fldCharType="end"/>
        </w:r>
      </w:hyperlink>
    </w:p>
    <w:p w14:paraId="1E805890" w14:textId="73A33F83" w:rsidR="00F91C45" w:rsidRDefault="00F91C45">
      <w:pPr>
        <w:pStyle w:val="TDC2"/>
        <w:tabs>
          <w:tab w:val="left" w:pos="960"/>
          <w:tab w:val="right" w:leader="dot" w:pos="9345"/>
        </w:tabs>
        <w:rPr>
          <w:noProof/>
        </w:rPr>
      </w:pPr>
      <w:hyperlink w:anchor="_Toc243212753" w:history="1">
        <w:r w:rsidRPr="0094435E">
          <w:rPr>
            <w:rStyle w:val="Hipervnculo"/>
            <w:rFonts w:eastAsiaTheme="majorEastAsia"/>
            <w:noProof/>
          </w:rPr>
          <w:t>5.2</w:t>
        </w:r>
        <w:r>
          <w:rPr>
            <w:noProof/>
          </w:rPr>
          <w:tab/>
        </w:r>
        <w:r w:rsidRPr="0094435E">
          <w:rPr>
            <w:rStyle w:val="Hipervnculo"/>
            <w:rFonts w:eastAsiaTheme="majorEastAsia"/>
            <w:noProof/>
          </w:rPr>
          <w:t>Credenciales de servicio</w:t>
        </w:r>
        <w:r>
          <w:rPr>
            <w:noProof/>
            <w:webHidden/>
          </w:rPr>
          <w:tab/>
        </w:r>
        <w:r>
          <w:rPr>
            <w:noProof/>
            <w:webHidden/>
          </w:rPr>
          <w:fldChar w:fldCharType="begin"/>
        </w:r>
        <w:r>
          <w:rPr>
            <w:noProof/>
            <w:webHidden/>
          </w:rPr>
          <w:instrText xml:space="preserve"> PAGEREF _Toc243212753 \h </w:instrText>
        </w:r>
        <w:r>
          <w:rPr>
            <w:noProof/>
            <w:webHidden/>
          </w:rPr>
        </w:r>
        <w:r>
          <w:rPr>
            <w:noProof/>
            <w:webHidden/>
          </w:rPr>
          <w:fldChar w:fldCharType="separate"/>
        </w:r>
        <w:r>
          <w:rPr>
            <w:noProof/>
            <w:webHidden/>
          </w:rPr>
          <w:t>17</w:t>
        </w:r>
        <w:r>
          <w:rPr>
            <w:noProof/>
            <w:webHidden/>
          </w:rPr>
          <w:fldChar w:fldCharType="end"/>
        </w:r>
      </w:hyperlink>
    </w:p>
    <w:p w14:paraId="3CD23E97" w14:textId="2098261D" w:rsidR="00F91C45" w:rsidRDefault="00F91C45">
      <w:pPr>
        <w:pStyle w:val="TDC2"/>
        <w:tabs>
          <w:tab w:val="left" w:pos="960"/>
          <w:tab w:val="right" w:leader="dot" w:pos="9345"/>
        </w:tabs>
        <w:rPr>
          <w:noProof/>
        </w:rPr>
      </w:pPr>
      <w:hyperlink w:anchor="_Toc243212754" w:history="1">
        <w:r w:rsidRPr="0094435E">
          <w:rPr>
            <w:rStyle w:val="Hipervnculo"/>
            <w:rFonts w:eastAsiaTheme="majorEastAsia"/>
            <w:noProof/>
          </w:rPr>
          <w:t>5.3</w:t>
        </w:r>
        <w:r>
          <w:rPr>
            <w:noProof/>
          </w:rPr>
          <w:tab/>
        </w:r>
        <w:r w:rsidRPr="0094435E">
          <w:rPr>
            <w:rStyle w:val="Hipervnculo"/>
            <w:rFonts w:eastAsiaTheme="majorEastAsia"/>
            <w:noProof/>
          </w:rPr>
          <w:t>Por qué no se guarda historial de contraseñas</w:t>
        </w:r>
        <w:r>
          <w:rPr>
            <w:noProof/>
            <w:webHidden/>
          </w:rPr>
          <w:tab/>
        </w:r>
        <w:r>
          <w:rPr>
            <w:noProof/>
            <w:webHidden/>
          </w:rPr>
          <w:fldChar w:fldCharType="begin"/>
        </w:r>
        <w:r>
          <w:rPr>
            <w:noProof/>
            <w:webHidden/>
          </w:rPr>
          <w:instrText xml:space="preserve"> PAGEREF _Toc243212754 \h </w:instrText>
        </w:r>
        <w:r>
          <w:rPr>
            <w:noProof/>
            <w:webHidden/>
          </w:rPr>
        </w:r>
        <w:r>
          <w:rPr>
            <w:noProof/>
            <w:webHidden/>
          </w:rPr>
          <w:fldChar w:fldCharType="separate"/>
        </w:r>
        <w:r>
          <w:rPr>
            <w:noProof/>
            <w:webHidden/>
          </w:rPr>
          <w:t>18</w:t>
        </w:r>
        <w:r>
          <w:rPr>
            <w:noProof/>
            <w:webHidden/>
          </w:rPr>
          <w:fldChar w:fldCharType="end"/>
        </w:r>
      </w:hyperlink>
    </w:p>
    <w:p w14:paraId="68B7FC1F" w14:textId="41A9674D" w:rsidR="00F91C45" w:rsidRDefault="00F91C45">
      <w:pPr>
        <w:pStyle w:val="TDC1"/>
        <w:tabs>
          <w:tab w:val="left" w:pos="480"/>
          <w:tab w:val="right" w:leader="dot" w:pos="9345"/>
        </w:tabs>
        <w:rPr>
          <w:noProof/>
        </w:rPr>
      </w:pPr>
      <w:hyperlink w:anchor="_Toc243212755" w:history="1">
        <w:r w:rsidRPr="0094435E">
          <w:rPr>
            <w:rStyle w:val="Hipervnculo"/>
            <w:rFonts w:eastAsiaTheme="majorEastAsia"/>
            <w:noProof/>
          </w:rPr>
          <w:t>6.</w:t>
        </w:r>
        <w:r>
          <w:rPr>
            <w:noProof/>
          </w:rPr>
          <w:tab/>
        </w:r>
        <w:r w:rsidRPr="0094435E">
          <w:rPr>
            <w:rStyle w:val="Hipervnculo"/>
            <w:rFonts w:eastAsiaTheme="majorEastAsia"/>
            <w:noProof/>
          </w:rPr>
          <w:t>Roles y control de acceso</w:t>
        </w:r>
        <w:r>
          <w:rPr>
            <w:noProof/>
            <w:webHidden/>
          </w:rPr>
          <w:tab/>
        </w:r>
        <w:r>
          <w:rPr>
            <w:noProof/>
            <w:webHidden/>
          </w:rPr>
          <w:fldChar w:fldCharType="begin"/>
        </w:r>
        <w:r>
          <w:rPr>
            <w:noProof/>
            <w:webHidden/>
          </w:rPr>
          <w:instrText xml:space="preserve"> PAGEREF _Toc243212755 \h </w:instrText>
        </w:r>
        <w:r>
          <w:rPr>
            <w:noProof/>
            <w:webHidden/>
          </w:rPr>
        </w:r>
        <w:r>
          <w:rPr>
            <w:noProof/>
            <w:webHidden/>
          </w:rPr>
          <w:fldChar w:fldCharType="separate"/>
        </w:r>
        <w:r>
          <w:rPr>
            <w:noProof/>
            <w:webHidden/>
          </w:rPr>
          <w:t>19</w:t>
        </w:r>
        <w:r>
          <w:rPr>
            <w:noProof/>
            <w:webHidden/>
          </w:rPr>
          <w:fldChar w:fldCharType="end"/>
        </w:r>
      </w:hyperlink>
    </w:p>
    <w:p w14:paraId="75502639" w14:textId="0745D014" w:rsidR="00F91C45" w:rsidRDefault="00F91C45">
      <w:pPr>
        <w:pStyle w:val="TDC2"/>
        <w:tabs>
          <w:tab w:val="left" w:pos="960"/>
          <w:tab w:val="right" w:leader="dot" w:pos="9345"/>
        </w:tabs>
        <w:rPr>
          <w:noProof/>
        </w:rPr>
      </w:pPr>
      <w:hyperlink w:anchor="_Toc243212756" w:history="1">
        <w:r w:rsidRPr="0094435E">
          <w:rPr>
            <w:rStyle w:val="Hipervnculo"/>
            <w:rFonts w:eastAsiaTheme="majorEastAsia"/>
            <w:noProof/>
          </w:rPr>
          <w:t>6.1</w:t>
        </w:r>
        <w:r>
          <w:rPr>
            <w:noProof/>
          </w:rPr>
          <w:tab/>
        </w:r>
        <w:r w:rsidRPr="0094435E">
          <w:rPr>
            <w:rStyle w:val="Hipervnculo"/>
            <w:rFonts w:eastAsiaTheme="majorEastAsia"/>
            <w:noProof/>
          </w:rPr>
          <w:t>Roles de la aplicación</w:t>
        </w:r>
        <w:r>
          <w:rPr>
            <w:noProof/>
            <w:webHidden/>
          </w:rPr>
          <w:tab/>
        </w:r>
        <w:r>
          <w:rPr>
            <w:noProof/>
            <w:webHidden/>
          </w:rPr>
          <w:fldChar w:fldCharType="begin"/>
        </w:r>
        <w:r>
          <w:rPr>
            <w:noProof/>
            <w:webHidden/>
          </w:rPr>
          <w:instrText xml:space="preserve"> PAGEREF _Toc243212756 \h </w:instrText>
        </w:r>
        <w:r>
          <w:rPr>
            <w:noProof/>
            <w:webHidden/>
          </w:rPr>
        </w:r>
        <w:r>
          <w:rPr>
            <w:noProof/>
            <w:webHidden/>
          </w:rPr>
          <w:fldChar w:fldCharType="separate"/>
        </w:r>
        <w:r>
          <w:rPr>
            <w:noProof/>
            <w:webHidden/>
          </w:rPr>
          <w:t>19</w:t>
        </w:r>
        <w:r>
          <w:rPr>
            <w:noProof/>
            <w:webHidden/>
          </w:rPr>
          <w:fldChar w:fldCharType="end"/>
        </w:r>
      </w:hyperlink>
    </w:p>
    <w:p w14:paraId="1ED7474E" w14:textId="3455E872" w:rsidR="00F91C45" w:rsidRDefault="00F91C45">
      <w:pPr>
        <w:pStyle w:val="TDC2"/>
        <w:tabs>
          <w:tab w:val="left" w:pos="960"/>
          <w:tab w:val="right" w:leader="dot" w:pos="9345"/>
        </w:tabs>
        <w:rPr>
          <w:noProof/>
        </w:rPr>
      </w:pPr>
      <w:hyperlink w:anchor="_Toc243212757" w:history="1">
        <w:r w:rsidRPr="0094435E">
          <w:rPr>
            <w:rStyle w:val="Hipervnculo"/>
            <w:rFonts w:eastAsiaTheme="majorEastAsia"/>
            <w:noProof/>
          </w:rPr>
          <w:t>6.2</w:t>
        </w:r>
        <w:r>
          <w:rPr>
            <w:noProof/>
          </w:rPr>
          <w:tab/>
        </w:r>
        <w:r w:rsidRPr="0094435E">
          <w:rPr>
            <w:rStyle w:val="Hipervnculo"/>
            <w:rFonts w:eastAsiaTheme="majorEastAsia"/>
            <w:noProof/>
          </w:rPr>
          <w:t>Roles de la base de datos</w:t>
        </w:r>
        <w:r>
          <w:rPr>
            <w:noProof/>
            <w:webHidden/>
          </w:rPr>
          <w:tab/>
        </w:r>
        <w:r>
          <w:rPr>
            <w:noProof/>
            <w:webHidden/>
          </w:rPr>
          <w:fldChar w:fldCharType="begin"/>
        </w:r>
        <w:r>
          <w:rPr>
            <w:noProof/>
            <w:webHidden/>
          </w:rPr>
          <w:instrText xml:space="preserve"> PAGEREF _Toc243212757 \h </w:instrText>
        </w:r>
        <w:r>
          <w:rPr>
            <w:noProof/>
            <w:webHidden/>
          </w:rPr>
        </w:r>
        <w:r>
          <w:rPr>
            <w:noProof/>
            <w:webHidden/>
          </w:rPr>
          <w:fldChar w:fldCharType="separate"/>
        </w:r>
        <w:r>
          <w:rPr>
            <w:noProof/>
            <w:webHidden/>
          </w:rPr>
          <w:t>19</w:t>
        </w:r>
        <w:r>
          <w:rPr>
            <w:noProof/>
            <w:webHidden/>
          </w:rPr>
          <w:fldChar w:fldCharType="end"/>
        </w:r>
      </w:hyperlink>
    </w:p>
    <w:p w14:paraId="43D732B5" w14:textId="02C3E36F" w:rsidR="00F91C45" w:rsidRDefault="00F91C45">
      <w:pPr>
        <w:pStyle w:val="TDC1"/>
        <w:tabs>
          <w:tab w:val="left" w:pos="480"/>
          <w:tab w:val="right" w:leader="dot" w:pos="9345"/>
        </w:tabs>
        <w:rPr>
          <w:noProof/>
        </w:rPr>
      </w:pPr>
      <w:hyperlink w:anchor="_Toc243212758" w:history="1">
        <w:r w:rsidRPr="0094435E">
          <w:rPr>
            <w:rStyle w:val="Hipervnculo"/>
            <w:rFonts w:eastAsiaTheme="majorEastAsia"/>
            <w:noProof/>
          </w:rPr>
          <w:t>7.</w:t>
        </w:r>
        <w:r>
          <w:rPr>
            <w:noProof/>
          </w:rPr>
          <w:tab/>
        </w:r>
        <w:r w:rsidRPr="0094435E">
          <w:rPr>
            <w:rStyle w:val="Hipervnculo"/>
            <w:rFonts w:eastAsiaTheme="majorEastAsia"/>
            <w:noProof/>
          </w:rPr>
          <w:t>Base de datos: usuarios, contraseñas y migraciones</w:t>
        </w:r>
        <w:r>
          <w:rPr>
            <w:noProof/>
            <w:webHidden/>
          </w:rPr>
          <w:tab/>
        </w:r>
        <w:r>
          <w:rPr>
            <w:noProof/>
            <w:webHidden/>
          </w:rPr>
          <w:fldChar w:fldCharType="begin"/>
        </w:r>
        <w:r>
          <w:rPr>
            <w:noProof/>
            <w:webHidden/>
          </w:rPr>
          <w:instrText xml:space="preserve"> PAGEREF _Toc243212758 \h </w:instrText>
        </w:r>
        <w:r>
          <w:rPr>
            <w:noProof/>
            <w:webHidden/>
          </w:rPr>
        </w:r>
        <w:r>
          <w:rPr>
            <w:noProof/>
            <w:webHidden/>
          </w:rPr>
          <w:fldChar w:fldCharType="separate"/>
        </w:r>
        <w:r>
          <w:rPr>
            <w:noProof/>
            <w:webHidden/>
          </w:rPr>
          <w:t>20</w:t>
        </w:r>
        <w:r>
          <w:rPr>
            <w:noProof/>
            <w:webHidden/>
          </w:rPr>
          <w:fldChar w:fldCharType="end"/>
        </w:r>
      </w:hyperlink>
    </w:p>
    <w:p w14:paraId="31C12C83" w14:textId="7887B29E" w:rsidR="00F91C45" w:rsidRDefault="00F91C45">
      <w:pPr>
        <w:pStyle w:val="TDC2"/>
        <w:tabs>
          <w:tab w:val="left" w:pos="960"/>
          <w:tab w:val="right" w:leader="dot" w:pos="9345"/>
        </w:tabs>
        <w:rPr>
          <w:noProof/>
        </w:rPr>
      </w:pPr>
      <w:hyperlink w:anchor="_Toc243212759" w:history="1">
        <w:r w:rsidRPr="0094435E">
          <w:rPr>
            <w:rStyle w:val="Hipervnculo"/>
            <w:rFonts w:eastAsiaTheme="majorEastAsia"/>
            <w:noProof/>
          </w:rPr>
          <w:t>7.1</w:t>
        </w:r>
        <w:r>
          <w:rPr>
            <w:noProof/>
          </w:rPr>
          <w:tab/>
        </w:r>
        <w:r w:rsidRPr="0094435E">
          <w:rPr>
            <w:rStyle w:val="Hipervnculo"/>
            <w:rFonts w:eastAsiaTheme="majorEastAsia"/>
            <w:noProof/>
          </w:rPr>
          <w:t>Ver los usuarios de la base</w:t>
        </w:r>
        <w:r>
          <w:rPr>
            <w:noProof/>
            <w:webHidden/>
          </w:rPr>
          <w:tab/>
        </w:r>
        <w:r>
          <w:rPr>
            <w:noProof/>
            <w:webHidden/>
          </w:rPr>
          <w:fldChar w:fldCharType="begin"/>
        </w:r>
        <w:r>
          <w:rPr>
            <w:noProof/>
            <w:webHidden/>
          </w:rPr>
          <w:instrText xml:space="preserve"> PAGEREF _Toc243212759 \h </w:instrText>
        </w:r>
        <w:r>
          <w:rPr>
            <w:noProof/>
            <w:webHidden/>
          </w:rPr>
        </w:r>
        <w:r>
          <w:rPr>
            <w:noProof/>
            <w:webHidden/>
          </w:rPr>
          <w:fldChar w:fldCharType="separate"/>
        </w:r>
        <w:r>
          <w:rPr>
            <w:noProof/>
            <w:webHidden/>
          </w:rPr>
          <w:t>20</w:t>
        </w:r>
        <w:r>
          <w:rPr>
            <w:noProof/>
            <w:webHidden/>
          </w:rPr>
          <w:fldChar w:fldCharType="end"/>
        </w:r>
      </w:hyperlink>
    </w:p>
    <w:p w14:paraId="5AD56080" w14:textId="04762A99" w:rsidR="00F91C45" w:rsidRDefault="00F91C45">
      <w:pPr>
        <w:pStyle w:val="TDC2"/>
        <w:tabs>
          <w:tab w:val="left" w:pos="960"/>
          <w:tab w:val="right" w:leader="dot" w:pos="9345"/>
        </w:tabs>
        <w:rPr>
          <w:noProof/>
        </w:rPr>
      </w:pPr>
      <w:hyperlink w:anchor="_Toc243212760" w:history="1">
        <w:r w:rsidRPr="0094435E">
          <w:rPr>
            <w:rStyle w:val="Hipervnculo"/>
            <w:rFonts w:eastAsiaTheme="majorEastAsia"/>
            <w:noProof/>
          </w:rPr>
          <w:t>7.2</w:t>
        </w:r>
        <w:r>
          <w:rPr>
            <w:noProof/>
          </w:rPr>
          <w:tab/>
        </w:r>
        <w:r w:rsidRPr="0094435E">
          <w:rPr>
            <w:rStyle w:val="Hipervnculo"/>
            <w:rFonts w:eastAsiaTheme="majorEastAsia"/>
            <w:noProof/>
          </w:rPr>
          <w:t>Consola SQL</w:t>
        </w:r>
        <w:r>
          <w:rPr>
            <w:noProof/>
            <w:webHidden/>
          </w:rPr>
          <w:tab/>
        </w:r>
        <w:r>
          <w:rPr>
            <w:noProof/>
            <w:webHidden/>
          </w:rPr>
          <w:fldChar w:fldCharType="begin"/>
        </w:r>
        <w:r>
          <w:rPr>
            <w:noProof/>
            <w:webHidden/>
          </w:rPr>
          <w:instrText xml:space="preserve"> PAGEREF _Toc243212760 \h </w:instrText>
        </w:r>
        <w:r>
          <w:rPr>
            <w:noProof/>
            <w:webHidden/>
          </w:rPr>
        </w:r>
        <w:r>
          <w:rPr>
            <w:noProof/>
            <w:webHidden/>
          </w:rPr>
          <w:fldChar w:fldCharType="separate"/>
        </w:r>
        <w:r>
          <w:rPr>
            <w:noProof/>
            <w:webHidden/>
          </w:rPr>
          <w:t>20</w:t>
        </w:r>
        <w:r>
          <w:rPr>
            <w:noProof/>
            <w:webHidden/>
          </w:rPr>
          <w:fldChar w:fldCharType="end"/>
        </w:r>
      </w:hyperlink>
    </w:p>
    <w:p w14:paraId="46E3F035" w14:textId="548A29CD" w:rsidR="00F91C45" w:rsidRDefault="00F91C45">
      <w:pPr>
        <w:pStyle w:val="TDC2"/>
        <w:tabs>
          <w:tab w:val="left" w:pos="960"/>
          <w:tab w:val="right" w:leader="dot" w:pos="9345"/>
        </w:tabs>
        <w:rPr>
          <w:noProof/>
        </w:rPr>
      </w:pPr>
      <w:hyperlink w:anchor="_Toc243212761" w:history="1">
        <w:r w:rsidRPr="0094435E">
          <w:rPr>
            <w:rStyle w:val="Hipervnculo"/>
            <w:rFonts w:eastAsiaTheme="majorEastAsia"/>
            <w:noProof/>
          </w:rPr>
          <w:t>7.3</w:t>
        </w:r>
        <w:r>
          <w:rPr>
            <w:noProof/>
          </w:rPr>
          <w:tab/>
        </w:r>
        <w:r w:rsidRPr="0094435E">
          <w:rPr>
            <w:rStyle w:val="Hipervnculo"/>
            <w:rFonts w:eastAsiaTheme="majorEastAsia"/>
            <w:noProof/>
          </w:rPr>
          <w:t>Conectarse con DBeaver o pgAdmin</w:t>
        </w:r>
        <w:r>
          <w:rPr>
            <w:noProof/>
            <w:webHidden/>
          </w:rPr>
          <w:tab/>
        </w:r>
        <w:r>
          <w:rPr>
            <w:noProof/>
            <w:webHidden/>
          </w:rPr>
          <w:fldChar w:fldCharType="begin"/>
        </w:r>
        <w:r>
          <w:rPr>
            <w:noProof/>
            <w:webHidden/>
          </w:rPr>
          <w:instrText xml:space="preserve"> PAGEREF _Toc243212761 \h </w:instrText>
        </w:r>
        <w:r>
          <w:rPr>
            <w:noProof/>
            <w:webHidden/>
          </w:rPr>
        </w:r>
        <w:r>
          <w:rPr>
            <w:noProof/>
            <w:webHidden/>
          </w:rPr>
          <w:fldChar w:fldCharType="separate"/>
        </w:r>
        <w:r>
          <w:rPr>
            <w:noProof/>
            <w:webHidden/>
          </w:rPr>
          <w:t>20</w:t>
        </w:r>
        <w:r>
          <w:rPr>
            <w:noProof/>
            <w:webHidden/>
          </w:rPr>
          <w:fldChar w:fldCharType="end"/>
        </w:r>
      </w:hyperlink>
    </w:p>
    <w:p w14:paraId="3182F5B3" w14:textId="6B8E5041" w:rsidR="00F91C45" w:rsidRDefault="00F91C45">
      <w:pPr>
        <w:pStyle w:val="TDC2"/>
        <w:tabs>
          <w:tab w:val="left" w:pos="960"/>
          <w:tab w:val="right" w:leader="dot" w:pos="9345"/>
        </w:tabs>
        <w:rPr>
          <w:noProof/>
        </w:rPr>
      </w:pPr>
      <w:hyperlink w:anchor="_Toc243212762" w:history="1">
        <w:r w:rsidRPr="0094435E">
          <w:rPr>
            <w:rStyle w:val="Hipervnculo"/>
            <w:rFonts w:eastAsiaTheme="majorEastAsia"/>
            <w:noProof/>
          </w:rPr>
          <w:t>7.4</w:t>
        </w:r>
        <w:r>
          <w:rPr>
            <w:noProof/>
          </w:rPr>
          <w:tab/>
        </w:r>
        <w:r w:rsidRPr="0094435E">
          <w:rPr>
            <w:rStyle w:val="Hipervnculo"/>
            <w:rFonts w:eastAsiaTheme="majorEastAsia"/>
            <w:noProof/>
          </w:rPr>
          <w:t>Aplicar una migración</w:t>
        </w:r>
        <w:r>
          <w:rPr>
            <w:noProof/>
            <w:webHidden/>
          </w:rPr>
          <w:tab/>
        </w:r>
        <w:r>
          <w:rPr>
            <w:noProof/>
            <w:webHidden/>
          </w:rPr>
          <w:fldChar w:fldCharType="begin"/>
        </w:r>
        <w:r>
          <w:rPr>
            <w:noProof/>
            <w:webHidden/>
          </w:rPr>
          <w:instrText xml:space="preserve"> PAGEREF _Toc243212762 \h </w:instrText>
        </w:r>
        <w:r>
          <w:rPr>
            <w:noProof/>
            <w:webHidden/>
          </w:rPr>
        </w:r>
        <w:r>
          <w:rPr>
            <w:noProof/>
            <w:webHidden/>
          </w:rPr>
          <w:fldChar w:fldCharType="separate"/>
        </w:r>
        <w:r>
          <w:rPr>
            <w:noProof/>
            <w:webHidden/>
          </w:rPr>
          <w:t>20</w:t>
        </w:r>
        <w:r>
          <w:rPr>
            <w:noProof/>
            <w:webHidden/>
          </w:rPr>
          <w:fldChar w:fldCharType="end"/>
        </w:r>
      </w:hyperlink>
    </w:p>
    <w:p w14:paraId="0818A2B5" w14:textId="0549C843" w:rsidR="00F91C45" w:rsidRDefault="00F91C45">
      <w:pPr>
        <w:pStyle w:val="TDC2"/>
        <w:tabs>
          <w:tab w:val="left" w:pos="960"/>
          <w:tab w:val="right" w:leader="dot" w:pos="9345"/>
        </w:tabs>
        <w:rPr>
          <w:noProof/>
        </w:rPr>
      </w:pPr>
      <w:hyperlink w:anchor="_Toc243212763" w:history="1">
        <w:r w:rsidRPr="0094435E">
          <w:rPr>
            <w:rStyle w:val="Hipervnculo"/>
            <w:rFonts w:eastAsiaTheme="majorEastAsia"/>
            <w:noProof/>
          </w:rPr>
          <w:t>7.5</w:t>
        </w:r>
        <w:r>
          <w:rPr>
            <w:noProof/>
          </w:rPr>
          <w:tab/>
        </w:r>
        <w:r w:rsidRPr="0094435E">
          <w:rPr>
            <w:rStyle w:val="Hipervnculo"/>
            <w:rFonts w:eastAsiaTheme="majorEastAsia"/>
            <w:noProof/>
          </w:rPr>
          <w:t>Cambiar la contraseña de la aplicación (sysclin_app)</w:t>
        </w:r>
        <w:r>
          <w:rPr>
            <w:noProof/>
            <w:webHidden/>
          </w:rPr>
          <w:tab/>
        </w:r>
        <w:r>
          <w:rPr>
            <w:noProof/>
            <w:webHidden/>
          </w:rPr>
          <w:fldChar w:fldCharType="begin"/>
        </w:r>
        <w:r>
          <w:rPr>
            <w:noProof/>
            <w:webHidden/>
          </w:rPr>
          <w:instrText xml:space="preserve"> PAGEREF _Toc243212763 \h </w:instrText>
        </w:r>
        <w:r>
          <w:rPr>
            <w:noProof/>
            <w:webHidden/>
          </w:rPr>
        </w:r>
        <w:r>
          <w:rPr>
            <w:noProof/>
            <w:webHidden/>
          </w:rPr>
          <w:fldChar w:fldCharType="separate"/>
        </w:r>
        <w:r>
          <w:rPr>
            <w:noProof/>
            <w:webHidden/>
          </w:rPr>
          <w:t>21</w:t>
        </w:r>
        <w:r>
          <w:rPr>
            <w:noProof/>
            <w:webHidden/>
          </w:rPr>
          <w:fldChar w:fldCharType="end"/>
        </w:r>
      </w:hyperlink>
    </w:p>
    <w:p w14:paraId="3426A297" w14:textId="29917A6B" w:rsidR="00F91C45" w:rsidRDefault="00F91C45">
      <w:pPr>
        <w:pStyle w:val="TDC2"/>
        <w:tabs>
          <w:tab w:val="left" w:pos="960"/>
          <w:tab w:val="right" w:leader="dot" w:pos="9345"/>
        </w:tabs>
        <w:rPr>
          <w:noProof/>
        </w:rPr>
      </w:pPr>
      <w:hyperlink w:anchor="_Toc243212764" w:history="1">
        <w:r w:rsidRPr="0094435E">
          <w:rPr>
            <w:rStyle w:val="Hipervnculo"/>
            <w:rFonts w:eastAsiaTheme="majorEastAsia"/>
            <w:noProof/>
          </w:rPr>
          <w:t>7.6</w:t>
        </w:r>
        <w:r>
          <w:rPr>
            <w:noProof/>
          </w:rPr>
          <w:tab/>
        </w:r>
        <w:r w:rsidRPr="0094435E">
          <w:rPr>
            <w:rStyle w:val="Hipervnculo"/>
            <w:rFonts w:eastAsiaTheme="majorEastAsia"/>
            <w:noProof/>
          </w:rPr>
          <w:t>Cambiar la contraseña del administrador (postgres)</w:t>
        </w:r>
        <w:r>
          <w:rPr>
            <w:noProof/>
            <w:webHidden/>
          </w:rPr>
          <w:tab/>
        </w:r>
        <w:r>
          <w:rPr>
            <w:noProof/>
            <w:webHidden/>
          </w:rPr>
          <w:fldChar w:fldCharType="begin"/>
        </w:r>
        <w:r>
          <w:rPr>
            <w:noProof/>
            <w:webHidden/>
          </w:rPr>
          <w:instrText xml:space="preserve"> PAGEREF _Toc243212764 \h </w:instrText>
        </w:r>
        <w:r>
          <w:rPr>
            <w:noProof/>
            <w:webHidden/>
          </w:rPr>
        </w:r>
        <w:r>
          <w:rPr>
            <w:noProof/>
            <w:webHidden/>
          </w:rPr>
          <w:fldChar w:fldCharType="separate"/>
        </w:r>
        <w:r>
          <w:rPr>
            <w:noProof/>
            <w:webHidden/>
          </w:rPr>
          <w:t>21</w:t>
        </w:r>
        <w:r>
          <w:rPr>
            <w:noProof/>
            <w:webHidden/>
          </w:rPr>
          <w:fldChar w:fldCharType="end"/>
        </w:r>
      </w:hyperlink>
    </w:p>
    <w:p w14:paraId="49385478" w14:textId="4D7A476E" w:rsidR="00F91C45" w:rsidRDefault="00F91C45">
      <w:pPr>
        <w:pStyle w:val="TDC2"/>
        <w:tabs>
          <w:tab w:val="left" w:pos="960"/>
          <w:tab w:val="right" w:leader="dot" w:pos="9345"/>
        </w:tabs>
        <w:rPr>
          <w:noProof/>
        </w:rPr>
      </w:pPr>
      <w:hyperlink w:anchor="_Toc243212765" w:history="1">
        <w:r w:rsidRPr="0094435E">
          <w:rPr>
            <w:rStyle w:val="Hipervnculo"/>
            <w:rFonts w:eastAsiaTheme="majorEastAsia"/>
            <w:noProof/>
          </w:rPr>
          <w:t>7.7</w:t>
        </w:r>
        <w:r>
          <w:rPr>
            <w:noProof/>
          </w:rPr>
          <w:tab/>
        </w:r>
        <w:r w:rsidRPr="0094435E">
          <w:rPr>
            <w:rStyle w:val="Hipervnculo"/>
            <w:rFonts w:eastAsiaTheme="majorEastAsia"/>
            <w:noProof/>
          </w:rPr>
          <w:t>Comprobar los permisos de la aplicación</w:t>
        </w:r>
        <w:r>
          <w:rPr>
            <w:noProof/>
            <w:webHidden/>
          </w:rPr>
          <w:tab/>
        </w:r>
        <w:r>
          <w:rPr>
            <w:noProof/>
            <w:webHidden/>
          </w:rPr>
          <w:fldChar w:fldCharType="begin"/>
        </w:r>
        <w:r>
          <w:rPr>
            <w:noProof/>
            <w:webHidden/>
          </w:rPr>
          <w:instrText xml:space="preserve"> PAGEREF _Toc243212765 \h </w:instrText>
        </w:r>
        <w:r>
          <w:rPr>
            <w:noProof/>
            <w:webHidden/>
          </w:rPr>
        </w:r>
        <w:r>
          <w:rPr>
            <w:noProof/>
            <w:webHidden/>
          </w:rPr>
          <w:fldChar w:fldCharType="separate"/>
        </w:r>
        <w:r>
          <w:rPr>
            <w:noProof/>
            <w:webHidden/>
          </w:rPr>
          <w:t>21</w:t>
        </w:r>
        <w:r>
          <w:rPr>
            <w:noProof/>
            <w:webHidden/>
          </w:rPr>
          <w:fldChar w:fldCharType="end"/>
        </w:r>
      </w:hyperlink>
    </w:p>
    <w:p w14:paraId="110D62BA" w14:textId="61E440E7" w:rsidR="00F91C45" w:rsidRDefault="00F91C45">
      <w:pPr>
        <w:pStyle w:val="TDC2"/>
        <w:tabs>
          <w:tab w:val="left" w:pos="960"/>
          <w:tab w:val="right" w:leader="dot" w:pos="9345"/>
        </w:tabs>
        <w:rPr>
          <w:noProof/>
        </w:rPr>
      </w:pPr>
      <w:hyperlink w:anchor="_Toc243212766" w:history="1">
        <w:r w:rsidRPr="0094435E">
          <w:rPr>
            <w:rStyle w:val="Hipervnculo"/>
            <w:rFonts w:eastAsiaTheme="majorEastAsia"/>
            <w:noProof/>
          </w:rPr>
          <w:t>7.8</w:t>
        </w:r>
        <w:r>
          <w:rPr>
            <w:noProof/>
          </w:rPr>
          <w:tab/>
        </w:r>
        <w:r w:rsidRPr="0094435E">
          <w:rPr>
            <w:rStyle w:val="Hipervnculo"/>
            <w:rFonts w:eastAsiaTheme="majorEastAsia"/>
            <w:noProof/>
          </w:rPr>
          <w:t>Comprobar que la contraseña por defecto no sirve</w:t>
        </w:r>
        <w:r>
          <w:rPr>
            <w:noProof/>
            <w:webHidden/>
          </w:rPr>
          <w:tab/>
        </w:r>
        <w:r>
          <w:rPr>
            <w:noProof/>
            <w:webHidden/>
          </w:rPr>
          <w:fldChar w:fldCharType="begin"/>
        </w:r>
        <w:r>
          <w:rPr>
            <w:noProof/>
            <w:webHidden/>
          </w:rPr>
          <w:instrText xml:space="preserve"> PAGEREF _Toc243212766 \h </w:instrText>
        </w:r>
        <w:r>
          <w:rPr>
            <w:noProof/>
            <w:webHidden/>
          </w:rPr>
        </w:r>
        <w:r>
          <w:rPr>
            <w:noProof/>
            <w:webHidden/>
          </w:rPr>
          <w:fldChar w:fldCharType="separate"/>
        </w:r>
        <w:r>
          <w:rPr>
            <w:noProof/>
            <w:webHidden/>
          </w:rPr>
          <w:t>22</w:t>
        </w:r>
        <w:r>
          <w:rPr>
            <w:noProof/>
            <w:webHidden/>
          </w:rPr>
          <w:fldChar w:fldCharType="end"/>
        </w:r>
      </w:hyperlink>
    </w:p>
    <w:p w14:paraId="499138F6" w14:textId="2BACE3EB" w:rsidR="00F91C45" w:rsidRDefault="00F91C45">
      <w:pPr>
        <w:pStyle w:val="TDC1"/>
        <w:tabs>
          <w:tab w:val="left" w:pos="480"/>
          <w:tab w:val="right" w:leader="dot" w:pos="9345"/>
        </w:tabs>
        <w:rPr>
          <w:noProof/>
        </w:rPr>
      </w:pPr>
      <w:hyperlink w:anchor="_Toc243212767" w:history="1">
        <w:r w:rsidRPr="0094435E">
          <w:rPr>
            <w:rStyle w:val="Hipervnculo"/>
            <w:rFonts w:eastAsiaTheme="majorEastAsia"/>
            <w:noProof/>
          </w:rPr>
          <w:t>8.</w:t>
        </w:r>
        <w:r>
          <w:rPr>
            <w:noProof/>
          </w:rPr>
          <w:tab/>
        </w:r>
        <w:r w:rsidRPr="0094435E">
          <w:rPr>
            <w:rStyle w:val="Hipervnculo"/>
            <w:rFonts w:eastAsiaTheme="majorEastAsia"/>
            <w:noProof/>
          </w:rPr>
          <w:t>Seguridad de la aplicación</w:t>
        </w:r>
        <w:r>
          <w:rPr>
            <w:noProof/>
            <w:webHidden/>
          </w:rPr>
          <w:tab/>
        </w:r>
        <w:r>
          <w:rPr>
            <w:noProof/>
            <w:webHidden/>
          </w:rPr>
          <w:fldChar w:fldCharType="begin"/>
        </w:r>
        <w:r>
          <w:rPr>
            <w:noProof/>
            <w:webHidden/>
          </w:rPr>
          <w:instrText xml:space="preserve"> PAGEREF _Toc243212767 \h </w:instrText>
        </w:r>
        <w:r>
          <w:rPr>
            <w:noProof/>
            <w:webHidden/>
          </w:rPr>
        </w:r>
        <w:r>
          <w:rPr>
            <w:noProof/>
            <w:webHidden/>
          </w:rPr>
          <w:fldChar w:fldCharType="separate"/>
        </w:r>
        <w:r>
          <w:rPr>
            <w:noProof/>
            <w:webHidden/>
          </w:rPr>
          <w:t>23</w:t>
        </w:r>
        <w:r>
          <w:rPr>
            <w:noProof/>
            <w:webHidden/>
          </w:rPr>
          <w:fldChar w:fldCharType="end"/>
        </w:r>
      </w:hyperlink>
    </w:p>
    <w:p w14:paraId="63430277" w14:textId="682FDF41" w:rsidR="00F91C45" w:rsidRDefault="00F91C45">
      <w:pPr>
        <w:pStyle w:val="TDC2"/>
        <w:tabs>
          <w:tab w:val="left" w:pos="960"/>
          <w:tab w:val="right" w:leader="dot" w:pos="9345"/>
        </w:tabs>
        <w:rPr>
          <w:noProof/>
        </w:rPr>
      </w:pPr>
      <w:hyperlink w:anchor="_Toc243212768" w:history="1">
        <w:r w:rsidRPr="0094435E">
          <w:rPr>
            <w:rStyle w:val="Hipervnculo"/>
            <w:rFonts w:eastAsiaTheme="majorEastAsia"/>
            <w:noProof/>
          </w:rPr>
          <w:t>8.1</w:t>
        </w:r>
        <w:r>
          <w:rPr>
            <w:noProof/>
          </w:rPr>
          <w:tab/>
        </w:r>
        <w:r w:rsidRPr="0094435E">
          <w:rPr>
            <w:rStyle w:val="Hipervnculo"/>
            <w:rFonts w:eastAsiaTheme="majorEastAsia"/>
            <w:noProof/>
          </w:rPr>
          <w:t>SECRET_KEY</w:t>
        </w:r>
        <w:r>
          <w:rPr>
            <w:noProof/>
            <w:webHidden/>
          </w:rPr>
          <w:tab/>
        </w:r>
        <w:r>
          <w:rPr>
            <w:noProof/>
            <w:webHidden/>
          </w:rPr>
          <w:fldChar w:fldCharType="begin"/>
        </w:r>
        <w:r>
          <w:rPr>
            <w:noProof/>
            <w:webHidden/>
          </w:rPr>
          <w:instrText xml:space="preserve"> PAGEREF _Toc243212768 \h </w:instrText>
        </w:r>
        <w:r>
          <w:rPr>
            <w:noProof/>
            <w:webHidden/>
          </w:rPr>
        </w:r>
        <w:r>
          <w:rPr>
            <w:noProof/>
            <w:webHidden/>
          </w:rPr>
          <w:fldChar w:fldCharType="separate"/>
        </w:r>
        <w:r>
          <w:rPr>
            <w:noProof/>
            <w:webHidden/>
          </w:rPr>
          <w:t>23</w:t>
        </w:r>
        <w:r>
          <w:rPr>
            <w:noProof/>
            <w:webHidden/>
          </w:rPr>
          <w:fldChar w:fldCharType="end"/>
        </w:r>
      </w:hyperlink>
    </w:p>
    <w:p w14:paraId="1CC28BEA" w14:textId="565A3EC1" w:rsidR="00F91C45" w:rsidRDefault="00F91C45">
      <w:pPr>
        <w:pStyle w:val="TDC2"/>
        <w:tabs>
          <w:tab w:val="left" w:pos="960"/>
          <w:tab w:val="right" w:leader="dot" w:pos="9345"/>
        </w:tabs>
        <w:rPr>
          <w:noProof/>
        </w:rPr>
      </w:pPr>
      <w:hyperlink w:anchor="_Toc243212769" w:history="1">
        <w:r w:rsidRPr="0094435E">
          <w:rPr>
            <w:rStyle w:val="Hipervnculo"/>
            <w:rFonts w:eastAsiaTheme="majorEastAsia"/>
            <w:noProof/>
          </w:rPr>
          <w:t>8.2</w:t>
        </w:r>
        <w:r>
          <w:rPr>
            <w:noProof/>
          </w:rPr>
          <w:tab/>
        </w:r>
        <w:r w:rsidRPr="0094435E">
          <w:rPr>
            <w:rStyle w:val="Hipervnculo"/>
            <w:rFonts w:eastAsiaTheme="majorEastAsia"/>
            <w:noProof/>
          </w:rPr>
          <w:t>Cookie de sesión</w:t>
        </w:r>
        <w:r>
          <w:rPr>
            <w:noProof/>
            <w:webHidden/>
          </w:rPr>
          <w:tab/>
        </w:r>
        <w:r>
          <w:rPr>
            <w:noProof/>
            <w:webHidden/>
          </w:rPr>
          <w:fldChar w:fldCharType="begin"/>
        </w:r>
        <w:r>
          <w:rPr>
            <w:noProof/>
            <w:webHidden/>
          </w:rPr>
          <w:instrText xml:space="preserve"> PAGEREF _Toc243212769 \h </w:instrText>
        </w:r>
        <w:r>
          <w:rPr>
            <w:noProof/>
            <w:webHidden/>
          </w:rPr>
        </w:r>
        <w:r>
          <w:rPr>
            <w:noProof/>
            <w:webHidden/>
          </w:rPr>
          <w:fldChar w:fldCharType="separate"/>
        </w:r>
        <w:r>
          <w:rPr>
            <w:noProof/>
            <w:webHidden/>
          </w:rPr>
          <w:t>23</w:t>
        </w:r>
        <w:r>
          <w:rPr>
            <w:noProof/>
            <w:webHidden/>
          </w:rPr>
          <w:fldChar w:fldCharType="end"/>
        </w:r>
      </w:hyperlink>
    </w:p>
    <w:p w14:paraId="6E7E4D12" w14:textId="5E617D1A" w:rsidR="00F91C45" w:rsidRDefault="00F91C45">
      <w:pPr>
        <w:pStyle w:val="TDC2"/>
        <w:tabs>
          <w:tab w:val="left" w:pos="960"/>
          <w:tab w:val="right" w:leader="dot" w:pos="9345"/>
        </w:tabs>
        <w:rPr>
          <w:noProof/>
        </w:rPr>
      </w:pPr>
      <w:hyperlink w:anchor="_Toc243212770" w:history="1">
        <w:r w:rsidRPr="0094435E">
          <w:rPr>
            <w:rStyle w:val="Hipervnculo"/>
            <w:rFonts w:eastAsiaTheme="majorEastAsia"/>
            <w:noProof/>
          </w:rPr>
          <w:t>8.3</w:t>
        </w:r>
        <w:r>
          <w:rPr>
            <w:noProof/>
          </w:rPr>
          <w:tab/>
        </w:r>
        <w:r w:rsidRPr="0094435E">
          <w:rPr>
            <w:rStyle w:val="Hipervnculo"/>
            <w:rFonts w:eastAsiaTheme="majorEastAsia"/>
            <w:noProof/>
          </w:rPr>
          <w:t>Modo depuración</w:t>
        </w:r>
        <w:r>
          <w:rPr>
            <w:noProof/>
            <w:webHidden/>
          </w:rPr>
          <w:tab/>
        </w:r>
        <w:r>
          <w:rPr>
            <w:noProof/>
            <w:webHidden/>
          </w:rPr>
          <w:fldChar w:fldCharType="begin"/>
        </w:r>
        <w:r>
          <w:rPr>
            <w:noProof/>
            <w:webHidden/>
          </w:rPr>
          <w:instrText xml:space="preserve"> PAGEREF _Toc243212770 \h </w:instrText>
        </w:r>
        <w:r>
          <w:rPr>
            <w:noProof/>
            <w:webHidden/>
          </w:rPr>
        </w:r>
        <w:r>
          <w:rPr>
            <w:noProof/>
            <w:webHidden/>
          </w:rPr>
          <w:fldChar w:fldCharType="separate"/>
        </w:r>
        <w:r>
          <w:rPr>
            <w:noProof/>
            <w:webHidden/>
          </w:rPr>
          <w:t>23</w:t>
        </w:r>
        <w:r>
          <w:rPr>
            <w:noProof/>
            <w:webHidden/>
          </w:rPr>
          <w:fldChar w:fldCharType="end"/>
        </w:r>
      </w:hyperlink>
    </w:p>
    <w:p w14:paraId="7E5FAD29" w14:textId="42D71024" w:rsidR="00F91C45" w:rsidRDefault="00F91C45">
      <w:pPr>
        <w:pStyle w:val="TDC2"/>
        <w:tabs>
          <w:tab w:val="left" w:pos="960"/>
          <w:tab w:val="right" w:leader="dot" w:pos="9345"/>
        </w:tabs>
        <w:rPr>
          <w:noProof/>
        </w:rPr>
      </w:pPr>
      <w:hyperlink w:anchor="_Toc243212771" w:history="1">
        <w:r w:rsidRPr="0094435E">
          <w:rPr>
            <w:rStyle w:val="Hipervnculo"/>
            <w:rFonts w:eastAsiaTheme="majorEastAsia"/>
            <w:noProof/>
          </w:rPr>
          <w:t>8.4</w:t>
        </w:r>
        <w:r>
          <w:rPr>
            <w:noProof/>
          </w:rPr>
          <w:tab/>
        </w:r>
        <w:r w:rsidRPr="0094435E">
          <w:rPr>
            <w:rStyle w:val="Hipervnculo"/>
            <w:rFonts w:eastAsiaTheme="majorEastAsia"/>
            <w:noProof/>
          </w:rPr>
          <w:t>IP de los usuarios en auditoría</w:t>
        </w:r>
        <w:r>
          <w:rPr>
            <w:noProof/>
            <w:webHidden/>
          </w:rPr>
          <w:tab/>
        </w:r>
        <w:r>
          <w:rPr>
            <w:noProof/>
            <w:webHidden/>
          </w:rPr>
          <w:fldChar w:fldCharType="begin"/>
        </w:r>
        <w:r>
          <w:rPr>
            <w:noProof/>
            <w:webHidden/>
          </w:rPr>
          <w:instrText xml:space="preserve"> PAGEREF _Toc243212771 \h </w:instrText>
        </w:r>
        <w:r>
          <w:rPr>
            <w:noProof/>
            <w:webHidden/>
          </w:rPr>
        </w:r>
        <w:r>
          <w:rPr>
            <w:noProof/>
            <w:webHidden/>
          </w:rPr>
          <w:fldChar w:fldCharType="separate"/>
        </w:r>
        <w:r>
          <w:rPr>
            <w:noProof/>
            <w:webHidden/>
          </w:rPr>
          <w:t>23</w:t>
        </w:r>
        <w:r>
          <w:rPr>
            <w:noProof/>
            <w:webHidden/>
          </w:rPr>
          <w:fldChar w:fldCharType="end"/>
        </w:r>
      </w:hyperlink>
    </w:p>
    <w:p w14:paraId="37830764" w14:textId="5748A3B3" w:rsidR="00F91C45" w:rsidRDefault="00F91C45">
      <w:pPr>
        <w:pStyle w:val="TDC2"/>
        <w:tabs>
          <w:tab w:val="left" w:pos="960"/>
          <w:tab w:val="right" w:leader="dot" w:pos="9345"/>
        </w:tabs>
        <w:rPr>
          <w:noProof/>
        </w:rPr>
      </w:pPr>
      <w:hyperlink w:anchor="_Toc243212772" w:history="1">
        <w:r w:rsidRPr="0094435E">
          <w:rPr>
            <w:rStyle w:val="Hipervnculo"/>
            <w:rFonts w:eastAsiaTheme="majorEastAsia"/>
            <w:noProof/>
          </w:rPr>
          <w:t>8.5</w:t>
        </w:r>
        <w:r>
          <w:rPr>
            <w:noProof/>
          </w:rPr>
          <w:tab/>
        </w:r>
        <w:r w:rsidRPr="0094435E">
          <w:rPr>
            <w:rStyle w:val="Hipervnculo"/>
            <w:rFonts w:eastAsiaTheme="majorEastAsia"/>
            <w:noProof/>
          </w:rPr>
          <w:t>Bloqueo de cuentas y límites de intentos</w:t>
        </w:r>
        <w:r>
          <w:rPr>
            <w:noProof/>
            <w:webHidden/>
          </w:rPr>
          <w:tab/>
        </w:r>
        <w:r>
          <w:rPr>
            <w:noProof/>
            <w:webHidden/>
          </w:rPr>
          <w:fldChar w:fldCharType="begin"/>
        </w:r>
        <w:r>
          <w:rPr>
            <w:noProof/>
            <w:webHidden/>
          </w:rPr>
          <w:instrText xml:space="preserve"> PAGEREF _Toc243212772 \h </w:instrText>
        </w:r>
        <w:r>
          <w:rPr>
            <w:noProof/>
            <w:webHidden/>
          </w:rPr>
        </w:r>
        <w:r>
          <w:rPr>
            <w:noProof/>
            <w:webHidden/>
          </w:rPr>
          <w:fldChar w:fldCharType="separate"/>
        </w:r>
        <w:r>
          <w:rPr>
            <w:noProof/>
            <w:webHidden/>
          </w:rPr>
          <w:t>24</w:t>
        </w:r>
        <w:r>
          <w:rPr>
            <w:noProof/>
            <w:webHidden/>
          </w:rPr>
          <w:fldChar w:fldCharType="end"/>
        </w:r>
      </w:hyperlink>
    </w:p>
    <w:p w14:paraId="38BF46CB" w14:textId="20A9D6E5" w:rsidR="00F91C45" w:rsidRDefault="00F91C45">
      <w:pPr>
        <w:pStyle w:val="TDC1"/>
        <w:tabs>
          <w:tab w:val="left" w:pos="480"/>
          <w:tab w:val="right" w:leader="dot" w:pos="9345"/>
        </w:tabs>
        <w:rPr>
          <w:noProof/>
        </w:rPr>
      </w:pPr>
      <w:hyperlink w:anchor="_Toc243212773" w:history="1">
        <w:r w:rsidRPr="0094435E">
          <w:rPr>
            <w:rStyle w:val="Hipervnculo"/>
            <w:rFonts w:eastAsiaTheme="majorEastAsia"/>
            <w:noProof/>
          </w:rPr>
          <w:t>9.</w:t>
        </w:r>
        <w:r>
          <w:rPr>
            <w:noProof/>
          </w:rPr>
          <w:tab/>
        </w:r>
        <w:r w:rsidRPr="0094435E">
          <w:rPr>
            <w:rStyle w:val="Hipervnculo"/>
            <w:rFonts w:eastAsiaTheme="majorEastAsia"/>
            <w:noProof/>
          </w:rPr>
          <w:t>HTTPS, red y despliegue en el servidor</w:t>
        </w:r>
        <w:r>
          <w:rPr>
            <w:noProof/>
            <w:webHidden/>
          </w:rPr>
          <w:tab/>
        </w:r>
        <w:r>
          <w:rPr>
            <w:noProof/>
            <w:webHidden/>
          </w:rPr>
          <w:fldChar w:fldCharType="begin"/>
        </w:r>
        <w:r>
          <w:rPr>
            <w:noProof/>
            <w:webHidden/>
          </w:rPr>
          <w:instrText xml:space="preserve"> PAGEREF _Toc243212773 \h </w:instrText>
        </w:r>
        <w:r>
          <w:rPr>
            <w:noProof/>
            <w:webHidden/>
          </w:rPr>
        </w:r>
        <w:r>
          <w:rPr>
            <w:noProof/>
            <w:webHidden/>
          </w:rPr>
          <w:fldChar w:fldCharType="separate"/>
        </w:r>
        <w:r>
          <w:rPr>
            <w:noProof/>
            <w:webHidden/>
          </w:rPr>
          <w:t>26</w:t>
        </w:r>
        <w:r>
          <w:rPr>
            <w:noProof/>
            <w:webHidden/>
          </w:rPr>
          <w:fldChar w:fldCharType="end"/>
        </w:r>
      </w:hyperlink>
    </w:p>
    <w:p w14:paraId="1D0BADD1" w14:textId="27CDEFEF" w:rsidR="00F91C45" w:rsidRDefault="00F91C45">
      <w:pPr>
        <w:pStyle w:val="TDC2"/>
        <w:tabs>
          <w:tab w:val="left" w:pos="960"/>
          <w:tab w:val="right" w:leader="dot" w:pos="9345"/>
        </w:tabs>
        <w:rPr>
          <w:noProof/>
        </w:rPr>
      </w:pPr>
      <w:hyperlink w:anchor="_Toc243212774" w:history="1">
        <w:r w:rsidRPr="0094435E">
          <w:rPr>
            <w:rStyle w:val="Hipervnculo"/>
            <w:rFonts w:eastAsiaTheme="majorEastAsia"/>
            <w:noProof/>
          </w:rPr>
          <w:t>9.1</w:t>
        </w:r>
        <w:r>
          <w:rPr>
            <w:noProof/>
          </w:rPr>
          <w:tab/>
        </w:r>
        <w:r w:rsidRPr="0094435E">
          <w:rPr>
            <w:rStyle w:val="Hipervnculo"/>
            <w:rFonts w:eastAsiaTheme="majorEastAsia"/>
            <w:noProof/>
          </w:rPr>
          <w:t>Protección de las comunicaciones</w:t>
        </w:r>
        <w:r>
          <w:rPr>
            <w:noProof/>
            <w:webHidden/>
          </w:rPr>
          <w:tab/>
        </w:r>
        <w:r>
          <w:rPr>
            <w:noProof/>
            <w:webHidden/>
          </w:rPr>
          <w:fldChar w:fldCharType="begin"/>
        </w:r>
        <w:r>
          <w:rPr>
            <w:noProof/>
            <w:webHidden/>
          </w:rPr>
          <w:instrText xml:space="preserve"> PAGEREF _Toc243212774 \h </w:instrText>
        </w:r>
        <w:r>
          <w:rPr>
            <w:noProof/>
            <w:webHidden/>
          </w:rPr>
        </w:r>
        <w:r>
          <w:rPr>
            <w:noProof/>
            <w:webHidden/>
          </w:rPr>
          <w:fldChar w:fldCharType="separate"/>
        </w:r>
        <w:r>
          <w:rPr>
            <w:noProof/>
            <w:webHidden/>
          </w:rPr>
          <w:t>26</w:t>
        </w:r>
        <w:r>
          <w:rPr>
            <w:noProof/>
            <w:webHidden/>
          </w:rPr>
          <w:fldChar w:fldCharType="end"/>
        </w:r>
      </w:hyperlink>
    </w:p>
    <w:p w14:paraId="6417FD1F" w14:textId="4CE69A73" w:rsidR="00F91C45" w:rsidRDefault="00F91C45">
      <w:pPr>
        <w:pStyle w:val="TDC2"/>
        <w:tabs>
          <w:tab w:val="left" w:pos="960"/>
          <w:tab w:val="right" w:leader="dot" w:pos="9345"/>
        </w:tabs>
        <w:rPr>
          <w:noProof/>
        </w:rPr>
      </w:pPr>
      <w:hyperlink w:anchor="_Toc243212775" w:history="1">
        <w:r w:rsidRPr="0094435E">
          <w:rPr>
            <w:rStyle w:val="Hipervnculo"/>
            <w:rFonts w:eastAsiaTheme="majorEastAsia"/>
            <w:noProof/>
          </w:rPr>
          <w:t>9.2</w:t>
        </w:r>
        <w:r>
          <w:rPr>
            <w:noProof/>
          </w:rPr>
          <w:tab/>
        </w:r>
        <w:r w:rsidRPr="0094435E">
          <w:rPr>
            <w:rStyle w:val="Hipervnculo"/>
            <w:rFonts w:eastAsiaTheme="majorEastAsia"/>
            <w:noProof/>
          </w:rPr>
          <w:t>Exposición de red</w:t>
        </w:r>
        <w:r>
          <w:rPr>
            <w:noProof/>
            <w:webHidden/>
          </w:rPr>
          <w:tab/>
        </w:r>
        <w:r>
          <w:rPr>
            <w:noProof/>
            <w:webHidden/>
          </w:rPr>
          <w:fldChar w:fldCharType="begin"/>
        </w:r>
        <w:r>
          <w:rPr>
            <w:noProof/>
            <w:webHidden/>
          </w:rPr>
          <w:instrText xml:space="preserve"> PAGEREF _Toc243212775 \h </w:instrText>
        </w:r>
        <w:r>
          <w:rPr>
            <w:noProof/>
            <w:webHidden/>
          </w:rPr>
        </w:r>
        <w:r>
          <w:rPr>
            <w:noProof/>
            <w:webHidden/>
          </w:rPr>
          <w:fldChar w:fldCharType="separate"/>
        </w:r>
        <w:r>
          <w:rPr>
            <w:noProof/>
            <w:webHidden/>
          </w:rPr>
          <w:t>26</w:t>
        </w:r>
        <w:r>
          <w:rPr>
            <w:noProof/>
            <w:webHidden/>
          </w:rPr>
          <w:fldChar w:fldCharType="end"/>
        </w:r>
      </w:hyperlink>
    </w:p>
    <w:p w14:paraId="07567212" w14:textId="7638644E" w:rsidR="00F91C45" w:rsidRDefault="00F91C45">
      <w:pPr>
        <w:pStyle w:val="TDC2"/>
        <w:tabs>
          <w:tab w:val="left" w:pos="960"/>
          <w:tab w:val="right" w:leader="dot" w:pos="9345"/>
        </w:tabs>
        <w:rPr>
          <w:noProof/>
        </w:rPr>
      </w:pPr>
      <w:hyperlink w:anchor="_Toc243212776" w:history="1">
        <w:r w:rsidRPr="0094435E">
          <w:rPr>
            <w:rStyle w:val="Hipervnculo"/>
            <w:rFonts w:eastAsiaTheme="majorEastAsia"/>
            <w:noProof/>
          </w:rPr>
          <w:t>9.3</w:t>
        </w:r>
        <w:r>
          <w:rPr>
            <w:noProof/>
          </w:rPr>
          <w:tab/>
        </w:r>
        <w:r w:rsidRPr="0094435E">
          <w:rPr>
            <w:rStyle w:val="Hipervnculo"/>
            <w:rFonts w:eastAsiaTheme="majorEastAsia"/>
            <w:noProof/>
          </w:rPr>
          <w:t>HTTPS en desarrollo (certificado autofirmado)</w:t>
        </w:r>
        <w:r>
          <w:rPr>
            <w:noProof/>
            <w:webHidden/>
          </w:rPr>
          <w:tab/>
        </w:r>
        <w:r>
          <w:rPr>
            <w:noProof/>
            <w:webHidden/>
          </w:rPr>
          <w:fldChar w:fldCharType="begin"/>
        </w:r>
        <w:r>
          <w:rPr>
            <w:noProof/>
            <w:webHidden/>
          </w:rPr>
          <w:instrText xml:space="preserve"> PAGEREF _Toc243212776 \h </w:instrText>
        </w:r>
        <w:r>
          <w:rPr>
            <w:noProof/>
            <w:webHidden/>
          </w:rPr>
        </w:r>
        <w:r>
          <w:rPr>
            <w:noProof/>
            <w:webHidden/>
          </w:rPr>
          <w:fldChar w:fldCharType="separate"/>
        </w:r>
        <w:r>
          <w:rPr>
            <w:noProof/>
            <w:webHidden/>
          </w:rPr>
          <w:t>27</w:t>
        </w:r>
        <w:r>
          <w:rPr>
            <w:noProof/>
            <w:webHidden/>
          </w:rPr>
          <w:fldChar w:fldCharType="end"/>
        </w:r>
      </w:hyperlink>
    </w:p>
    <w:p w14:paraId="1A62CDEB" w14:textId="2B264CF8" w:rsidR="00F91C45" w:rsidRDefault="00F91C45">
      <w:pPr>
        <w:pStyle w:val="TDC2"/>
        <w:tabs>
          <w:tab w:val="left" w:pos="960"/>
          <w:tab w:val="right" w:leader="dot" w:pos="9345"/>
        </w:tabs>
        <w:rPr>
          <w:noProof/>
        </w:rPr>
      </w:pPr>
      <w:hyperlink w:anchor="_Toc243212777" w:history="1">
        <w:r w:rsidRPr="0094435E">
          <w:rPr>
            <w:rStyle w:val="Hipervnculo"/>
            <w:rFonts w:eastAsiaTheme="majorEastAsia"/>
            <w:noProof/>
          </w:rPr>
          <w:t>9.4</w:t>
        </w:r>
        <w:r>
          <w:rPr>
            <w:noProof/>
          </w:rPr>
          <w:tab/>
        </w:r>
        <w:r w:rsidRPr="0094435E">
          <w:rPr>
            <w:rStyle w:val="Hipervnculo"/>
            <w:rFonts w:eastAsiaTheme="majorEastAsia"/>
            <w:noProof/>
          </w:rPr>
          <w:t>Comprobar HTTPS</w:t>
        </w:r>
        <w:r>
          <w:rPr>
            <w:noProof/>
            <w:webHidden/>
          </w:rPr>
          <w:tab/>
        </w:r>
        <w:r>
          <w:rPr>
            <w:noProof/>
            <w:webHidden/>
          </w:rPr>
          <w:fldChar w:fldCharType="begin"/>
        </w:r>
        <w:r>
          <w:rPr>
            <w:noProof/>
            <w:webHidden/>
          </w:rPr>
          <w:instrText xml:space="preserve"> PAGEREF _Toc243212777 \h </w:instrText>
        </w:r>
        <w:r>
          <w:rPr>
            <w:noProof/>
            <w:webHidden/>
          </w:rPr>
        </w:r>
        <w:r>
          <w:rPr>
            <w:noProof/>
            <w:webHidden/>
          </w:rPr>
          <w:fldChar w:fldCharType="separate"/>
        </w:r>
        <w:r>
          <w:rPr>
            <w:noProof/>
            <w:webHidden/>
          </w:rPr>
          <w:t>27</w:t>
        </w:r>
        <w:r>
          <w:rPr>
            <w:noProof/>
            <w:webHidden/>
          </w:rPr>
          <w:fldChar w:fldCharType="end"/>
        </w:r>
      </w:hyperlink>
    </w:p>
    <w:p w14:paraId="5B827EBF" w14:textId="440CA4B8" w:rsidR="00F91C45" w:rsidRDefault="00F91C45">
      <w:pPr>
        <w:pStyle w:val="TDC2"/>
        <w:tabs>
          <w:tab w:val="left" w:pos="960"/>
          <w:tab w:val="right" w:leader="dot" w:pos="9345"/>
        </w:tabs>
        <w:rPr>
          <w:noProof/>
        </w:rPr>
      </w:pPr>
      <w:hyperlink w:anchor="_Toc243212778" w:history="1">
        <w:r w:rsidRPr="0094435E">
          <w:rPr>
            <w:rStyle w:val="Hipervnculo"/>
            <w:rFonts w:eastAsiaTheme="majorEastAsia"/>
            <w:noProof/>
          </w:rPr>
          <w:t>9.5</w:t>
        </w:r>
        <w:r>
          <w:rPr>
            <w:noProof/>
          </w:rPr>
          <w:tab/>
        </w:r>
        <w:r w:rsidRPr="0094435E">
          <w:rPr>
            <w:rStyle w:val="Hipervnculo"/>
            <w:rFonts w:eastAsiaTheme="majorEastAsia"/>
            <w:noProof/>
          </w:rPr>
          <w:t>Desplegar en el servidor</w:t>
        </w:r>
        <w:r>
          <w:rPr>
            <w:noProof/>
            <w:webHidden/>
          </w:rPr>
          <w:tab/>
        </w:r>
        <w:r>
          <w:rPr>
            <w:noProof/>
            <w:webHidden/>
          </w:rPr>
          <w:fldChar w:fldCharType="begin"/>
        </w:r>
        <w:r>
          <w:rPr>
            <w:noProof/>
            <w:webHidden/>
          </w:rPr>
          <w:instrText xml:space="preserve"> PAGEREF _Toc243212778 \h </w:instrText>
        </w:r>
        <w:r>
          <w:rPr>
            <w:noProof/>
            <w:webHidden/>
          </w:rPr>
        </w:r>
        <w:r>
          <w:rPr>
            <w:noProof/>
            <w:webHidden/>
          </w:rPr>
          <w:fldChar w:fldCharType="separate"/>
        </w:r>
        <w:r>
          <w:rPr>
            <w:noProof/>
            <w:webHidden/>
          </w:rPr>
          <w:t>27</w:t>
        </w:r>
        <w:r>
          <w:rPr>
            <w:noProof/>
            <w:webHidden/>
          </w:rPr>
          <w:fldChar w:fldCharType="end"/>
        </w:r>
      </w:hyperlink>
    </w:p>
    <w:p w14:paraId="38453F14" w14:textId="19D8F47D" w:rsidR="00F91C45" w:rsidRDefault="00F91C45">
      <w:pPr>
        <w:pStyle w:val="TDC2"/>
        <w:tabs>
          <w:tab w:val="left" w:pos="960"/>
          <w:tab w:val="right" w:leader="dot" w:pos="9345"/>
        </w:tabs>
        <w:rPr>
          <w:noProof/>
        </w:rPr>
      </w:pPr>
      <w:hyperlink w:anchor="_Toc243212779" w:history="1">
        <w:r w:rsidRPr="0094435E">
          <w:rPr>
            <w:rStyle w:val="Hipervnculo"/>
            <w:rFonts w:eastAsiaTheme="majorEastAsia"/>
            <w:noProof/>
          </w:rPr>
          <w:t>9.6</w:t>
        </w:r>
        <w:r>
          <w:rPr>
            <w:noProof/>
          </w:rPr>
          <w:tab/>
        </w:r>
        <w:r w:rsidRPr="0094435E">
          <w:rPr>
            <w:rStyle w:val="Hipervnculo"/>
            <w:rFonts w:eastAsiaTheme="majorEastAsia"/>
            <w:noProof/>
          </w:rPr>
          <w:t>Renovar el certificado (servidor)</w:t>
        </w:r>
        <w:r>
          <w:rPr>
            <w:noProof/>
            <w:webHidden/>
          </w:rPr>
          <w:tab/>
        </w:r>
        <w:r>
          <w:rPr>
            <w:noProof/>
            <w:webHidden/>
          </w:rPr>
          <w:fldChar w:fldCharType="begin"/>
        </w:r>
        <w:r>
          <w:rPr>
            <w:noProof/>
            <w:webHidden/>
          </w:rPr>
          <w:instrText xml:space="preserve"> PAGEREF _Toc243212779 \h </w:instrText>
        </w:r>
        <w:r>
          <w:rPr>
            <w:noProof/>
            <w:webHidden/>
          </w:rPr>
        </w:r>
        <w:r>
          <w:rPr>
            <w:noProof/>
            <w:webHidden/>
          </w:rPr>
          <w:fldChar w:fldCharType="separate"/>
        </w:r>
        <w:r>
          <w:rPr>
            <w:noProof/>
            <w:webHidden/>
          </w:rPr>
          <w:t>28</w:t>
        </w:r>
        <w:r>
          <w:rPr>
            <w:noProof/>
            <w:webHidden/>
          </w:rPr>
          <w:fldChar w:fldCharType="end"/>
        </w:r>
      </w:hyperlink>
    </w:p>
    <w:p w14:paraId="5391A600" w14:textId="23E21AB5" w:rsidR="00F91C45" w:rsidRDefault="00F91C45">
      <w:pPr>
        <w:pStyle w:val="TDC1"/>
        <w:tabs>
          <w:tab w:val="left" w:pos="720"/>
          <w:tab w:val="right" w:leader="dot" w:pos="9345"/>
        </w:tabs>
        <w:rPr>
          <w:noProof/>
        </w:rPr>
      </w:pPr>
      <w:hyperlink w:anchor="_Toc243212780" w:history="1">
        <w:r w:rsidRPr="0094435E">
          <w:rPr>
            <w:rStyle w:val="Hipervnculo"/>
            <w:rFonts w:eastAsiaTheme="majorEastAsia"/>
            <w:noProof/>
          </w:rPr>
          <w:t>10.</w:t>
        </w:r>
        <w:r>
          <w:rPr>
            <w:noProof/>
          </w:rPr>
          <w:tab/>
        </w:r>
        <w:r w:rsidRPr="0094435E">
          <w:rPr>
            <w:rStyle w:val="Hipervnculo"/>
            <w:rFonts w:eastAsiaTheme="majorEastAsia"/>
            <w:noProof/>
          </w:rPr>
          <w:t>Backups y restauración</w:t>
        </w:r>
        <w:r>
          <w:rPr>
            <w:noProof/>
            <w:webHidden/>
          </w:rPr>
          <w:tab/>
        </w:r>
        <w:r>
          <w:rPr>
            <w:noProof/>
            <w:webHidden/>
          </w:rPr>
          <w:fldChar w:fldCharType="begin"/>
        </w:r>
        <w:r>
          <w:rPr>
            <w:noProof/>
            <w:webHidden/>
          </w:rPr>
          <w:instrText xml:space="preserve"> PAGEREF _Toc243212780 \h </w:instrText>
        </w:r>
        <w:r>
          <w:rPr>
            <w:noProof/>
            <w:webHidden/>
          </w:rPr>
        </w:r>
        <w:r>
          <w:rPr>
            <w:noProof/>
            <w:webHidden/>
          </w:rPr>
          <w:fldChar w:fldCharType="separate"/>
        </w:r>
        <w:r>
          <w:rPr>
            <w:noProof/>
            <w:webHidden/>
          </w:rPr>
          <w:t>29</w:t>
        </w:r>
        <w:r>
          <w:rPr>
            <w:noProof/>
            <w:webHidden/>
          </w:rPr>
          <w:fldChar w:fldCharType="end"/>
        </w:r>
      </w:hyperlink>
    </w:p>
    <w:p w14:paraId="159A2FA2" w14:textId="64551A8C" w:rsidR="00F91C45" w:rsidRDefault="00F91C45">
      <w:pPr>
        <w:pStyle w:val="TDC2"/>
        <w:tabs>
          <w:tab w:val="left" w:pos="960"/>
          <w:tab w:val="right" w:leader="dot" w:pos="9345"/>
        </w:tabs>
        <w:rPr>
          <w:noProof/>
        </w:rPr>
      </w:pPr>
      <w:hyperlink w:anchor="_Toc243212781" w:history="1">
        <w:r w:rsidRPr="0094435E">
          <w:rPr>
            <w:rStyle w:val="Hipervnculo"/>
            <w:rFonts w:eastAsiaTheme="majorEastAsia"/>
            <w:noProof/>
          </w:rPr>
          <w:t>10.1</w:t>
        </w:r>
        <w:r>
          <w:rPr>
            <w:noProof/>
          </w:rPr>
          <w:tab/>
        </w:r>
        <w:r w:rsidRPr="0094435E">
          <w:rPr>
            <w:rStyle w:val="Hipervnculo"/>
            <w:rFonts w:eastAsiaTheme="majorEastAsia"/>
            <w:noProof/>
          </w:rPr>
          <w:t>Política</w:t>
        </w:r>
        <w:r>
          <w:rPr>
            <w:noProof/>
            <w:webHidden/>
          </w:rPr>
          <w:tab/>
        </w:r>
        <w:r>
          <w:rPr>
            <w:noProof/>
            <w:webHidden/>
          </w:rPr>
          <w:fldChar w:fldCharType="begin"/>
        </w:r>
        <w:r>
          <w:rPr>
            <w:noProof/>
            <w:webHidden/>
          </w:rPr>
          <w:instrText xml:space="preserve"> PAGEREF _Toc243212781 \h </w:instrText>
        </w:r>
        <w:r>
          <w:rPr>
            <w:noProof/>
            <w:webHidden/>
          </w:rPr>
        </w:r>
        <w:r>
          <w:rPr>
            <w:noProof/>
            <w:webHidden/>
          </w:rPr>
          <w:fldChar w:fldCharType="separate"/>
        </w:r>
        <w:r>
          <w:rPr>
            <w:noProof/>
            <w:webHidden/>
          </w:rPr>
          <w:t>29</w:t>
        </w:r>
        <w:r>
          <w:rPr>
            <w:noProof/>
            <w:webHidden/>
          </w:rPr>
          <w:fldChar w:fldCharType="end"/>
        </w:r>
      </w:hyperlink>
    </w:p>
    <w:p w14:paraId="57222754" w14:textId="01651F3B" w:rsidR="00F91C45" w:rsidRDefault="00F91C45">
      <w:pPr>
        <w:pStyle w:val="TDC2"/>
        <w:tabs>
          <w:tab w:val="left" w:pos="960"/>
          <w:tab w:val="right" w:leader="dot" w:pos="9345"/>
        </w:tabs>
        <w:rPr>
          <w:noProof/>
        </w:rPr>
      </w:pPr>
      <w:hyperlink w:anchor="_Toc243212782" w:history="1">
        <w:r w:rsidRPr="0094435E">
          <w:rPr>
            <w:rStyle w:val="Hipervnculo"/>
            <w:rFonts w:eastAsiaTheme="majorEastAsia"/>
            <w:noProof/>
          </w:rPr>
          <w:t>10.2</w:t>
        </w:r>
        <w:r>
          <w:rPr>
            <w:noProof/>
          </w:rPr>
          <w:tab/>
        </w:r>
        <w:r w:rsidRPr="0094435E">
          <w:rPr>
            <w:rStyle w:val="Hipervnculo"/>
            <w:rFonts w:eastAsiaTheme="majorEastAsia"/>
            <w:noProof/>
          </w:rPr>
          <w:t>Cómo funciona</w:t>
        </w:r>
        <w:r>
          <w:rPr>
            <w:noProof/>
            <w:webHidden/>
          </w:rPr>
          <w:tab/>
        </w:r>
        <w:r>
          <w:rPr>
            <w:noProof/>
            <w:webHidden/>
          </w:rPr>
          <w:fldChar w:fldCharType="begin"/>
        </w:r>
        <w:r>
          <w:rPr>
            <w:noProof/>
            <w:webHidden/>
          </w:rPr>
          <w:instrText xml:space="preserve"> PAGEREF _Toc243212782 \h </w:instrText>
        </w:r>
        <w:r>
          <w:rPr>
            <w:noProof/>
            <w:webHidden/>
          </w:rPr>
        </w:r>
        <w:r>
          <w:rPr>
            <w:noProof/>
            <w:webHidden/>
          </w:rPr>
          <w:fldChar w:fldCharType="separate"/>
        </w:r>
        <w:r>
          <w:rPr>
            <w:noProof/>
            <w:webHidden/>
          </w:rPr>
          <w:t>29</w:t>
        </w:r>
        <w:r>
          <w:rPr>
            <w:noProof/>
            <w:webHidden/>
          </w:rPr>
          <w:fldChar w:fldCharType="end"/>
        </w:r>
      </w:hyperlink>
    </w:p>
    <w:p w14:paraId="544B944F" w14:textId="072025CD" w:rsidR="00F91C45" w:rsidRDefault="00F91C45">
      <w:pPr>
        <w:pStyle w:val="TDC2"/>
        <w:tabs>
          <w:tab w:val="left" w:pos="960"/>
          <w:tab w:val="right" w:leader="dot" w:pos="9345"/>
        </w:tabs>
        <w:rPr>
          <w:noProof/>
        </w:rPr>
      </w:pPr>
      <w:hyperlink w:anchor="_Toc243212783" w:history="1">
        <w:r w:rsidRPr="0094435E">
          <w:rPr>
            <w:rStyle w:val="Hipervnculo"/>
            <w:rFonts w:eastAsiaTheme="majorEastAsia"/>
            <w:noProof/>
          </w:rPr>
          <w:t>10.3</w:t>
        </w:r>
        <w:r>
          <w:rPr>
            <w:noProof/>
          </w:rPr>
          <w:tab/>
        </w:r>
        <w:r w:rsidRPr="0094435E">
          <w:rPr>
            <w:rStyle w:val="Hipervnculo"/>
            <w:rFonts w:eastAsiaTheme="majorEastAsia"/>
            <w:noProof/>
          </w:rPr>
          <w:t>Custodia de la clave privada</w:t>
        </w:r>
        <w:r>
          <w:rPr>
            <w:noProof/>
            <w:webHidden/>
          </w:rPr>
          <w:tab/>
        </w:r>
        <w:r>
          <w:rPr>
            <w:noProof/>
            <w:webHidden/>
          </w:rPr>
          <w:fldChar w:fldCharType="begin"/>
        </w:r>
        <w:r>
          <w:rPr>
            <w:noProof/>
            <w:webHidden/>
          </w:rPr>
          <w:instrText xml:space="preserve"> PAGEREF _Toc243212783 \h </w:instrText>
        </w:r>
        <w:r>
          <w:rPr>
            <w:noProof/>
            <w:webHidden/>
          </w:rPr>
        </w:r>
        <w:r>
          <w:rPr>
            <w:noProof/>
            <w:webHidden/>
          </w:rPr>
          <w:fldChar w:fldCharType="separate"/>
        </w:r>
        <w:r>
          <w:rPr>
            <w:noProof/>
            <w:webHidden/>
          </w:rPr>
          <w:t>29</w:t>
        </w:r>
        <w:r>
          <w:rPr>
            <w:noProof/>
            <w:webHidden/>
          </w:rPr>
          <w:fldChar w:fldCharType="end"/>
        </w:r>
      </w:hyperlink>
    </w:p>
    <w:p w14:paraId="72858FE2" w14:textId="5CB01DA1" w:rsidR="00F91C45" w:rsidRDefault="00F91C45">
      <w:pPr>
        <w:pStyle w:val="TDC2"/>
        <w:tabs>
          <w:tab w:val="left" w:pos="960"/>
          <w:tab w:val="right" w:leader="dot" w:pos="9345"/>
        </w:tabs>
        <w:rPr>
          <w:noProof/>
        </w:rPr>
      </w:pPr>
      <w:hyperlink w:anchor="_Toc243212784" w:history="1">
        <w:r w:rsidRPr="0094435E">
          <w:rPr>
            <w:rStyle w:val="Hipervnculo"/>
            <w:rFonts w:eastAsiaTheme="majorEastAsia"/>
            <w:noProof/>
          </w:rPr>
          <w:t>10.4</w:t>
        </w:r>
        <w:r>
          <w:rPr>
            <w:noProof/>
          </w:rPr>
          <w:tab/>
        </w:r>
        <w:r w:rsidRPr="0094435E">
          <w:rPr>
            <w:rStyle w:val="Hipervnculo"/>
            <w:rFonts w:eastAsiaTheme="majorEastAsia"/>
            <w:noProof/>
          </w:rPr>
          <w:t>Hacer un backup manual</w:t>
        </w:r>
        <w:r>
          <w:rPr>
            <w:noProof/>
            <w:webHidden/>
          </w:rPr>
          <w:tab/>
        </w:r>
        <w:r>
          <w:rPr>
            <w:noProof/>
            <w:webHidden/>
          </w:rPr>
          <w:fldChar w:fldCharType="begin"/>
        </w:r>
        <w:r>
          <w:rPr>
            <w:noProof/>
            <w:webHidden/>
          </w:rPr>
          <w:instrText xml:space="preserve"> PAGEREF _Toc243212784 \h </w:instrText>
        </w:r>
        <w:r>
          <w:rPr>
            <w:noProof/>
            <w:webHidden/>
          </w:rPr>
        </w:r>
        <w:r>
          <w:rPr>
            <w:noProof/>
            <w:webHidden/>
          </w:rPr>
          <w:fldChar w:fldCharType="separate"/>
        </w:r>
        <w:r>
          <w:rPr>
            <w:noProof/>
            <w:webHidden/>
          </w:rPr>
          <w:t>30</w:t>
        </w:r>
        <w:r>
          <w:rPr>
            <w:noProof/>
            <w:webHidden/>
          </w:rPr>
          <w:fldChar w:fldCharType="end"/>
        </w:r>
      </w:hyperlink>
    </w:p>
    <w:p w14:paraId="08EDD49B" w14:textId="66F1958B" w:rsidR="00F91C45" w:rsidRDefault="00F91C45">
      <w:pPr>
        <w:pStyle w:val="TDC2"/>
        <w:tabs>
          <w:tab w:val="left" w:pos="960"/>
          <w:tab w:val="right" w:leader="dot" w:pos="9345"/>
        </w:tabs>
        <w:rPr>
          <w:noProof/>
        </w:rPr>
      </w:pPr>
      <w:hyperlink w:anchor="_Toc243212785" w:history="1">
        <w:r w:rsidRPr="0094435E">
          <w:rPr>
            <w:rStyle w:val="Hipervnculo"/>
            <w:rFonts w:eastAsiaTheme="majorEastAsia"/>
            <w:noProof/>
          </w:rPr>
          <w:t>10.5</w:t>
        </w:r>
        <w:r>
          <w:rPr>
            <w:noProof/>
          </w:rPr>
          <w:tab/>
        </w:r>
        <w:r w:rsidRPr="0094435E">
          <w:rPr>
            <w:rStyle w:val="Hipervnculo"/>
            <w:rFonts w:eastAsiaTheme="majorEastAsia"/>
            <w:noProof/>
          </w:rPr>
          <w:t>Prueba de restauración</w:t>
        </w:r>
        <w:r>
          <w:rPr>
            <w:noProof/>
            <w:webHidden/>
          </w:rPr>
          <w:tab/>
        </w:r>
        <w:r>
          <w:rPr>
            <w:noProof/>
            <w:webHidden/>
          </w:rPr>
          <w:fldChar w:fldCharType="begin"/>
        </w:r>
        <w:r>
          <w:rPr>
            <w:noProof/>
            <w:webHidden/>
          </w:rPr>
          <w:instrText xml:space="preserve"> PAGEREF _Toc243212785 \h </w:instrText>
        </w:r>
        <w:r>
          <w:rPr>
            <w:noProof/>
            <w:webHidden/>
          </w:rPr>
        </w:r>
        <w:r>
          <w:rPr>
            <w:noProof/>
            <w:webHidden/>
          </w:rPr>
          <w:fldChar w:fldCharType="separate"/>
        </w:r>
        <w:r>
          <w:rPr>
            <w:noProof/>
            <w:webHidden/>
          </w:rPr>
          <w:t>30</w:t>
        </w:r>
        <w:r>
          <w:rPr>
            <w:noProof/>
            <w:webHidden/>
          </w:rPr>
          <w:fldChar w:fldCharType="end"/>
        </w:r>
      </w:hyperlink>
    </w:p>
    <w:p w14:paraId="2701E965" w14:textId="52234D88" w:rsidR="00F91C45" w:rsidRDefault="00F91C45">
      <w:pPr>
        <w:pStyle w:val="TDC2"/>
        <w:tabs>
          <w:tab w:val="left" w:pos="960"/>
          <w:tab w:val="right" w:leader="dot" w:pos="9345"/>
        </w:tabs>
        <w:rPr>
          <w:noProof/>
        </w:rPr>
      </w:pPr>
      <w:hyperlink w:anchor="_Toc243212786" w:history="1">
        <w:r w:rsidRPr="0094435E">
          <w:rPr>
            <w:rStyle w:val="Hipervnculo"/>
            <w:rFonts w:eastAsiaTheme="majorEastAsia"/>
            <w:noProof/>
          </w:rPr>
          <w:t>10.6</w:t>
        </w:r>
        <w:r>
          <w:rPr>
            <w:noProof/>
          </w:rPr>
          <w:tab/>
        </w:r>
        <w:r w:rsidRPr="0094435E">
          <w:rPr>
            <w:rStyle w:val="Hipervnculo"/>
            <w:rFonts w:eastAsiaTheme="majorEastAsia"/>
            <w:noProof/>
          </w:rPr>
          <w:t>Restauración de emergencia</w:t>
        </w:r>
        <w:r>
          <w:rPr>
            <w:noProof/>
            <w:webHidden/>
          </w:rPr>
          <w:tab/>
        </w:r>
        <w:r>
          <w:rPr>
            <w:noProof/>
            <w:webHidden/>
          </w:rPr>
          <w:fldChar w:fldCharType="begin"/>
        </w:r>
        <w:r>
          <w:rPr>
            <w:noProof/>
            <w:webHidden/>
          </w:rPr>
          <w:instrText xml:space="preserve"> PAGEREF _Toc243212786 \h </w:instrText>
        </w:r>
        <w:r>
          <w:rPr>
            <w:noProof/>
            <w:webHidden/>
          </w:rPr>
        </w:r>
        <w:r>
          <w:rPr>
            <w:noProof/>
            <w:webHidden/>
          </w:rPr>
          <w:fldChar w:fldCharType="separate"/>
        </w:r>
        <w:r>
          <w:rPr>
            <w:noProof/>
            <w:webHidden/>
          </w:rPr>
          <w:t>31</w:t>
        </w:r>
        <w:r>
          <w:rPr>
            <w:noProof/>
            <w:webHidden/>
          </w:rPr>
          <w:fldChar w:fldCharType="end"/>
        </w:r>
      </w:hyperlink>
    </w:p>
    <w:p w14:paraId="0F638C2E" w14:textId="65E861A4" w:rsidR="00F91C45" w:rsidRDefault="00F91C45">
      <w:pPr>
        <w:pStyle w:val="TDC2"/>
        <w:tabs>
          <w:tab w:val="left" w:pos="960"/>
          <w:tab w:val="right" w:leader="dot" w:pos="9345"/>
        </w:tabs>
        <w:rPr>
          <w:noProof/>
        </w:rPr>
      </w:pPr>
      <w:hyperlink w:anchor="_Toc243212787" w:history="1">
        <w:r w:rsidRPr="0094435E">
          <w:rPr>
            <w:rStyle w:val="Hipervnculo"/>
            <w:rFonts w:eastAsiaTheme="majorEastAsia"/>
            <w:noProof/>
          </w:rPr>
          <w:t>10.7</w:t>
        </w:r>
        <w:r>
          <w:rPr>
            <w:noProof/>
          </w:rPr>
          <w:tab/>
        </w:r>
        <w:r w:rsidRPr="0094435E">
          <w:rPr>
            <w:rStyle w:val="Hipervnculo"/>
            <w:rFonts w:eastAsiaTheme="majorEastAsia"/>
            <w:noProof/>
          </w:rPr>
          <w:t>Si se pierde la clave privada</w:t>
        </w:r>
        <w:r>
          <w:rPr>
            <w:noProof/>
            <w:webHidden/>
          </w:rPr>
          <w:tab/>
        </w:r>
        <w:r>
          <w:rPr>
            <w:noProof/>
            <w:webHidden/>
          </w:rPr>
          <w:fldChar w:fldCharType="begin"/>
        </w:r>
        <w:r>
          <w:rPr>
            <w:noProof/>
            <w:webHidden/>
          </w:rPr>
          <w:instrText xml:space="preserve"> PAGEREF _Toc243212787 \h </w:instrText>
        </w:r>
        <w:r>
          <w:rPr>
            <w:noProof/>
            <w:webHidden/>
          </w:rPr>
        </w:r>
        <w:r>
          <w:rPr>
            <w:noProof/>
            <w:webHidden/>
          </w:rPr>
          <w:fldChar w:fldCharType="separate"/>
        </w:r>
        <w:r>
          <w:rPr>
            <w:noProof/>
            <w:webHidden/>
          </w:rPr>
          <w:t>31</w:t>
        </w:r>
        <w:r>
          <w:rPr>
            <w:noProof/>
            <w:webHidden/>
          </w:rPr>
          <w:fldChar w:fldCharType="end"/>
        </w:r>
      </w:hyperlink>
    </w:p>
    <w:p w14:paraId="790574EF" w14:textId="7D2A6088" w:rsidR="00F91C45" w:rsidRDefault="00F91C45">
      <w:pPr>
        <w:pStyle w:val="TDC2"/>
        <w:tabs>
          <w:tab w:val="left" w:pos="960"/>
          <w:tab w:val="right" w:leader="dot" w:pos="9345"/>
        </w:tabs>
        <w:rPr>
          <w:noProof/>
        </w:rPr>
      </w:pPr>
      <w:hyperlink w:anchor="_Toc243212788" w:history="1">
        <w:r w:rsidRPr="0094435E">
          <w:rPr>
            <w:rStyle w:val="Hipervnculo"/>
            <w:rFonts w:eastAsiaTheme="majorEastAsia"/>
            <w:noProof/>
          </w:rPr>
          <w:t>10.8</w:t>
        </w:r>
        <w:r>
          <w:rPr>
            <w:noProof/>
          </w:rPr>
          <w:tab/>
        </w:r>
        <w:r w:rsidRPr="0094435E">
          <w:rPr>
            <w:rStyle w:val="Hipervnculo"/>
            <w:rFonts w:eastAsiaTheme="majorEastAsia"/>
            <w:noProof/>
          </w:rPr>
          <w:t>Generar un par de claves nuevo</w:t>
        </w:r>
        <w:r>
          <w:rPr>
            <w:noProof/>
            <w:webHidden/>
          </w:rPr>
          <w:tab/>
        </w:r>
        <w:r>
          <w:rPr>
            <w:noProof/>
            <w:webHidden/>
          </w:rPr>
          <w:fldChar w:fldCharType="begin"/>
        </w:r>
        <w:r>
          <w:rPr>
            <w:noProof/>
            <w:webHidden/>
          </w:rPr>
          <w:instrText xml:space="preserve"> PAGEREF _Toc243212788 \h </w:instrText>
        </w:r>
        <w:r>
          <w:rPr>
            <w:noProof/>
            <w:webHidden/>
          </w:rPr>
        </w:r>
        <w:r>
          <w:rPr>
            <w:noProof/>
            <w:webHidden/>
          </w:rPr>
          <w:fldChar w:fldCharType="separate"/>
        </w:r>
        <w:r>
          <w:rPr>
            <w:noProof/>
            <w:webHidden/>
          </w:rPr>
          <w:t>32</w:t>
        </w:r>
        <w:r>
          <w:rPr>
            <w:noProof/>
            <w:webHidden/>
          </w:rPr>
          <w:fldChar w:fldCharType="end"/>
        </w:r>
      </w:hyperlink>
    </w:p>
    <w:p w14:paraId="6163E5D0" w14:textId="1AA485DA" w:rsidR="00F91C45" w:rsidRDefault="00F91C45">
      <w:pPr>
        <w:pStyle w:val="TDC1"/>
        <w:tabs>
          <w:tab w:val="left" w:pos="720"/>
          <w:tab w:val="right" w:leader="dot" w:pos="9345"/>
        </w:tabs>
        <w:rPr>
          <w:noProof/>
        </w:rPr>
      </w:pPr>
      <w:hyperlink w:anchor="_Toc243212789" w:history="1">
        <w:r w:rsidRPr="0094435E">
          <w:rPr>
            <w:rStyle w:val="Hipervnculo"/>
            <w:rFonts w:eastAsiaTheme="majorEastAsia"/>
            <w:noProof/>
          </w:rPr>
          <w:t>11.</w:t>
        </w:r>
        <w:r>
          <w:rPr>
            <w:noProof/>
          </w:rPr>
          <w:tab/>
        </w:r>
        <w:r w:rsidRPr="0094435E">
          <w:rPr>
            <w:rStyle w:val="Hipervnculo"/>
            <w:rFonts w:eastAsiaTheme="majorEastAsia"/>
            <w:noProof/>
          </w:rPr>
          <w:t>Auditoría y chequeo periódico</w:t>
        </w:r>
        <w:r>
          <w:rPr>
            <w:noProof/>
            <w:webHidden/>
          </w:rPr>
          <w:tab/>
        </w:r>
        <w:r>
          <w:rPr>
            <w:noProof/>
            <w:webHidden/>
          </w:rPr>
          <w:fldChar w:fldCharType="begin"/>
        </w:r>
        <w:r>
          <w:rPr>
            <w:noProof/>
            <w:webHidden/>
          </w:rPr>
          <w:instrText xml:space="preserve"> PAGEREF _Toc243212789 \h </w:instrText>
        </w:r>
        <w:r>
          <w:rPr>
            <w:noProof/>
            <w:webHidden/>
          </w:rPr>
        </w:r>
        <w:r>
          <w:rPr>
            <w:noProof/>
            <w:webHidden/>
          </w:rPr>
          <w:fldChar w:fldCharType="separate"/>
        </w:r>
        <w:r>
          <w:rPr>
            <w:noProof/>
            <w:webHidden/>
          </w:rPr>
          <w:t>33</w:t>
        </w:r>
        <w:r>
          <w:rPr>
            <w:noProof/>
            <w:webHidden/>
          </w:rPr>
          <w:fldChar w:fldCharType="end"/>
        </w:r>
      </w:hyperlink>
    </w:p>
    <w:p w14:paraId="50745978" w14:textId="5437FC8B" w:rsidR="00F91C45" w:rsidRDefault="00F91C45">
      <w:pPr>
        <w:pStyle w:val="TDC2"/>
        <w:tabs>
          <w:tab w:val="left" w:pos="960"/>
          <w:tab w:val="right" w:leader="dot" w:pos="9345"/>
        </w:tabs>
        <w:rPr>
          <w:noProof/>
        </w:rPr>
      </w:pPr>
      <w:hyperlink w:anchor="_Toc243212790" w:history="1">
        <w:r w:rsidRPr="0094435E">
          <w:rPr>
            <w:rStyle w:val="Hipervnculo"/>
            <w:rFonts w:eastAsiaTheme="majorEastAsia"/>
            <w:noProof/>
          </w:rPr>
          <w:t>11.1</w:t>
        </w:r>
        <w:r>
          <w:rPr>
            <w:noProof/>
          </w:rPr>
          <w:tab/>
        </w:r>
        <w:r w:rsidRPr="0094435E">
          <w:rPr>
            <w:rStyle w:val="Hipervnculo"/>
            <w:rFonts w:eastAsiaTheme="majorEastAsia"/>
            <w:noProof/>
          </w:rPr>
          <w:t>Qué se registra</w:t>
        </w:r>
        <w:r>
          <w:rPr>
            <w:noProof/>
            <w:webHidden/>
          </w:rPr>
          <w:tab/>
        </w:r>
        <w:r>
          <w:rPr>
            <w:noProof/>
            <w:webHidden/>
          </w:rPr>
          <w:fldChar w:fldCharType="begin"/>
        </w:r>
        <w:r>
          <w:rPr>
            <w:noProof/>
            <w:webHidden/>
          </w:rPr>
          <w:instrText xml:space="preserve"> PAGEREF _Toc243212790 \h </w:instrText>
        </w:r>
        <w:r>
          <w:rPr>
            <w:noProof/>
            <w:webHidden/>
          </w:rPr>
        </w:r>
        <w:r>
          <w:rPr>
            <w:noProof/>
            <w:webHidden/>
          </w:rPr>
          <w:fldChar w:fldCharType="separate"/>
        </w:r>
        <w:r>
          <w:rPr>
            <w:noProof/>
            <w:webHidden/>
          </w:rPr>
          <w:t>33</w:t>
        </w:r>
        <w:r>
          <w:rPr>
            <w:noProof/>
            <w:webHidden/>
          </w:rPr>
          <w:fldChar w:fldCharType="end"/>
        </w:r>
      </w:hyperlink>
    </w:p>
    <w:p w14:paraId="1A992291" w14:textId="6E4D70DF" w:rsidR="00F91C45" w:rsidRDefault="00F91C45">
      <w:pPr>
        <w:pStyle w:val="TDC2"/>
        <w:tabs>
          <w:tab w:val="left" w:pos="960"/>
          <w:tab w:val="right" w:leader="dot" w:pos="9345"/>
        </w:tabs>
        <w:rPr>
          <w:noProof/>
        </w:rPr>
      </w:pPr>
      <w:hyperlink w:anchor="_Toc243212791" w:history="1">
        <w:r w:rsidRPr="0094435E">
          <w:rPr>
            <w:rStyle w:val="Hipervnculo"/>
            <w:rFonts w:eastAsiaTheme="majorEastAsia"/>
            <w:noProof/>
          </w:rPr>
          <w:t>11.2</w:t>
        </w:r>
        <w:r>
          <w:rPr>
            <w:noProof/>
          </w:rPr>
          <w:tab/>
        </w:r>
        <w:r w:rsidRPr="0094435E">
          <w:rPr>
            <w:rStyle w:val="Hipervnculo"/>
            <w:rFonts w:eastAsiaTheme="majorEastAsia"/>
            <w:noProof/>
          </w:rPr>
          <w:t>Chequeo de seguridad periódico</w:t>
        </w:r>
        <w:r>
          <w:rPr>
            <w:noProof/>
            <w:webHidden/>
          </w:rPr>
          <w:tab/>
        </w:r>
        <w:r>
          <w:rPr>
            <w:noProof/>
            <w:webHidden/>
          </w:rPr>
          <w:fldChar w:fldCharType="begin"/>
        </w:r>
        <w:r>
          <w:rPr>
            <w:noProof/>
            <w:webHidden/>
          </w:rPr>
          <w:instrText xml:space="preserve"> PAGEREF _Toc243212791 \h </w:instrText>
        </w:r>
        <w:r>
          <w:rPr>
            <w:noProof/>
            <w:webHidden/>
          </w:rPr>
        </w:r>
        <w:r>
          <w:rPr>
            <w:noProof/>
            <w:webHidden/>
          </w:rPr>
          <w:fldChar w:fldCharType="separate"/>
        </w:r>
        <w:r>
          <w:rPr>
            <w:noProof/>
            <w:webHidden/>
          </w:rPr>
          <w:t>33</w:t>
        </w:r>
        <w:r>
          <w:rPr>
            <w:noProof/>
            <w:webHidden/>
          </w:rPr>
          <w:fldChar w:fldCharType="end"/>
        </w:r>
      </w:hyperlink>
    </w:p>
    <w:p w14:paraId="7FCFE392" w14:textId="310F86BF" w:rsidR="00F91C45" w:rsidRDefault="00F91C45">
      <w:pPr>
        <w:pStyle w:val="TDC1"/>
        <w:tabs>
          <w:tab w:val="left" w:pos="720"/>
          <w:tab w:val="right" w:leader="dot" w:pos="9345"/>
        </w:tabs>
        <w:rPr>
          <w:noProof/>
        </w:rPr>
      </w:pPr>
      <w:hyperlink w:anchor="_Toc243212792" w:history="1">
        <w:r w:rsidRPr="0094435E">
          <w:rPr>
            <w:rStyle w:val="Hipervnculo"/>
            <w:rFonts w:eastAsiaTheme="majorEastAsia"/>
            <w:noProof/>
          </w:rPr>
          <w:t>12.</w:t>
        </w:r>
        <w:r>
          <w:rPr>
            <w:noProof/>
          </w:rPr>
          <w:tab/>
        </w:r>
        <w:r w:rsidRPr="0094435E">
          <w:rPr>
            <w:rStyle w:val="Hipervnculo"/>
            <w:rFonts w:eastAsiaTheme="majorEastAsia"/>
            <w:noProof/>
          </w:rPr>
          <w:t>Gestión de vulnerabilidades (dependencias)</w:t>
        </w:r>
        <w:r>
          <w:rPr>
            <w:noProof/>
            <w:webHidden/>
          </w:rPr>
          <w:tab/>
        </w:r>
        <w:r>
          <w:rPr>
            <w:noProof/>
            <w:webHidden/>
          </w:rPr>
          <w:fldChar w:fldCharType="begin"/>
        </w:r>
        <w:r>
          <w:rPr>
            <w:noProof/>
            <w:webHidden/>
          </w:rPr>
          <w:instrText xml:space="preserve"> PAGEREF _Toc243212792 \h </w:instrText>
        </w:r>
        <w:r>
          <w:rPr>
            <w:noProof/>
            <w:webHidden/>
          </w:rPr>
        </w:r>
        <w:r>
          <w:rPr>
            <w:noProof/>
            <w:webHidden/>
          </w:rPr>
          <w:fldChar w:fldCharType="separate"/>
        </w:r>
        <w:r>
          <w:rPr>
            <w:noProof/>
            <w:webHidden/>
          </w:rPr>
          <w:t>35</w:t>
        </w:r>
        <w:r>
          <w:rPr>
            <w:noProof/>
            <w:webHidden/>
          </w:rPr>
          <w:fldChar w:fldCharType="end"/>
        </w:r>
      </w:hyperlink>
    </w:p>
    <w:p w14:paraId="655A6281" w14:textId="14326527" w:rsidR="00F91C45" w:rsidRDefault="00F91C45">
      <w:pPr>
        <w:pStyle w:val="TDC2"/>
        <w:tabs>
          <w:tab w:val="left" w:pos="960"/>
          <w:tab w:val="right" w:leader="dot" w:pos="9345"/>
        </w:tabs>
        <w:rPr>
          <w:noProof/>
        </w:rPr>
      </w:pPr>
      <w:hyperlink w:anchor="_Toc243212793" w:history="1">
        <w:r w:rsidRPr="0094435E">
          <w:rPr>
            <w:rStyle w:val="Hipervnculo"/>
            <w:rFonts w:eastAsiaTheme="majorEastAsia"/>
            <w:noProof/>
          </w:rPr>
          <w:t>12.1</w:t>
        </w:r>
        <w:r>
          <w:rPr>
            <w:noProof/>
          </w:rPr>
          <w:tab/>
        </w:r>
        <w:r w:rsidRPr="0094435E">
          <w:rPr>
            <w:rStyle w:val="Hipervnculo"/>
            <w:rFonts w:eastAsiaTheme="majorEastAsia"/>
            <w:noProof/>
          </w:rPr>
          <w:t>Buscar vulnerabilidades conocidas</w:t>
        </w:r>
        <w:r>
          <w:rPr>
            <w:noProof/>
            <w:webHidden/>
          </w:rPr>
          <w:tab/>
        </w:r>
        <w:r>
          <w:rPr>
            <w:noProof/>
            <w:webHidden/>
          </w:rPr>
          <w:fldChar w:fldCharType="begin"/>
        </w:r>
        <w:r>
          <w:rPr>
            <w:noProof/>
            <w:webHidden/>
          </w:rPr>
          <w:instrText xml:space="preserve"> PAGEREF _Toc243212793 \h </w:instrText>
        </w:r>
        <w:r>
          <w:rPr>
            <w:noProof/>
            <w:webHidden/>
          </w:rPr>
        </w:r>
        <w:r>
          <w:rPr>
            <w:noProof/>
            <w:webHidden/>
          </w:rPr>
          <w:fldChar w:fldCharType="separate"/>
        </w:r>
        <w:r>
          <w:rPr>
            <w:noProof/>
            <w:webHidden/>
          </w:rPr>
          <w:t>35</w:t>
        </w:r>
        <w:r>
          <w:rPr>
            <w:noProof/>
            <w:webHidden/>
          </w:rPr>
          <w:fldChar w:fldCharType="end"/>
        </w:r>
      </w:hyperlink>
    </w:p>
    <w:p w14:paraId="5781E27A" w14:textId="1F219B09" w:rsidR="00F91C45" w:rsidRDefault="00F91C45">
      <w:pPr>
        <w:pStyle w:val="TDC2"/>
        <w:tabs>
          <w:tab w:val="left" w:pos="960"/>
          <w:tab w:val="right" w:leader="dot" w:pos="9345"/>
        </w:tabs>
        <w:rPr>
          <w:noProof/>
        </w:rPr>
      </w:pPr>
      <w:hyperlink w:anchor="_Toc243212794" w:history="1">
        <w:r w:rsidRPr="0094435E">
          <w:rPr>
            <w:rStyle w:val="Hipervnculo"/>
            <w:rFonts w:eastAsiaTheme="majorEastAsia"/>
            <w:noProof/>
          </w:rPr>
          <w:t>12.2</w:t>
        </w:r>
        <w:r>
          <w:rPr>
            <w:noProof/>
          </w:rPr>
          <w:tab/>
        </w:r>
        <w:r w:rsidRPr="0094435E">
          <w:rPr>
            <w:rStyle w:val="Hipervnculo"/>
            <w:rFonts w:eastAsiaTheme="majorEastAsia"/>
            <w:noProof/>
          </w:rPr>
          <w:t>Ver qué versiones nuevas hay</w:t>
        </w:r>
        <w:r>
          <w:rPr>
            <w:noProof/>
            <w:webHidden/>
          </w:rPr>
          <w:tab/>
        </w:r>
        <w:r>
          <w:rPr>
            <w:noProof/>
            <w:webHidden/>
          </w:rPr>
          <w:fldChar w:fldCharType="begin"/>
        </w:r>
        <w:r>
          <w:rPr>
            <w:noProof/>
            <w:webHidden/>
          </w:rPr>
          <w:instrText xml:space="preserve"> PAGEREF _Toc243212794 \h </w:instrText>
        </w:r>
        <w:r>
          <w:rPr>
            <w:noProof/>
            <w:webHidden/>
          </w:rPr>
        </w:r>
        <w:r>
          <w:rPr>
            <w:noProof/>
            <w:webHidden/>
          </w:rPr>
          <w:fldChar w:fldCharType="separate"/>
        </w:r>
        <w:r>
          <w:rPr>
            <w:noProof/>
            <w:webHidden/>
          </w:rPr>
          <w:t>35</w:t>
        </w:r>
        <w:r>
          <w:rPr>
            <w:noProof/>
            <w:webHidden/>
          </w:rPr>
          <w:fldChar w:fldCharType="end"/>
        </w:r>
      </w:hyperlink>
    </w:p>
    <w:p w14:paraId="2CDA4693" w14:textId="6C4D6F81" w:rsidR="00F91C45" w:rsidRDefault="00F91C45">
      <w:pPr>
        <w:pStyle w:val="TDC2"/>
        <w:tabs>
          <w:tab w:val="left" w:pos="960"/>
          <w:tab w:val="right" w:leader="dot" w:pos="9345"/>
        </w:tabs>
        <w:rPr>
          <w:noProof/>
        </w:rPr>
      </w:pPr>
      <w:hyperlink w:anchor="_Toc243212795" w:history="1">
        <w:r w:rsidRPr="0094435E">
          <w:rPr>
            <w:rStyle w:val="Hipervnculo"/>
            <w:rFonts w:eastAsiaTheme="majorEastAsia"/>
            <w:noProof/>
          </w:rPr>
          <w:t>12.3</w:t>
        </w:r>
        <w:r>
          <w:rPr>
            <w:noProof/>
          </w:rPr>
          <w:tab/>
        </w:r>
        <w:r w:rsidRPr="0094435E">
          <w:rPr>
            <w:rStyle w:val="Hipervnculo"/>
            <w:rFonts w:eastAsiaTheme="majorEastAsia"/>
            <w:noProof/>
          </w:rPr>
          <w:t>Actualizar</w:t>
        </w:r>
        <w:r>
          <w:rPr>
            <w:noProof/>
            <w:webHidden/>
          </w:rPr>
          <w:tab/>
        </w:r>
        <w:r>
          <w:rPr>
            <w:noProof/>
            <w:webHidden/>
          </w:rPr>
          <w:fldChar w:fldCharType="begin"/>
        </w:r>
        <w:r>
          <w:rPr>
            <w:noProof/>
            <w:webHidden/>
          </w:rPr>
          <w:instrText xml:space="preserve"> PAGEREF _Toc243212795 \h </w:instrText>
        </w:r>
        <w:r>
          <w:rPr>
            <w:noProof/>
            <w:webHidden/>
          </w:rPr>
        </w:r>
        <w:r>
          <w:rPr>
            <w:noProof/>
            <w:webHidden/>
          </w:rPr>
          <w:fldChar w:fldCharType="separate"/>
        </w:r>
        <w:r>
          <w:rPr>
            <w:noProof/>
            <w:webHidden/>
          </w:rPr>
          <w:t>35</w:t>
        </w:r>
        <w:r>
          <w:rPr>
            <w:noProof/>
            <w:webHidden/>
          </w:rPr>
          <w:fldChar w:fldCharType="end"/>
        </w:r>
      </w:hyperlink>
    </w:p>
    <w:p w14:paraId="4CD25097" w14:textId="42CA585C" w:rsidR="00F91C45" w:rsidRDefault="00F91C45">
      <w:pPr>
        <w:pStyle w:val="TDC2"/>
        <w:tabs>
          <w:tab w:val="left" w:pos="960"/>
          <w:tab w:val="right" w:leader="dot" w:pos="9345"/>
        </w:tabs>
        <w:rPr>
          <w:noProof/>
        </w:rPr>
      </w:pPr>
      <w:hyperlink w:anchor="_Toc243212796" w:history="1">
        <w:r w:rsidRPr="0094435E">
          <w:rPr>
            <w:rStyle w:val="Hipervnculo"/>
            <w:rFonts w:eastAsiaTheme="majorEastAsia"/>
            <w:noProof/>
          </w:rPr>
          <w:t>12.4</w:t>
        </w:r>
        <w:r>
          <w:rPr>
            <w:noProof/>
          </w:rPr>
          <w:tab/>
        </w:r>
        <w:r w:rsidRPr="0094435E">
          <w:rPr>
            <w:rStyle w:val="Hipervnculo"/>
            <w:rFonts w:eastAsiaTheme="majorEastAsia"/>
            <w:noProof/>
          </w:rPr>
          <w:t>Última auditoría (2026-10-11)</w:t>
        </w:r>
        <w:r>
          <w:rPr>
            <w:noProof/>
            <w:webHidden/>
          </w:rPr>
          <w:tab/>
        </w:r>
        <w:r>
          <w:rPr>
            <w:noProof/>
            <w:webHidden/>
          </w:rPr>
          <w:fldChar w:fldCharType="begin"/>
        </w:r>
        <w:r>
          <w:rPr>
            <w:noProof/>
            <w:webHidden/>
          </w:rPr>
          <w:instrText xml:space="preserve"> PAGEREF _Toc243212796 \h </w:instrText>
        </w:r>
        <w:r>
          <w:rPr>
            <w:noProof/>
            <w:webHidden/>
          </w:rPr>
        </w:r>
        <w:r>
          <w:rPr>
            <w:noProof/>
            <w:webHidden/>
          </w:rPr>
          <w:fldChar w:fldCharType="separate"/>
        </w:r>
        <w:r>
          <w:rPr>
            <w:noProof/>
            <w:webHidden/>
          </w:rPr>
          <w:t>36</w:t>
        </w:r>
        <w:r>
          <w:rPr>
            <w:noProof/>
            <w:webHidden/>
          </w:rPr>
          <w:fldChar w:fldCharType="end"/>
        </w:r>
      </w:hyperlink>
    </w:p>
    <w:p w14:paraId="3B6A8CDE" w14:textId="642EE69D" w:rsidR="00F91C45" w:rsidRDefault="00F91C45">
      <w:pPr>
        <w:pStyle w:val="TDC1"/>
        <w:tabs>
          <w:tab w:val="left" w:pos="720"/>
          <w:tab w:val="right" w:leader="dot" w:pos="9345"/>
        </w:tabs>
        <w:rPr>
          <w:noProof/>
        </w:rPr>
      </w:pPr>
      <w:hyperlink w:anchor="_Toc243212797" w:history="1">
        <w:r w:rsidRPr="0094435E">
          <w:rPr>
            <w:rStyle w:val="Hipervnculo"/>
            <w:rFonts w:eastAsiaTheme="majorEastAsia"/>
            <w:noProof/>
          </w:rPr>
          <w:t>13.</w:t>
        </w:r>
        <w:r>
          <w:rPr>
            <w:noProof/>
          </w:rPr>
          <w:tab/>
        </w:r>
        <w:r w:rsidRPr="0094435E">
          <w:rPr>
            <w:rStyle w:val="Hipervnculo"/>
            <w:rFonts w:eastAsiaTheme="majorEastAsia"/>
            <w:noProof/>
          </w:rPr>
          <w:t>Respuesta a incidentes</w:t>
        </w:r>
        <w:r>
          <w:rPr>
            <w:noProof/>
            <w:webHidden/>
          </w:rPr>
          <w:tab/>
        </w:r>
        <w:r>
          <w:rPr>
            <w:noProof/>
            <w:webHidden/>
          </w:rPr>
          <w:fldChar w:fldCharType="begin"/>
        </w:r>
        <w:r>
          <w:rPr>
            <w:noProof/>
            <w:webHidden/>
          </w:rPr>
          <w:instrText xml:space="preserve"> PAGEREF _Toc243212797 \h </w:instrText>
        </w:r>
        <w:r>
          <w:rPr>
            <w:noProof/>
            <w:webHidden/>
          </w:rPr>
        </w:r>
        <w:r>
          <w:rPr>
            <w:noProof/>
            <w:webHidden/>
          </w:rPr>
          <w:fldChar w:fldCharType="separate"/>
        </w:r>
        <w:r>
          <w:rPr>
            <w:noProof/>
            <w:webHidden/>
          </w:rPr>
          <w:t>37</w:t>
        </w:r>
        <w:r>
          <w:rPr>
            <w:noProof/>
            <w:webHidden/>
          </w:rPr>
          <w:fldChar w:fldCharType="end"/>
        </w:r>
      </w:hyperlink>
    </w:p>
    <w:p w14:paraId="01AAFC97" w14:textId="423442CE" w:rsidR="00F91C45" w:rsidRDefault="00F91C45">
      <w:pPr>
        <w:pStyle w:val="TDC2"/>
        <w:tabs>
          <w:tab w:val="left" w:pos="960"/>
          <w:tab w:val="right" w:leader="dot" w:pos="9345"/>
        </w:tabs>
        <w:rPr>
          <w:noProof/>
        </w:rPr>
      </w:pPr>
      <w:hyperlink w:anchor="_Toc243212798" w:history="1">
        <w:r w:rsidRPr="0094435E">
          <w:rPr>
            <w:rStyle w:val="Hipervnculo"/>
            <w:rFonts w:eastAsiaTheme="majorEastAsia"/>
            <w:noProof/>
          </w:rPr>
          <w:t>13.1</w:t>
        </w:r>
        <w:r>
          <w:rPr>
            <w:noProof/>
          </w:rPr>
          <w:tab/>
        </w:r>
        <w:r w:rsidRPr="0094435E">
          <w:rPr>
            <w:rStyle w:val="Hipervnculo"/>
            <w:rFonts w:eastAsiaTheme="majorEastAsia"/>
            <w:noProof/>
          </w:rPr>
          <w:t>Casos frecuentes</w:t>
        </w:r>
        <w:r>
          <w:rPr>
            <w:noProof/>
            <w:webHidden/>
          </w:rPr>
          <w:tab/>
        </w:r>
        <w:r>
          <w:rPr>
            <w:noProof/>
            <w:webHidden/>
          </w:rPr>
          <w:fldChar w:fldCharType="begin"/>
        </w:r>
        <w:r>
          <w:rPr>
            <w:noProof/>
            <w:webHidden/>
          </w:rPr>
          <w:instrText xml:space="preserve"> PAGEREF _Toc243212798 \h </w:instrText>
        </w:r>
        <w:r>
          <w:rPr>
            <w:noProof/>
            <w:webHidden/>
          </w:rPr>
        </w:r>
        <w:r>
          <w:rPr>
            <w:noProof/>
            <w:webHidden/>
          </w:rPr>
          <w:fldChar w:fldCharType="separate"/>
        </w:r>
        <w:r>
          <w:rPr>
            <w:noProof/>
            <w:webHidden/>
          </w:rPr>
          <w:t>37</w:t>
        </w:r>
        <w:r>
          <w:rPr>
            <w:noProof/>
            <w:webHidden/>
          </w:rPr>
          <w:fldChar w:fldCharType="end"/>
        </w:r>
      </w:hyperlink>
    </w:p>
    <w:p w14:paraId="17A8DB77" w14:textId="42518898" w:rsidR="00F91C45" w:rsidRDefault="00F91C45">
      <w:pPr>
        <w:pStyle w:val="TDC1"/>
        <w:tabs>
          <w:tab w:val="left" w:pos="720"/>
          <w:tab w:val="right" w:leader="dot" w:pos="9345"/>
        </w:tabs>
        <w:rPr>
          <w:noProof/>
        </w:rPr>
      </w:pPr>
      <w:hyperlink w:anchor="_Toc243212799" w:history="1">
        <w:r w:rsidRPr="0094435E">
          <w:rPr>
            <w:rStyle w:val="Hipervnculo"/>
            <w:rFonts w:eastAsiaTheme="majorEastAsia"/>
            <w:noProof/>
          </w:rPr>
          <w:t>14.</w:t>
        </w:r>
        <w:r>
          <w:rPr>
            <w:noProof/>
          </w:rPr>
          <w:tab/>
        </w:r>
        <w:r w:rsidRPr="0094435E">
          <w:rPr>
            <w:rStyle w:val="Hipervnculo"/>
            <w:rFonts w:eastAsiaTheme="majorEastAsia"/>
            <w:noProof/>
          </w:rPr>
          <w:t>Solución de problemas</w:t>
        </w:r>
        <w:r>
          <w:rPr>
            <w:noProof/>
            <w:webHidden/>
          </w:rPr>
          <w:tab/>
        </w:r>
        <w:r>
          <w:rPr>
            <w:noProof/>
            <w:webHidden/>
          </w:rPr>
          <w:fldChar w:fldCharType="begin"/>
        </w:r>
        <w:r>
          <w:rPr>
            <w:noProof/>
            <w:webHidden/>
          </w:rPr>
          <w:instrText xml:space="preserve"> PAGEREF _Toc243212799 \h </w:instrText>
        </w:r>
        <w:r>
          <w:rPr>
            <w:noProof/>
            <w:webHidden/>
          </w:rPr>
        </w:r>
        <w:r>
          <w:rPr>
            <w:noProof/>
            <w:webHidden/>
          </w:rPr>
          <w:fldChar w:fldCharType="separate"/>
        </w:r>
        <w:r>
          <w:rPr>
            <w:noProof/>
            <w:webHidden/>
          </w:rPr>
          <w:t>38</w:t>
        </w:r>
        <w:r>
          <w:rPr>
            <w:noProof/>
            <w:webHidden/>
          </w:rPr>
          <w:fldChar w:fldCharType="end"/>
        </w:r>
      </w:hyperlink>
    </w:p>
    <w:p w14:paraId="43F816F6" w14:textId="7A302EB1" w:rsidR="00F91C45" w:rsidRDefault="00F91C45">
      <w:pPr>
        <w:pStyle w:val="TDC1"/>
        <w:tabs>
          <w:tab w:val="left" w:pos="720"/>
          <w:tab w:val="right" w:leader="dot" w:pos="9345"/>
        </w:tabs>
        <w:rPr>
          <w:noProof/>
        </w:rPr>
      </w:pPr>
      <w:hyperlink w:anchor="_Toc243212800" w:history="1">
        <w:r w:rsidRPr="0094435E">
          <w:rPr>
            <w:rStyle w:val="Hipervnculo"/>
            <w:rFonts w:eastAsiaTheme="majorEastAsia"/>
            <w:noProof/>
          </w:rPr>
          <w:t>15.</w:t>
        </w:r>
        <w:r>
          <w:rPr>
            <w:noProof/>
          </w:rPr>
          <w:tab/>
        </w:r>
        <w:r w:rsidRPr="0094435E">
          <w:rPr>
            <w:rStyle w:val="Hipervnculo"/>
            <w:rFonts w:eastAsiaTheme="majorEastAsia"/>
            <w:noProof/>
          </w:rPr>
          <w:t>Riesgos aceptados y normativa</w:t>
        </w:r>
        <w:r>
          <w:rPr>
            <w:noProof/>
            <w:webHidden/>
          </w:rPr>
          <w:tab/>
        </w:r>
        <w:r>
          <w:rPr>
            <w:noProof/>
            <w:webHidden/>
          </w:rPr>
          <w:fldChar w:fldCharType="begin"/>
        </w:r>
        <w:r>
          <w:rPr>
            <w:noProof/>
            <w:webHidden/>
          </w:rPr>
          <w:instrText xml:space="preserve"> PAGEREF _Toc243212800 \h </w:instrText>
        </w:r>
        <w:r>
          <w:rPr>
            <w:noProof/>
            <w:webHidden/>
          </w:rPr>
        </w:r>
        <w:r>
          <w:rPr>
            <w:noProof/>
            <w:webHidden/>
          </w:rPr>
          <w:fldChar w:fldCharType="separate"/>
        </w:r>
        <w:r>
          <w:rPr>
            <w:noProof/>
            <w:webHidden/>
          </w:rPr>
          <w:t>40</w:t>
        </w:r>
        <w:r>
          <w:rPr>
            <w:noProof/>
            <w:webHidden/>
          </w:rPr>
          <w:fldChar w:fldCharType="end"/>
        </w:r>
      </w:hyperlink>
    </w:p>
    <w:p w14:paraId="1F95A4B9" w14:textId="26B49A72" w:rsidR="00F91C45" w:rsidRDefault="00F91C45">
      <w:pPr>
        <w:pStyle w:val="TDC2"/>
        <w:tabs>
          <w:tab w:val="left" w:pos="960"/>
          <w:tab w:val="right" w:leader="dot" w:pos="9345"/>
        </w:tabs>
        <w:rPr>
          <w:noProof/>
        </w:rPr>
      </w:pPr>
      <w:hyperlink w:anchor="_Toc243212801" w:history="1">
        <w:r w:rsidRPr="0094435E">
          <w:rPr>
            <w:rStyle w:val="Hipervnculo"/>
            <w:rFonts w:eastAsiaTheme="majorEastAsia"/>
            <w:noProof/>
          </w:rPr>
          <w:t>15.1</w:t>
        </w:r>
        <w:r>
          <w:rPr>
            <w:noProof/>
          </w:rPr>
          <w:tab/>
        </w:r>
        <w:r w:rsidRPr="0094435E">
          <w:rPr>
            <w:rStyle w:val="Hipervnculo"/>
            <w:rFonts w:eastAsiaTheme="majorEastAsia"/>
            <w:noProof/>
          </w:rPr>
          <w:t>Riesgos aceptados</w:t>
        </w:r>
        <w:r>
          <w:rPr>
            <w:noProof/>
            <w:webHidden/>
          </w:rPr>
          <w:tab/>
        </w:r>
        <w:r>
          <w:rPr>
            <w:noProof/>
            <w:webHidden/>
          </w:rPr>
          <w:fldChar w:fldCharType="begin"/>
        </w:r>
        <w:r>
          <w:rPr>
            <w:noProof/>
            <w:webHidden/>
          </w:rPr>
          <w:instrText xml:space="preserve"> PAGEREF _Toc243212801 \h </w:instrText>
        </w:r>
        <w:r>
          <w:rPr>
            <w:noProof/>
            <w:webHidden/>
          </w:rPr>
        </w:r>
        <w:r>
          <w:rPr>
            <w:noProof/>
            <w:webHidden/>
          </w:rPr>
          <w:fldChar w:fldCharType="separate"/>
        </w:r>
        <w:r>
          <w:rPr>
            <w:noProof/>
            <w:webHidden/>
          </w:rPr>
          <w:t>40</w:t>
        </w:r>
        <w:r>
          <w:rPr>
            <w:noProof/>
            <w:webHidden/>
          </w:rPr>
          <w:fldChar w:fldCharType="end"/>
        </w:r>
      </w:hyperlink>
    </w:p>
    <w:p w14:paraId="4ADD2061" w14:textId="01A81D90" w:rsidR="00F91C45" w:rsidRDefault="00F91C45">
      <w:pPr>
        <w:pStyle w:val="TDC2"/>
        <w:tabs>
          <w:tab w:val="left" w:pos="960"/>
          <w:tab w:val="right" w:leader="dot" w:pos="9345"/>
        </w:tabs>
        <w:rPr>
          <w:noProof/>
        </w:rPr>
      </w:pPr>
      <w:hyperlink w:anchor="_Toc243212802" w:history="1">
        <w:r w:rsidRPr="0094435E">
          <w:rPr>
            <w:rStyle w:val="Hipervnculo"/>
            <w:rFonts w:eastAsiaTheme="majorEastAsia"/>
            <w:noProof/>
          </w:rPr>
          <w:t>15.2</w:t>
        </w:r>
        <w:r>
          <w:rPr>
            <w:noProof/>
          </w:rPr>
          <w:tab/>
        </w:r>
        <w:r w:rsidRPr="0094435E">
          <w:rPr>
            <w:rStyle w:val="Hipervnculo"/>
            <w:rFonts w:eastAsiaTheme="majorEastAsia"/>
            <w:noProof/>
          </w:rPr>
          <w:t>Pendiente de incorporar</w:t>
        </w:r>
        <w:r>
          <w:rPr>
            <w:noProof/>
            <w:webHidden/>
          </w:rPr>
          <w:tab/>
        </w:r>
        <w:r>
          <w:rPr>
            <w:noProof/>
            <w:webHidden/>
          </w:rPr>
          <w:fldChar w:fldCharType="begin"/>
        </w:r>
        <w:r>
          <w:rPr>
            <w:noProof/>
            <w:webHidden/>
          </w:rPr>
          <w:instrText xml:space="preserve"> PAGEREF _Toc243212802 \h </w:instrText>
        </w:r>
        <w:r>
          <w:rPr>
            <w:noProof/>
            <w:webHidden/>
          </w:rPr>
        </w:r>
        <w:r>
          <w:rPr>
            <w:noProof/>
            <w:webHidden/>
          </w:rPr>
          <w:fldChar w:fldCharType="separate"/>
        </w:r>
        <w:r>
          <w:rPr>
            <w:noProof/>
            <w:webHidden/>
          </w:rPr>
          <w:t>40</w:t>
        </w:r>
        <w:r>
          <w:rPr>
            <w:noProof/>
            <w:webHidden/>
          </w:rPr>
          <w:fldChar w:fldCharType="end"/>
        </w:r>
      </w:hyperlink>
    </w:p>
    <w:p w14:paraId="202FF48B" w14:textId="1A17EC7D" w:rsidR="00F91C45" w:rsidRDefault="00F91C45">
      <w:pPr>
        <w:pStyle w:val="TDC2"/>
        <w:tabs>
          <w:tab w:val="left" w:pos="960"/>
          <w:tab w:val="right" w:leader="dot" w:pos="9345"/>
        </w:tabs>
        <w:rPr>
          <w:noProof/>
        </w:rPr>
      </w:pPr>
      <w:hyperlink w:anchor="_Toc243212803" w:history="1">
        <w:r w:rsidRPr="0094435E">
          <w:rPr>
            <w:rStyle w:val="Hipervnculo"/>
            <w:rFonts w:eastAsiaTheme="majorEastAsia"/>
            <w:noProof/>
          </w:rPr>
          <w:t>15.3</w:t>
        </w:r>
        <w:r>
          <w:rPr>
            <w:noProof/>
          </w:rPr>
          <w:tab/>
        </w:r>
        <w:r w:rsidRPr="0094435E">
          <w:rPr>
            <w:rStyle w:val="Hipervnculo"/>
            <w:rFonts w:eastAsiaTheme="majorEastAsia"/>
            <w:noProof/>
          </w:rPr>
          <w:t>Normativa de referencia</w:t>
        </w:r>
        <w:r>
          <w:rPr>
            <w:noProof/>
            <w:webHidden/>
          </w:rPr>
          <w:tab/>
        </w:r>
        <w:r>
          <w:rPr>
            <w:noProof/>
            <w:webHidden/>
          </w:rPr>
          <w:fldChar w:fldCharType="begin"/>
        </w:r>
        <w:r>
          <w:rPr>
            <w:noProof/>
            <w:webHidden/>
          </w:rPr>
          <w:instrText xml:space="preserve"> PAGEREF _Toc243212803 \h </w:instrText>
        </w:r>
        <w:r>
          <w:rPr>
            <w:noProof/>
            <w:webHidden/>
          </w:rPr>
        </w:r>
        <w:r>
          <w:rPr>
            <w:noProof/>
            <w:webHidden/>
          </w:rPr>
          <w:fldChar w:fldCharType="separate"/>
        </w:r>
        <w:r>
          <w:rPr>
            <w:noProof/>
            <w:webHidden/>
          </w:rPr>
          <w:t>40</w:t>
        </w:r>
        <w:r>
          <w:rPr>
            <w:noProof/>
            <w:webHidden/>
          </w:rPr>
          <w:fldChar w:fldCharType="end"/>
        </w:r>
      </w:hyperlink>
    </w:p>
    <w:p w14:paraId="6AC54106" w14:textId="5E8B332D" w:rsidR="00F91C45" w:rsidRDefault="00F91C45">
      <w:pPr>
        <w:pStyle w:val="TDC1"/>
        <w:tabs>
          <w:tab w:val="right" w:leader="dot" w:pos="9345"/>
        </w:tabs>
        <w:rPr>
          <w:noProof/>
        </w:rPr>
      </w:pPr>
      <w:hyperlink w:anchor="_Toc243212804" w:history="1">
        <w:r w:rsidRPr="0094435E">
          <w:rPr>
            <w:rStyle w:val="Hipervnculo"/>
            <w:rFonts w:eastAsiaTheme="majorEastAsia"/>
            <w:noProof/>
          </w:rPr>
          <w:t>Anexo A. Scripts y archivos de configuración</w:t>
        </w:r>
        <w:r>
          <w:rPr>
            <w:noProof/>
            <w:webHidden/>
          </w:rPr>
          <w:tab/>
        </w:r>
        <w:r>
          <w:rPr>
            <w:noProof/>
            <w:webHidden/>
          </w:rPr>
          <w:fldChar w:fldCharType="begin"/>
        </w:r>
        <w:r>
          <w:rPr>
            <w:noProof/>
            <w:webHidden/>
          </w:rPr>
          <w:instrText xml:space="preserve"> PAGEREF _Toc243212804 \h </w:instrText>
        </w:r>
        <w:r>
          <w:rPr>
            <w:noProof/>
            <w:webHidden/>
          </w:rPr>
        </w:r>
        <w:r>
          <w:rPr>
            <w:noProof/>
            <w:webHidden/>
          </w:rPr>
          <w:fldChar w:fldCharType="separate"/>
        </w:r>
        <w:r>
          <w:rPr>
            <w:noProof/>
            <w:webHidden/>
          </w:rPr>
          <w:t>41</w:t>
        </w:r>
        <w:r>
          <w:rPr>
            <w:noProof/>
            <w:webHidden/>
          </w:rPr>
          <w:fldChar w:fldCharType="end"/>
        </w:r>
      </w:hyperlink>
    </w:p>
    <w:p w14:paraId="2C5C7CCA" w14:textId="6992B51A" w:rsidR="00F91C45" w:rsidRDefault="00F91C45">
      <w:pPr>
        <w:pStyle w:val="TDC2"/>
        <w:tabs>
          <w:tab w:val="right" w:leader="dot" w:pos="9345"/>
        </w:tabs>
        <w:rPr>
          <w:noProof/>
        </w:rPr>
      </w:pPr>
      <w:hyperlink w:anchor="_Toc243212805" w:history="1">
        <w:r w:rsidRPr="0094435E">
          <w:rPr>
            <w:rStyle w:val="Hipervnculo"/>
            <w:rFonts w:eastAsiaTheme="majorEastAsia"/>
            <w:noProof/>
          </w:rPr>
          <w:t>A.1 dock/docker-compose.yml</w:t>
        </w:r>
        <w:r>
          <w:rPr>
            <w:noProof/>
            <w:webHidden/>
          </w:rPr>
          <w:tab/>
        </w:r>
        <w:r>
          <w:rPr>
            <w:noProof/>
            <w:webHidden/>
          </w:rPr>
          <w:fldChar w:fldCharType="begin"/>
        </w:r>
        <w:r>
          <w:rPr>
            <w:noProof/>
            <w:webHidden/>
          </w:rPr>
          <w:instrText xml:space="preserve"> PAGEREF _Toc243212805 \h </w:instrText>
        </w:r>
        <w:r>
          <w:rPr>
            <w:noProof/>
            <w:webHidden/>
          </w:rPr>
        </w:r>
        <w:r>
          <w:rPr>
            <w:noProof/>
            <w:webHidden/>
          </w:rPr>
          <w:fldChar w:fldCharType="separate"/>
        </w:r>
        <w:r>
          <w:rPr>
            <w:noProof/>
            <w:webHidden/>
          </w:rPr>
          <w:t>41</w:t>
        </w:r>
        <w:r>
          <w:rPr>
            <w:noProof/>
            <w:webHidden/>
          </w:rPr>
          <w:fldChar w:fldCharType="end"/>
        </w:r>
      </w:hyperlink>
    </w:p>
    <w:p w14:paraId="732C23BA" w14:textId="2EFB984B" w:rsidR="00F91C45" w:rsidRDefault="00F91C45">
      <w:pPr>
        <w:pStyle w:val="TDC2"/>
        <w:tabs>
          <w:tab w:val="right" w:leader="dot" w:pos="9345"/>
        </w:tabs>
        <w:rPr>
          <w:noProof/>
        </w:rPr>
      </w:pPr>
      <w:hyperlink w:anchor="_Toc243212806" w:history="1">
        <w:r w:rsidRPr="0094435E">
          <w:rPr>
            <w:rStyle w:val="Hipervnculo"/>
            <w:rFonts w:eastAsiaTheme="majorEastAsia"/>
            <w:noProof/>
          </w:rPr>
          <w:t>A.2 dock/docker-compose.servidor.yml</w:t>
        </w:r>
        <w:r>
          <w:rPr>
            <w:noProof/>
            <w:webHidden/>
          </w:rPr>
          <w:tab/>
        </w:r>
        <w:r>
          <w:rPr>
            <w:noProof/>
            <w:webHidden/>
          </w:rPr>
          <w:fldChar w:fldCharType="begin"/>
        </w:r>
        <w:r>
          <w:rPr>
            <w:noProof/>
            <w:webHidden/>
          </w:rPr>
          <w:instrText xml:space="preserve"> PAGEREF _Toc243212806 \h </w:instrText>
        </w:r>
        <w:r>
          <w:rPr>
            <w:noProof/>
            <w:webHidden/>
          </w:rPr>
        </w:r>
        <w:r>
          <w:rPr>
            <w:noProof/>
            <w:webHidden/>
          </w:rPr>
          <w:fldChar w:fldCharType="separate"/>
        </w:r>
        <w:r>
          <w:rPr>
            <w:noProof/>
            <w:webHidden/>
          </w:rPr>
          <w:t>42</w:t>
        </w:r>
        <w:r>
          <w:rPr>
            <w:noProof/>
            <w:webHidden/>
          </w:rPr>
          <w:fldChar w:fldCharType="end"/>
        </w:r>
      </w:hyperlink>
    </w:p>
    <w:p w14:paraId="7F63884F" w14:textId="0C4B46BA" w:rsidR="00F91C45" w:rsidRDefault="00F91C45">
      <w:pPr>
        <w:pStyle w:val="TDC2"/>
        <w:tabs>
          <w:tab w:val="right" w:leader="dot" w:pos="9345"/>
        </w:tabs>
        <w:rPr>
          <w:noProof/>
        </w:rPr>
      </w:pPr>
      <w:hyperlink w:anchor="_Toc243212807" w:history="1">
        <w:r w:rsidRPr="0094435E">
          <w:rPr>
            <w:rStyle w:val="Hipervnculo"/>
            <w:rFonts w:eastAsiaTheme="majorEastAsia"/>
            <w:noProof/>
          </w:rPr>
          <w:t>A.3 dock/Dockerfile</w:t>
        </w:r>
        <w:r>
          <w:rPr>
            <w:noProof/>
            <w:webHidden/>
          </w:rPr>
          <w:tab/>
        </w:r>
        <w:r>
          <w:rPr>
            <w:noProof/>
            <w:webHidden/>
          </w:rPr>
          <w:fldChar w:fldCharType="begin"/>
        </w:r>
        <w:r>
          <w:rPr>
            <w:noProof/>
            <w:webHidden/>
          </w:rPr>
          <w:instrText xml:space="preserve"> PAGEREF _Toc243212807 \h </w:instrText>
        </w:r>
        <w:r>
          <w:rPr>
            <w:noProof/>
            <w:webHidden/>
          </w:rPr>
        </w:r>
        <w:r>
          <w:rPr>
            <w:noProof/>
            <w:webHidden/>
          </w:rPr>
          <w:fldChar w:fldCharType="separate"/>
        </w:r>
        <w:r>
          <w:rPr>
            <w:noProof/>
            <w:webHidden/>
          </w:rPr>
          <w:t>43</w:t>
        </w:r>
        <w:r>
          <w:rPr>
            <w:noProof/>
            <w:webHidden/>
          </w:rPr>
          <w:fldChar w:fldCharType="end"/>
        </w:r>
      </w:hyperlink>
    </w:p>
    <w:p w14:paraId="287134B7" w14:textId="71C50245" w:rsidR="00F91C45" w:rsidRDefault="00F91C45">
      <w:pPr>
        <w:pStyle w:val="TDC2"/>
        <w:tabs>
          <w:tab w:val="right" w:leader="dot" w:pos="9345"/>
        </w:tabs>
        <w:rPr>
          <w:noProof/>
        </w:rPr>
      </w:pPr>
      <w:hyperlink w:anchor="_Toc243212808" w:history="1">
        <w:r w:rsidRPr="0094435E">
          <w:rPr>
            <w:rStyle w:val="Hipervnculo"/>
            <w:rFonts w:eastAsiaTheme="majorEastAsia"/>
            <w:noProof/>
          </w:rPr>
          <w:t>A.4 .env.example</w:t>
        </w:r>
        <w:r>
          <w:rPr>
            <w:noProof/>
            <w:webHidden/>
          </w:rPr>
          <w:tab/>
        </w:r>
        <w:r>
          <w:rPr>
            <w:noProof/>
            <w:webHidden/>
          </w:rPr>
          <w:fldChar w:fldCharType="begin"/>
        </w:r>
        <w:r>
          <w:rPr>
            <w:noProof/>
            <w:webHidden/>
          </w:rPr>
          <w:instrText xml:space="preserve"> PAGEREF _Toc243212808 \h </w:instrText>
        </w:r>
        <w:r>
          <w:rPr>
            <w:noProof/>
            <w:webHidden/>
          </w:rPr>
        </w:r>
        <w:r>
          <w:rPr>
            <w:noProof/>
            <w:webHidden/>
          </w:rPr>
          <w:fldChar w:fldCharType="separate"/>
        </w:r>
        <w:r>
          <w:rPr>
            <w:noProof/>
            <w:webHidden/>
          </w:rPr>
          <w:t>44</w:t>
        </w:r>
        <w:r>
          <w:rPr>
            <w:noProof/>
            <w:webHidden/>
          </w:rPr>
          <w:fldChar w:fldCharType="end"/>
        </w:r>
      </w:hyperlink>
    </w:p>
    <w:p w14:paraId="1A000741" w14:textId="2DAA158E" w:rsidR="00F91C45" w:rsidRDefault="00F91C45">
      <w:pPr>
        <w:pStyle w:val="TDC2"/>
        <w:tabs>
          <w:tab w:val="right" w:leader="dot" w:pos="9345"/>
        </w:tabs>
        <w:rPr>
          <w:noProof/>
        </w:rPr>
      </w:pPr>
      <w:hyperlink w:anchor="_Toc243212809" w:history="1">
        <w:r w:rsidRPr="0094435E">
          <w:rPr>
            <w:rStyle w:val="Hipervnculo"/>
            <w:rFonts w:eastAsiaTheme="majorEastAsia"/>
            <w:noProof/>
          </w:rPr>
          <w:t>A.5 dock/backup/entrypoint.sh</w:t>
        </w:r>
        <w:r>
          <w:rPr>
            <w:noProof/>
            <w:webHidden/>
          </w:rPr>
          <w:tab/>
        </w:r>
        <w:r>
          <w:rPr>
            <w:noProof/>
            <w:webHidden/>
          </w:rPr>
          <w:fldChar w:fldCharType="begin"/>
        </w:r>
        <w:r>
          <w:rPr>
            <w:noProof/>
            <w:webHidden/>
          </w:rPr>
          <w:instrText xml:space="preserve"> PAGEREF _Toc243212809 \h </w:instrText>
        </w:r>
        <w:r>
          <w:rPr>
            <w:noProof/>
            <w:webHidden/>
          </w:rPr>
        </w:r>
        <w:r>
          <w:rPr>
            <w:noProof/>
            <w:webHidden/>
          </w:rPr>
          <w:fldChar w:fldCharType="separate"/>
        </w:r>
        <w:r>
          <w:rPr>
            <w:noProof/>
            <w:webHidden/>
          </w:rPr>
          <w:t>44</w:t>
        </w:r>
        <w:r>
          <w:rPr>
            <w:noProof/>
            <w:webHidden/>
          </w:rPr>
          <w:fldChar w:fldCharType="end"/>
        </w:r>
      </w:hyperlink>
    </w:p>
    <w:p w14:paraId="0E2319FD" w14:textId="1E32843F" w:rsidR="00F91C45" w:rsidRDefault="00F91C45">
      <w:pPr>
        <w:pStyle w:val="TDC2"/>
        <w:tabs>
          <w:tab w:val="right" w:leader="dot" w:pos="9345"/>
        </w:tabs>
        <w:rPr>
          <w:noProof/>
        </w:rPr>
      </w:pPr>
      <w:hyperlink w:anchor="_Toc243212810" w:history="1">
        <w:r w:rsidRPr="0094435E">
          <w:rPr>
            <w:rStyle w:val="Hipervnculo"/>
            <w:rFonts w:eastAsiaTheme="majorEastAsia"/>
            <w:noProof/>
          </w:rPr>
          <w:t>A.6 dock/backup/backup.sh</w:t>
        </w:r>
        <w:r>
          <w:rPr>
            <w:noProof/>
            <w:webHidden/>
          </w:rPr>
          <w:tab/>
        </w:r>
        <w:r>
          <w:rPr>
            <w:noProof/>
            <w:webHidden/>
          </w:rPr>
          <w:fldChar w:fldCharType="begin"/>
        </w:r>
        <w:r>
          <w:rPr>
            <w:noProof/>
            <w:webHidden/>
          </w:rPr>
          <w:instrText xml:space="preserve"> PAGEREF _Toc243212810 \h </w:instrText>
        </w:r>
        <w:r>
          <w:rPr>
            <w:noProof/>
            <w:webHidden/>
          </w:rPr>
        </w:r>
        <w:r>
          <w:rPr>
            <w:noProof/>
            <w:webHidden/>
          </w:rPr>
          <w:fldChar w:fldCharType="separate"/>
        </w:r>
        <w:r>
          <w:rPr>
            <w:noProof/>
            <w:webHidden/>
          </w:rPr>
          <w:t>45</w:t>
        </w:r>
        <w:r>
          <w:rPr>
            <w:noProof/>
            <w:webHidden/>
          </w:rPr>
          <w:fldChar w:fldCharType="end"/>
        </w:r>
      </w:hyperlink>
    </w:p>
    <w:p w14:paraId="73A8BC6C" w14:textId="3B41DAF0" w:rsidR="00F91C45" w:rsidRDefault="00F91C45">
      <w:pPr>
        <w:pStyle w:val="TDC2"/>
        <w:tabs>
          <w:tab w:val="right" w:leader="dot" w:pos="9345"/>
        </w:tabs>
        <w:rPr>
          <w:noProof/>
        </w:rPr>
      </w:pPr>
      <w:hyperlink w:anchor="_Toc243212811" w:history="1">
        <w:r w:rsidRPr="0094435E">
          <w:rPr>
            <w:rStyle w:val="Hipervnculo"/>
            <w:rFonts w:eastAsiaTheme="majorEastAsia"/>
            <w:noProof/>
          </w:rPr>
          <w:t>A.7 dock/backup/restore_test.sh</w:t>
        </w:r>
        <w:r>
          <w:rPr>
            <w:noProof/>
            <w:webHidden/>
          </w:rPr>
          <w:tab/>
        </w:r>
        <w:r>
          <w:rPr>
            <w:noProof/>
            <w:webHidden/>
          </w:rPr>
          <w:fldChar w:fldCharType="begin"/>
        </w:r>
        <w:r>
          <w:rPr>
            <w:noProof/>
            <w:webHidden/>
          </w:rPr>
          <w:instrText xml:space="preserve"> PAGEREF _Toc243212811 \h </w:instrText>
        </w:r>
        <w:r>
          <w:rPr>
            <w:noProof/>
            <w:webHidden/>
          </w:rPr>
        </w:r>
        <w:r>
          <w:rPr>
            <w:noProof/>
            <w:webHidden/>
          </w:rPr>
          <w:fldChar w:fldCharType="separate"/>
        </w:r>
        <w:r>
          <w:rPr>
            <w:noProof/>
            <w:webHidden/>
          </w:rPr>
          <w:t>46</w:t>
        </w:r>
        <w:r>
          <w:rPr>
            <w:noProof/>
            <w:webHidden/>
          </w:rPr>
          <w:fldChar w:fldCharType="end"/>
        </w:r>
      </w:hyperlink>
    </w:p>
    <w:p w14:paraId="2B51804F" w14:textId="035F4D46" w:rsidR="00F91C45" w:rsidRDefault="00F91C45">
      <w:pPr>
        <w:pStyle w:val="TDC2"/>
        <w:tabs>
          <w:tab w:val="right" w:leader="dot" w:pos="9345"/>
        </w:tabs>
        <w:rPr>
          <w:noProof/>
        </w:rPr>
      </w:pPr>
      <w:hyperlink w:anchor="_Toc243212812" w:history="1">
        <w:r w:rsidRPr="0094435E">
          <w:rPr>
            <w:rStyle w:val="Hipervnculo"/>
            <w:rFonts w:eastAsiaTheme="majorEastAsia"/>
            <w:noProof/>
          </w:rPr>
          <w:t>A.8 dock/nginx/conf.d/default.conf</w:t>
        </w:r>
        <w:r>
          <w:rPr>
            <w:noProof/>
            <w:webHidden/>
          </w:rPr>
          <w:tab/>
        </w:r>
        <w:r>
          <w:rPr>
            <w:noProof/>
            <w:webHidden/>
          </w:rPr>
          <w:fldChar w:fldCharType="begin"/>
        </w:r>
        <w:r>
          <w:rPr>
            <w:noProof/>
            <w:webHidden/>
          </w:rPr>
          <w:instrText xml:space="preserve"> PAGEREF _Toc243212812 \h </w:instrText>
        </w:r>
        <w:r>
          <w:rPr>
            <w:noProof/>
            <w:webHidden/>
          </w:rPr>
        </w:r>
        <w:r>
          <w:rPr>
            <w:noProof/>
            <w:webHidden/>
          </w:rPr>
          <w:fldChar w:fldCharType="separate"/>
        </w:r>
        <w:r>
          <w:rPr>
            <w:noProof/>
            <w:webHidden/>
          </w:rPr>
          <w:t>47</w:t>
        </w:r>
        <w:r>
          <w:rPr>
            <w:noProof/>
            <w:webHidden/>
          </w:rPr>
          <w:fldChar w:fldCharType="end"/>
        </w:r>
      </w:hyperlink>
    </w:p>
    <w:p w14:paraId="70B420F3" w14:textId="583A7D05" w:rsidR="00F91C45" w:rsidRDefault="00F91C45">
      <w:pPr>
        <w:pStyle w:val="TDC2"/>
        <w:tabs>
          <w:tab w:val="right" w:leader="dot" w:pos="9345"/>
        </w:tabs>
        <w:rPr>
          <w:noProof/>
        </w:rPr>
      </w:pPr>
      <w:hyperlink w:anchor="_Toc243212813" w:history="1">
        <w:r w:rsidRPr="0094435E">
          <w:rPr>
            <w:rStyle w:val="Hipervnculo"/>
            <w:rFonts w:eastAsiaTheme="majorEastAsia"/>
            <w:noProof/>
          </w:rPr>
          <w:t>A.9 dock/nginx/hsts.conf</w:t>
        </w:r>
        <w:r>
          <w:rPr>
            <w:noProof/>
            <w:webHidden/>
          </w:rPr>
          <w:tab/>
        </w:r>
        <w:r>
          <w:rPr>
            <w:noProof/>
            <w:webHidden/>
          </w:rPr>
          <w:fldChar w:fldCharType="begin"/>
        </w:r>
        <w:r>
          <w:rPr>
            <w:noProof/>
            <w:webHidden/>
          </w:rPr>
          <w:instrText xml:space="preserve"> PAGEREF _Toc243212813 \h </w:instrText>
        </w:r>
        <w:r>
          <w:rPr>
            <w:noProof/>
            <w:webHidden/>
          </w:rPr>
        </w:r>
        <w:r>
          <w:rPr>
            <w:noProof/>
            <w:webHidden/>
          </w:rPr>
          <w:fldChar w:fldCharType="separate"/>
        </w:r>
        <w:r>
          <w:rPr>
            <w:noProof/>
            <w:webHidden/>
          </w:rPr>
          <w:t>48</w:t>
        </w:r>
        <w:r>
          <w:rPr>
            <w:noProof/>
            <w:webHidden/>
          </w:rPr>
          <w:fldChar w:fldCharType="end"/>
        </w:r>
      </w:hyperlink>
    </w:p>
    <w:p w14:paraId="49610AB4" w14:textId="2F1809A1" w:rsidR="00F91C45" w:rsidRDefault="00F91C45">
      <w:pPr>
        <w:pStyle w:val="TDC2"/>
        <w:tabs>
          <w:tab w:val="right" w:leader="dot" w:pos="9345"/>
        </w:tabs>
        <w:rPr>
          <w:noProof/>
        </w:rPr>
      </w:pPr>
      <w:hyperlink w:anchor="_Toc243212814" w:history="1">
        <w:r w:rsidRPr="0094435E">
          <w:rPr>
            <w:rStyle w:val="Hipervnculo"/>
            <w:rFonts w:eastAsiaTheme="majorEastAsia"/>
            <w:noProof/>
          </w:rPr>
          <w:t>A.10 dock/nginx/generar_cert_local.sh</w:t>
        </w:r>
        <w:r>
          <w:rPr>
            <w:noProof/>
            <w:webHidden/>
          </w:rPr>
          <w:tab/>
        </w:r>
        <w:r>
          <w:rPr>
            <w:noProof/>
            <w:webHidden/>
          </w:rPr>
          <w:fldChar w:fldCharType="begin"/>
        </w:r>
        <w:r>
          <w:rPr>
            <w:noProof/>
            <w:webHidden/>
          </w:rPr>
          <w:instrText xml:space="preserve"> PAGEREF _Toc243212814 \h </w:instrText>
        </w:r>
        <w:r>
          <w:rPr>
            <w:noProof/>
            <w:webHidden/>
          </w:rPr>
        </w:r>
        <w:r>
          <w:rPr>
            <w:noProof/>
            <w:webHidden/>
          </w:rPr>
          <w:fldChar w:fldCharType="separate"/>
        </w:r>
        <w:r>
          <w:rPr>
            <w:noProof/>
            <w:webHidden/>
          </w:rPr>
          <w:t>48</w:t>
        </w:r>
        <w:r>
          <w:rPr>
            <w:noProof/>
            <w:webHidden/>
          </w:rPr>
          <w:fldChar w:fldCharType="end"/>
        </w:r>
      </w:hyperlink>
    </w:p>
    <w:p w14:paraId="2AE4821E" w14:textId="638192B0" w:rsidR="00F91C45" w:rsidRDefault="00F91C45">
      <w:pPr>
        <w:pStyle w:val="TDC2"/>
        <w:tabs>
          <w:tab w:val="right" w:leader="dot" w:pos="9345"/>
        </w:tabs>
        <w:rPr>
          <w:noProof/>
        </w:rPr>
      </w:pPr>
      <w:hyperlink w:anchor="_Toc243212815" w:history="1">
        <w:r w:rsidRPr="0094435E">
          <w:rPr>
            <w:rStyle w:val="Hipervnculo"/>
            <w:rFonts w:eastAsiaTheme="majorEastAsia"/>
            <w:noProof/>
          </w:rPr>
          <w:t>A.11 migrations/103_rol_sysclin_app.sql</w:t>
        </w:r>
        <w:r>
          <w:rPr>
            <w:noProof/>
            <w:webHidden/>
          </w:rPr>
          <w:tab/>
        </w:r>
        <w:r>
          <w:rPr>
            <w:noProof/>
            <w:webHidden/>
          </w:rPr>
          <w:fldChar w:fldCharType="begin"/>
        </w:r>
        <w:r>
          <w:rPr>
            <w:noProof/>
            <w:webHidden/>
          </w:rPr>
          <w:instrText xml:space="preserve"> PAGEREF _Toc243212815 \h </w:instrText>
        </w:r>
        <w:r>
          <w:rPr>
            <w:noProof/>
            <w:webHidden/>
          </w:rPr>
        </w:r>
        <w:r>
          <w:rPr>
            <w:noProof/>
            <w:webHidden/>
          </w:rPr>
          <w:fldChar w:fldCharType="separate"/>
        </w:r>
        <w:r>
          <w:rPr>
            <w:noProof/>
            <w:webHidden/>
          </w:rPr>
          <w:t>48</w:t>
        </w:r>
        <w:r>
          <w:rPr>
            <w:noProof/>
            <w:webHidden/>
          </w:rPr>
          <w:fldChar w:fldCharType="end"/>
        </w:r>
      </w:hyperlink>
    </w:p>
    <w:p w14:paraId="75BF92FC" w14:textId="1B6093DD" w:rsidR="007608D8" w:rsidRPr="004B3DD3" w:rsidRDefault="00F91C45">
      <w:pPr>
        <w:pStyle w:val="Ttulo1"/>
        <w:rPr>
          <w:lang w:val="es-PY"/>
        </w:rPr>
      </w:pPr>
      <w:r>
        <w:lastRenderedPageBreak/>
        <w:fldChar w:fldCharType="end"/>
      </w:r>
      <w:bookmarkStart w:id="0" w:name="_Toc243212733"/>
      <w:r w:rsidRPr="004B3DD3">
        <w:rPr>
          <w:lang w:val="es-PY"/>
        </w:rPr>
        <w:t>Objetivo, alcance y clasificación de la información</w:t>
      </w:r>
      <w:bookmarkEnd w:id="0"/>
    </w:p>
    <w:p w14:paraId="5176BF84" w14:textId="67415E50" w:rsidR="007608D8" w:rsidRPr="004B3DD3" w:rsidRDefault="00F91C45">
      <w:pPr>
        <w:rPr>
          <w:lang w:val="es-PY"/>
        </w:rPr>
      </w:pPr>
      <w:r w:rsidRPr="004B3DD3">
        <w:rPr>
          <w:lang w:val="es-PY"/>
        </w:rPr>
        <w:t xml:space="preserve">Este manual reúne </w:t>
      </w:r>
      <w:r w:rsidR="004B3DD3">
        <w:rPr>
          <w:lang w:val="es-PY"/>
        </w:rPr>
        <w:t>en un</w:t>
      </w:r>
      <w:r w:rsidRPr="004B3DD3">
        <w:rPr>
          <w:lang w:val="es-PY"/>
        </w:rPr>
        <w:t xml:space="preserve">documento </w:t>
      </w:r>
      <w:r w:rsidRPr="004B3DD3">
        <w:rPr>
          <w:b/>
          <w:lang w:val="es-PY"/>
        </w:rPr>
        <w:t>las políticas de seguridad</w:t>
      </w:r>
      <w:r w:rsidRPr="004B3DD3">
        <w:rPr>
          <w:lang w:val="es-PY"/>
        </w:rPr>
        <w:t xml:space="preserve"> de Sysclin y </w:t>
      </w:r>
      <w:r w:rsidRPr="004B3DD3">
        <w:rPr>
          <w:b/>
          <w:lang w:val="es-PY"/>
        </w:rPr>
        <w:t>los procedimientos de operación</w:t>
      </w:r>
      <w:r w:rsidRPr="004B3DD3">
        <w:rPr>
          <w:lang w:val="es-PY"/>
        </w:rPr>
        <w:t xml:space="preserve"> para aplicarlas: cómo manejar los contenedores, reactivar el sistema, restaurar backups, cambiar contraseñas, desplegar en el servidor y responder ante un incidente.</w:t>
      </w:r>
    </w:p>
    <w:p w14:paraId="539DFFFF" w14:textId="77777777" w:rsidR="007608D8" w:rsidRPr="004B3DD3" w:rsidRDefault="00F91C45">
      <w:pPr>
        <w:rPr>
          <w:lang w:val="es-PY"/>
        </w:rPr>
      </w:pPr>
      <w:r w:rsidRPr="004B3DD3">
        <w:rPr>
          <w:lang w:val="es-PY"/>
        </w:rPr>
        <w:t xml:space="preserve">No reemplaza a la </w:t>
      </w:r>
      <w:r w:rsidRPr="004B3DD3">
        <w:rPr>
          <w:b/>
          <w:lang w:val="es-PY"/>
        </w:rPr>
        <w:t>Guía de uso</w:t>
      </w:r>
      <w:r w:rsidRPr="004B3DD3">
        <w:rPr>
          <w:lang w:val="es-PY"/>
        </w:rPr>
        <w:t xml:space="preserve"> (botón de Ayuda), que explica el trabajo diario de cada rol en agenda, consultorio y ventas.</w:t>
      </w:r>
    </w:p>
    <w:p w14:paraId="6F72B9B1" w14:textId="77777777" w:rsidR="007608D8" w:rsidRDefault="00F91C45">
      <w:pPr>
        <w:pStyle w:val="Ttulo2"/>
      </w:pPr>
      <w:bookmarkStart w:id="1" w:name="_Toc243212734"/>
      <w:r>
        <w:t>Objetivo</w:t>
      </w:r>
      <w:bookmarkEnd w:id="1"/>
    </w:p>
    <w:p w14:paraId="103EDEAB" w14:textId="77777777" w:rsidR="007608D8" w:rsidRPr="004B3DD3" w:rsidRDefault="00F91C45">
      <w:pPr>
        <w:pStyle w:val="Listaconvietas"/>
        <w:rPr>
          <w:lang w:val="es-PY"/>
        </w:rPr>
      </w:pPr>
      <w:r w:rsidRPr="004B3DD3">
        <w:rPr>
          <w:b/>
          <w:lang w:val="es-PY"/>
        </w:rPr>
        <w:t>Confidencialidad</w:t>
      </w:r>
      <w:r w:rsidRPr="004B3DD3">
        <w:rPr>
          <w:lang w:val="es-PY"/>
        </w:rPr>
        <w:t>: solo accede quien debe.</w:t>
      </w:r>
    </w:p>
    <w:p w14:paraId="56F0EDAF" w14:textId="77777777" w:rsidR="007608D8" w:rsidRPr="004B3DD3" w:rsidRDefault="00F91C45">
      <w:pPr>
        <w:pStyle w:val="Listaconvietas"/>
        <w:rPr>
          <w:lang w:val="es-PY"/>
        </w:rPr>
      </w:pPr>
      <w:r w:rsidRPr="004B3DD3">
        <w:rPr>
          <w:b/>
          <w:lang w:val="es-PY"/>
        </w:rPr>
        <w:t>Integridad</w:t>
      </w:r>
      <w:r w:rsidRPr="004B3DD3">
        <w:rPr>
          <w:lang w:val="es-PY"/>
        </w:rPr>
        <w:t>: los datos no se alteran sin control y queda registro de los cambios.</w:t>
      </w:r>
    </w:p>
    <w:p w14:paraId="73DB28D0" w14:textId="77777777" w:rsidR="007608D8" w:rsidRPr="004B3DD3" w:rsidRDefault="00F91C45">
      <w:pPr>
        <w:pStyle w:val="Listaconvietas"/>
        <w:rPr>
          <w:lang w:val="es-PY"/>
        </w:rPr>
      </w:pPr>
      <w:r w:rsidRPr="004B3DD3">
        <w:rPr>
          <w:b/>
          <w:lang w:val="es-PY"/>
        </w:rPr>
        <w:t>Disponibilidad</w:t>
      </w:r>
      <w:r w:rsidRPr="004B3DD3">
        <w:rPr>
          <w:lang w:val="es-PY"/>
        </w:rPr>
        <w:t>: el sistema funciona y, si algo falla, se recupera desde un backup.</w:t>
      </w:r>
    </w:p>
    <w:p w14:paraId="39B9B663" w14:textId="77777777" w:rsidR="007608D8" w:rsidRDefault="00F91C45">
      <w:pPr>
        <w:pStyle w:val="Ttulo2"/>
      </w:pPr>
      <w:bookmarkStart w:id="2" w:name="_Toc243212735"/>
      <w:r>
        <w:t>Alcance</w:t>
      </w:r>
      <w:bookmarkEnd w:id="2"/>
    </w:p>
    <w:p w14:paraId="2496D380" w14:textId="77777777" w:rsidR="007608D8" w:rsidRPr="004B3DD3" w:rsidRDefault="00F91C45">
      <w:pPr>
        <w:rPr>
          <w:lang w:val="es-PY"/>
        </w:rPr>
      </w:pPr>
      <w:r w:rsidRPr="004B3DD3">
        <w:rPr>
          <w:lang w:val="es-PY"/>
        </w:rPr>
        <w:t>Alcanza a la aplicación web, la base de datos, los respaldos, la infraestructura donde corre (desarrollo y servidor) y a todas las personas que usan o administran el sistema.</w:t>
      </w:r>
    </w:p>
    <w:p w14:paraId="493C9FAE" w14:textId="77777777" w:rsidR="007608D8" w:rsidRDefault="00F91C45">
      <w:pPr>
        <w:pStyle w:val="Ttulo2"/>
      </w:pPr>
      <w:bookmarkStart w:id="3" w:name="_Toc243212736"/>
      <w:r>
        <w:t>Convenciones de este manual</w:t>
      </w:r>
      <w:bookmarkEnd w:id="3"/>
    </w:p>
    <w:p w14:paraId="35C6A94F" w14:textId="77777777" w:rsidR="007608D8" w:rsidRDefault="00F91C45">
      <w:pPr>
        <w:pStyle w:val="Listaconvietas"/>
      </w:pPr>
      <w:r w:rsidRPr="004B3DD3">
        <w:rPr>
          <w:lang w:val="es-PY"/>
        </w:rPr>
        <w:t xml:space="preserve">Los comandos se ejecutan en </w:t>
      </w:r>
      <w:r w:rsidRPr="004B3DD3">
        <w:rPr>
          <w:b/>
          <w:lang w:val="es-PY"/>
        </w:rPr>
        <w:t>PowerShell</w:t>
      </w:r>
      <w:r w:rsidRPr="004B3DD3">
        <w:rPr>
          <w:lang w:val="es-PY"/>
        </w:rPr>
        <w:t xml:space="preserve">, desde la </w:t>
      </w:r>
      <w:r w:rsidRPr="004B3DD3">
        <w:rPr>
          <w:b/>
          <w:lang w:val="es-PY"/>
        </w:rPr>
        <w:t>carpeta raíz del proyecto</w:t>
      </w:r>
      <w:r w:rsidRPr="004B3DD3">
        <w:rPr>
          <w:lang w:val="es-PY"/>
        </w:rPr>
        <w:t xml:space="preserve"> (</w:t>
      </w:r>
      <w:r w:rsidRPr="004B3DD3">
        <w:rPr>
          <w:rFonts w:ascii="Consolas" w:eastAsia="Consolas" w:hAnsi="Consolas" w:cs="Consolas"/>
          <w:sz w:val="22"/>
          <w:lang w:val="es-PY"/>
        </w:rPr>
        <w:t>syscomcli</w:t>
      </w:r>
      <w:r w:rsidRPr="004B3DD3">
        <w:rPr>
          <w:lang w:val="es-PY"/>
        </w:rPr>
        <w:t xml:space="preserve">), salvo que se indique otra cosa. </w:t>
      </w:r>
      <w:r>
        <w:t xml:space="preserve">Los marcados como </w:t>
      </w:r>
      <w:r>
        <w:rPr>
          <w:rFonts w:ascii="Consolas" w:eastAsia="Consolas" w:hAnsi="Consolas" w:cs="Consolas"/>
          <w:sz w:val="22"/>
        </w:rPr>
        <w:t>bash</w:t>
      </w:r>
      <w:r>
        <w:t xml:space="preserve"> son para el servidor Linux.</w:t>
      </w:r>
    </w:p>
    <w:p w14:paraId="215A0009" w14:textId="77777777" w:rsidR="007608D8" w:rsidRPr="004B3DD3" w:rsidRDefault="00F91C45">
      <w:pPr>
        <w:pStyle w:val="Listaconvietas"/>
        <w:rPr>
          <w:lang w:val="es-PY"/>
        </w:rPr>
      </w:pPr>
      <w:r w:rsidRPr="004B3DD3">
        <w:rPr>
          <w:lang w:val="es-PY"/>
        </w:rPr>
        <w:t xml:space="preserve">Donde aparece </w:t>
      </w:r>
      <w:r w:rsidRPr="004B3DD3">
        <w:rPr>
          <w:rFonts w:ascii="Consolas" w:eastAsia="Consolas" w:hAnsi="Consolas" w:cs="Consolas"/>
          <w:sz w:val="22"/>
          <w:lang w:val="es-PY"/>
        </w:rPr>
        <w:t>&lt;algo&gt;</w:t>
      </w:r>
      <w:r w:rsidRPr="004B3DD3">
        <w:rPr>
          <w:lang w:val="es-PY"/>
        </w:rPr>
        <w:t xml:space="preserve">, se reemplaza por el valor real, sin los signos </w:t>
      </w:r>
      <w:r w:rsidRPr="004B3DD3">
        <w:rPr>
          <w:rFonts w:ascii="Consolas" w:eastAsia="Consolas" w:hAnsi="Consolas" w:cs="Consolas"/>
          <w:sz w:val="22"/>
          <w:lang w:val="es-PY"/>
        </w:rPr>
        <w:t>&lt; &gt;</w:t>
      </w:r>
      <w:r w:rsidRPr="004B3DD3">
        <w:rPr>
          <w:lang w:val="es-PY"/>
        </w:rPr>
        <w:t>.</w:t>
      </w:r>
    </w:p>
    <w:p w14:paraId="14C025ED" w14:textId="77777777" w:rsidR="007608D8" w:rsidRPr="004B3DD3" w:rsidRDefault="00F91C45">
      <w:pPr>
        <w:pStyle w:val="Listaconvietas"/>
        <w:rPr>
          <w:lang w:val="es-PY"/>
        </w:rPr>
      </w:pPr>
      <w:r w:rsidRPr="004B3DD3">
        <w:rPr>
          <w:lang w:val="es-PY"/>
        </w:rPr>
        <w:t>El texto con borde amarillo es una advertencia; con borde rojo, una acción que puede causar pérdida de datos o corte del servicio.</w:t>
      </w:r>
    </w:p>
    <w:p w14:paraId="2A7BA19B" w14:textId="77777777" w:rsidR="007608D8" w:rsidRDefault="00F91C45">
      <w:pPr>
        <w:pStyle w:val="Ttulo2"/>
      </w:pPr>
      <w:bookmarkStart w:id="4" w:name="_Toc243212737"/>
      <w:r>
        <w:t>Clasificación de la información</w:t>
      </w:r>
      <w:bookmarkEnd w:id="4"/>
    </w:p>
    <w:tbl>
      <w:tblPr>
        <w:tblStyle w:val="Tablaconcuadrcula"/>
        <w:tblW w:w="0" w:type="auto"/>
        <w:tblLayout w:type="fixed"/>
        <w:tblLook w:val="04A0" w:firstRow="1" w:lastRow="0" w:firstColumn="1" w:lastColumn="0" w:noHBand="0" w:noVBand="1"/>
      </w:tblPr>
      <w:tblGrid>
        <w:gridCol w:w="1101"/>
        <w:gridCol w:w="4133"/>
        <w:gridCol w:w="4120"/>
      </w:tblGrid>
      <w:tr w:rsidR="007608D8" w14:paraId="4B8DD664" w14:textId="77777777" w:rsidTr="004B3DD3">
        <w:trPr>
          <w:tblHeader/>
        </w:trPr>
        <w:tc>
          <w:tcPr>
            <w:tcW w:w="1101" w:type="dxa"/>
            <w:shd w:val="clear" w:color="auto" w:fill="D9D9D9"/>
          </w:tcPr>
          <w:p w14:paraId="63F38D1A" w14:textId="77777777" w:rsidR="007608D8" w:rsidRDefault="00F91C45">
            <w:pPr>
              <w:pStyle w:val="Textodetabla"/>
            </w:pPr>
            <w:r>
              <w:rPr>
                <w:b/>
              </w:rPr>
              <w:t>Nivel</w:t>
            </w:r>
          </w:p>
        </w:tc>
        <w:tc>
          <w:tcPr>
            <w:tcW w:w="4133" w:type="dxa"/>
            <w:shd w:val="clear" w:color="auto" w:fill="D9D9D9"/>
          </w:tcPr>
          <w:p w14:paraId="1178F777" w14:textId="77777777" w:rsidR="007608D8" w:rsidRDefault="00F91C45">
            <w:pPr>
              <w:pStyle w:val="Textodetabla"/>
            </w:pPr>
            <w:r>
              <w:rPr>
                <w:b/>
              </w:rPr>
              <w:t>Qué incluye</w:t>
            </w:r>
          </w:p>
        </w:tc>
        <w:tc>
          <w:tcPr>
            <w:tcW w:w="4120" w:type="dxa"/>
            <w:shd w:val="clear" w:color="auto" w:fill="D9D9D9"/>
          </w:tcPr>
          <w:p w14:paraId="68BA3B9D" w14:textId="77777777" w:rsidR="007608D8" w:rsidRDefault="00F91C45">
            <w:pPr>
              <w:pStyle w:val="Textodetabla"/>
            </w:pPr>
            <w:r>
              <w:rPr>
                <w:b/>
              </w:rPr>
              <w:t>Exigencias</w:t>
            </w:r>
          </w:p>
        </w:tc>
      </w:tr>
      <w:tr w:rsidR="007608D8" w:rsidRPr="004B3DD3" w14:paraId="0A6755AE" w14:textId="77777777" w:rsidTr="004B3DD3">
        <w:tc>
          <w:tcPr>
            <w:tcW w:w="1101" w:type="dxa"/>
          </w:tcPr>
          <w:p w14:paraId="1B66AACC" w14:textId="77777777" w:rsidR="007608D8" w:rsidRDefault="00F91C45">
            <w:pPr>
              <w:pStyle w:val="Textodetabla"/>
            </w:pPr>
            <w:r>
              <w:rPr>
                <w:b/>
              </w:rPr>
              <w:t>Sensible</w:t>
            </w:r>
          </w:p>
        </w:tc>
        <w:tc>
          <w:tcPr>
            <w:tcW w:w="4133" w:type="dxa"/>
          </w:tcPr>
          <w:p w14:paraId="4CB3203C" w14:textId="77777777" w:rsidR="007608D8" w:rsidRPr="004B3DD3" w:rsidRDefault="00F91C45">
            <w:pPr>
              <w:pStyle w:val="Textodetabla"/>
              <w:rPr>
                <w:lang w:val="es-PY"/>
              </w:rPr>
            </w:pPr>
            <w:r w:rsidRPr="004B3DD3">
              <w:rPr>
                <w:lang w:val="es-PY"/>
              </w:rPr>
              <w:t>Historia clínica (consultas, diagnósticos, recetas, PEI, derivaciones), datos personales de pacientes, credenciales</w:t>
            </w:r>
          </w:p>
        </w:tc>
        <w:tc>
          <w:tcPr>
            <w:tcW w:w="4120" w:type="dxa"/>
          </w:tcPr>
          <w:p w14:paraId="0EE88C9E" w14:textId="77777777" w:rsidR="007608D8" w:rsidRPr="004B3DD3" w:rsidRDefault="00F91C45">
            <w:pPr>
              <w:pStyle w:val="Textodetabla"/>
              <w:rPr>
                <w:lang w:val="es-PY"/>
              </w:rPr>
            </w:pPr>
            <w:r w:rsidRPr="004B3DD3">
              <w:rPr>
                <w:lang w:val="es-PY"/>
              </w:rPr>
              <w:t xml:space="preserve">Acceso solo por rol; cifrado en tránsito y en los respaldos; auditoría de acceso; </w:t>
            </w:r>
            <w:r w:rsidRPr="004B3DD3">
              <w:rPr>
                <w:b/>
                <w:lang w:val="es-PY"/>
              </w:rPr>
              <w:t>no se borra físicamente</w:t>
            </w:r>
            <w:r w:rsidRPr="004B3DD3">
              <w:rPr>
                <w:lang w:val="es-PY"/>
              </w:rPr>
              <w:t xml:space="preserve"> (la historia clínica se conserva)</w:t>
            </w:r>
          </w:p>
        </w:tc>
      </w:tr>
      <w:tr w:rsidR="007608D8" w:rsidRPr="004B3DD3" w14:paraId="461198B6" w14:textId="77777777" w:rsidTr="004B3DD3">
        <w:tc>
          <w:tcPr>
            <w:tcW w:w="1101" w:type="dxa"/>
          </w:tcPr>
          <w:p w14:paraId="394EA43E" w14:textId="77777777" w:rsidR="007608D8" w:rsidRDefault="00F91C45">
            <w:pPr>
              <w:pStyle w:val="Textodetabla"/>
            </w:pPr>
            <w:r>
              <w:rPr>
                <w:b/>
              </w:rPr>
              <w:t>Interna</w:t>
            </w:r>
          </w:p>
        </w:tc>
        <w:tc>
          <w:tcPr>
            <w:tcW w:w="4133" w:type="dxa"/>
          </w:tcPr>
          <w:p w14:paraId="18FFA290" w14:textId="77777777" w:rsidR="007608D8" w:rsidRPr="004B3DD3" w:rsidRDefault="00F91C45">
            <w:pPr>
              <w:pStyle w:val="Textodetabla"/>
              <w:rPr>
                <w:lang w:val="es-PY"/>
              </w:rPr>
            </w:pPr>
            <w:r w:rsidRPr="004B3DD3">
              <w:rPr>
                <w:lang w:val="es-PY"/>
              </w:rPr>
              <w:t>Facturación, caja, cobranzas, agenda, configuración</w:t>
            </w:r>
          </w:p>
        </w:tc>
        <w:tc>
          <w:tcPr>
            <w:tcW w:w="4120" w:type="dxa"/>
          </w:tcPr>
          <w:p w14:paraId="220C1F18" w14:textId="77777777" w:rsidR="007608D8" w:rsidRPr="004B3DD3" w:rsidRDefault="00F91C45">
            <w:pPr>
              <w:pStyle w:val="Textodetabla"/>
              <w:rPr>
                <w:lang w:val="es-PY"/>
              </w:rPr>
            </w:pPr>
            <w:r w:rsidRPr="004B3DD3">
              <w:rPr>
                <w:lang w:val="es-PY"/>
              </w:rPr>
              <w:t>Acceso por rol; cifrado en tránsito y en los respaldos</w:t>
            </w:r>
          </w:p>
        </w:tc>
      </w:tr>
      <w:tr w:rsidR="007608D8" w14:paraId="5E522C61" w14:textId="77777777" w:rsidTr="004B3DD3">
        <w:tc>
          <w:tcPr>
            <w:tcW w:w="1101" w:type="dxa"/>
          </w:tcPr>
          <w:p w14:paraId="2C1C526A" w14:textId="77777777" w:rsidR="007608D8" w:rsidRDefault="00F91C45">
            <w:pPr>
              <w:pStyle w:val="Textodetabla"/>
            </w:pPr>
            <w:r>
              <w:rPr>
                <w:b/>
              </w:rPr>
              <w:t>Pública</w:t>
            </w:r>
          </w:p>
        </w:tc>
        <w:tc>
          <w:tcPr>
            <w:tcW w:w="4133" w:type="dxa"/>
          </w:tcPr>
          <w:p w14:paraId="55926D3F" w14:textId="77777777" w:rsidR="007608D8" w:rsidRPr="004B3DD3" w:rsidRDefault="00F91C45">
            <w:pPr>
              <w:pStyle w:val="Textodetabla"/>
              <w:rPr>
                <w:lang w:val="es-PY"/>
              </w:rPr>
            </w:pPr>
            <w:r w:rsidRPr="004B3DD3">
              <w:rPr>
                <w:lang w:val="es-PY"/>
              </w:rPr>
              <w:t>Pantalla de inicio de sesión, guía de uso</w:t>
            </w:r>
          </w:p>
        </w:tc>
        <w:tc>
          <w:tcPr>
            <w:tcW w:w="4120" w:type="dxa"/>
          </w:tcPr>
          <w:p w14:paraId="6D75E153" w14:textId="77777777" w:rsidR="007608D8" w:rsidRDefault="00F91C45">
            <w:pPr>
              <w:pStyle w:val="Textodetabla"/>
            </w:pPr>
            <w:r>
              <w:t>Sin restricción</w:t>
            </w:r>
          </w:p>
        </w:tc>
      </w:tr>
    </w:tbl>
    <w:p w14:paraId="142DB77D" w14:textId="77777777" w:rsidR="007608D8" w:rsidRPr="004B3DD3" w:rsidRDefault="00F91C45">
      <w:pPr>
        <w:pStyle w:val="Nota"/>
        <w:rPr>
          <w:lang w:val="es-PY"/>
        </w:rPr>
      </w:pPr>
      <w:r w:rsidRPr="004B3DD3">
        <w:rPr>
          <w:b/>
          <w:lang w:val="es-PY"/>
        </w:rPr>
        <w:t xml:space="preserve">Nota: </w:t>
      </w:r>
      <w:r w:rsidRPr="004B3DD3">
        <w:rPr>
          <w:lang w:val="es-PY"/>
        </w:rPr>
        <w:t xml:space="preserve">Como se trata de datos de salud, </w:t>
      </w:r>
      <w:r w:rsidRPr="004B3DD3">
        <w:rPr>
          <w:b/>
          <w:lang w:val="es-PY"/>
        </w:rPr>
        <w:t>el cifrado, el respaldo y la auditoría tienen prioridad sobre la comodidad</w:t>
      </w:r>
      <w:r w:rsidRPr="004B3DD3">
        <w:rPr>
          <w:lang w:val="es-PY"/>
        </w:rPr>
        <w:t>.</w:t>
      </w:r>
    </w:p>
    <w:p w14:paraId="38E4F786" w14:textId="77777777" w:rsidR="007608D8" w:rsidRDefault="00F91C45">
      <w:pPr>
        <w:pStyle w:val="Ttulo1"/>
      </w:pPr>
      <w:bookmarkStart w:id="5" w:name="_Toc243212738"/>
      <w:r>
        <w:lastRenderedPageBreak/>
        <w:t>Componentes del sistema (contenedores)</w:t>
      </w:r>
      <w:bookmarkEnd w:id="5"/>
    </w:p>
    <w:p w14:paraId="42F8A399" w14:textId="77777777" w:rsidR="007608D8" w:rsidRPr="004B3DD3" w:rsidRDefault="00F91C45">
      <w:pPr>
        <w:rPr>
          <w:lang w:val="es-PY"/>
        </w:rPr>
      </w:pPr>
      <w:r w:rsidRPr="004B3DD3">
        <w:rPr>
          <w:lang w:val="es-PY"/>
        </w:rPr>
        <w:t xml:space="preserve">Sysclin corre en </w:t>
      </w:r>
      <w:r w:rsidRPr="004B3DD3">
        <w:rPr>
          <w:b/>
          <w:lang w:val="es-PY"/>
        </w:rPr>
        <w:t>contenedores Docker</w:t>
      </w:r>
      <w:r w:rsidRPr="004B3DD3">
        <w:rPr>
          <w:lang w:val="es-PY"/>
        </w:rPr>
        <w:t xml:space="preserve"> definidos en </w:t>
      </w:r>
      <w:r w:rsidRPr="004B3DD3">
        <w:rPr>
          <w:rFonts w:ascii="Consolas" w:eastAsia="Consolas" w:hAnsi="Consolas" w:cs="Consolas"/>
          <w:sz w:val="22"/>
          <w:lang w:val="es-PY"/>
        </w:rPr>
        <w:t>dock/docker-compose.yml</w:t>
      </w:r>
      <w:r w:rsidRPr="004B3DD3">
        <w:rPr>
          <w:lang w:val="es-PY"/>
        </w:rPr>
        <w:t>. Cada contenedor cumple una sola función:</w:t>
      </w:r>
    </w:p>
    <w:tbl>
      <w:tblPr>
        <w:tblStyle w:val="Tablaconcuadrcula"/>
        <w:tblW w:w="0" w:type="auto"/>
        <w:tblLayout w:type="fixed"/>
        <w:tblLook w:val="04A0" w:firstRow="1" w:lastRow="0" w:firstColumn="1" w:lastColumn="0" w:noHBand="0" w:noVBand="1"/>
      </w:tblPr>
      <w:tblGrid>
        <w:gridCol w:w="1744"/>
        <w:gridCol w:w="3019"/>
        <w:gridCol w:w="3220"/>
        <w:gridCol w:w="1372"/>
      </w:tblGrid>
      <w:tr w:rsidR="007608D8" w14:paraId="1FE5EB87" w14:textId="77777777">
        <w:trPr>
          <w:tblHeader/>
        </w:trPr>
        <w:tc>
          <w:tcPr>
            <w:tcW w:w="1744" w:type="dxa"/>
            <w:shd w:val="clear" w:color="auto" w:fill="D9D9D9"/>
          </w:tcPr>
          <w:p w14:paraId="57A90F34" w14:textId="77777777" w:rsidR="007608D8" w:rsidRDefault="00F91C45">
            <w:pPr>
              <w:pStyle w:val="Textodetabla"/>
            </w:pPr>
            <w:r>
              <w:rPr>
                <w:b/>
              </w:rPr>
              <w:t>Contenedor</w:t>
            </w:r>
          </w:p>
        </w:tc>
        <w:tc>
          <w:tcPr>
            <w:tcW w:w="3019" w:type="dxa"/>
            <w:shd w:val="clear" w:color="auto" w:fill="D9D9D9"/>
          </w:tcPr>
          <w:p w14:paraId="0BB929F1" w14:textId="77777777" w:rsidR="007608D8" w:rsidRDefault="00F91C45">
            <w:pPr>
              <w:pStyle w:val="Textodetabla"/>
            </w:pPr>
            <w:r>
              <w:rPr>
                <w:b/>
              </w:rPr>
              <w:t>Función</w:t>
            </w:r>
          </w:p>
        </w:tc>
        <w:tc>
          <w:tcPr>
            <w:tcW w:w="3220" w:type="dxa"/>
            <w:shd w:val="clear" w:color="auto" w:fill="D9D9D9"/>
          </w:tcPr>
          <w:p w14:paraId="598AB32E" w14:textId="77777777" w:rsidR="007608D8" w:rsidRDefault="00F91C45">
            <w:pPr>
              <w:pStyle w:val="Textodetabla"/>
            </w:pPr>
            <w:r>
              <w:rPr>
                <w:b/>
              </w:rPr>
              <w:t>Acceso desde la PC</w:t>
            </w:r>
          </w:p>
        </w:tc>
        <w:tc>
          <w:tcPr>
            <w:tcW w:w="1372" w:type="dxa"/>
            <w:shd w:val="clear" w:color="auto" w:fill="D9D9D9"/>
          </w:tcPr>
          <w:p w14:paraId="3908C121" w14:textId="77777777" w:rsidR="007608D8" w:rsidRDefault="00F91C45">
            <w:pPr>
              <w:pStyle w:val="Textodetabla"/>
            </w:pPr>
            <w:r>
              <w:rPr>
                <w:b/>
              </w:rPr>
              <w:t>Dentro de Docker</w:t>
            </w:r>
          </w:p>
        </w:tc>
      </w:tr>
      <w:tr w:rsidR="007608D8" w14:paraId="7EA999E6" w14:textId="77777777">
        <w:tc>
          <w:tcPr>
            <w:tcW w:w="1744" w:type="dxa"/>
          </w:tcPr>
          <w:p w14:paraId="52895A08" w14:textId="77777777" w:rsidR="007608D8" w:rsidRDefault="00F91C45">
            <w:pPr>
              <w:pStyle w:val="Textodetabla"/>
            </w:pPr>
            <w:r>
              <w:rPr>
                <w:rFonts w:ascii="Consolas" w:eastAsia="Consolas" w:hAnsi="Consolas" w:cs="Consolas"/>
                <w:sz w:val="22"/>
              </w:rPr>
              <w:t>syscomcli_nginx</w:t>
            </w:r>
          </w:p>
        </w:tc>
        <w:tc>
          <w:tcPr>
            <w:tcW w:w="3019" w:type="dxa"/>
          </w:tcPr>
          <w:p w14:paraId="7A4FC363" w14:textId="77777777" w:rsidR="007608D8" w:rsidRPr="004B3DD3" w:rsidRDefault="00F91C45">
            <w:pPr>
              <w:pStyle w:val="Textodetabla"/>
              <w:rPr>
                <w:lang w:val="es-PY"/>
              </w:rPr>
            </w:pPr>
            <w:r w:rsidRPr="004B3DD3">
              <w:rPr>
                <w:b/>
                <w:lang w:val="es-PY"/>
              </w:rPr>
              <w:t>Entrada oficial</w:t>
            </w:r>
            <w:r w:rsidRPr="004B3DD3">
              <w:rPr>
                <w:lang w:val="es-PY"/>
              </w:rPr>
              <w:t>: HTTPS; redirige HTTP a HTTPS</w:t>
            </w:r>
          </w:p>
        </w:tc>
        <w:tc>
          <w:tcPr>
            <w:tcW w:w="3220" w:type="dxa"/>
          </w:tcPr>
          <w:p w14:paraId="6107AF0A" w14:textId="77777777" w:rsidR="007608D8" w:rsidRPr="004B3DD3" w:rsidRDefault="00F91C45">
            <w:pPr>
              <w:pStyle w:val="Textodetabla"/>
              <w:rPr>
                <w:lang w:val="es-PY"/>
              </w:rPr>
            </w:pPr>
            <w:r w:rsidRPr="004B3DD3">
              <w:rPr>
                <w:rFonts w:ascii="Consolas" w:eastAsia="Consolas" w:hAnsi="Consolas" w:cs="Consolas"/>
                <w:sz w:val="22"/>
                <w:lang w:val="es-PY"/>
              </w:rPr>
              <w:t>https://localhost</w:t>
            </w:r>
            <w:r w:rsidRPr="004B3DD3">
              <w:rPr>
                <w:lang w:val="es-PY"/>
              </w:rPr>
              <w:t xml:space="preserve"> (443) y </w:t>
            </w:r>
            <w:r w:rsidRPr="004B3DD3">
              <w:rPr>
                <w:rFonts w:ascii="Consolas" w:eastAsia="Consolas" w:hAnsi="Consolas" w:cs="Consolas"/>
                <w:sz w:val="22"/>
                <w:lang w:val="es-PY"/>
              </w:rPr>
              <w:t>http://localhost</w:t>
            </w:r>
            <w:r w:rsidRPr="004B3DD3">
              <w:rPr>
                <w:lang w:val="es-PY"/>
              </w:rPr>
              <w:t xml:space="preserve"> (80)</w:t>
            </w:r>
          </w:p>
        </w:tc>
        <w:tc>
          <w:tcPr>
            <w:tcW w:w="1372" w:type="dxa"/>
          </w:tcPr>
          <w:p w14:paraId="7ED2F90E" w14:textId="77777777" w:rsidR="007608D8" w:rsidRDefault="00F91C45">
            <w:pPr>
              <w:pStyle w:val="Textodetabla"/>
            </w:pPr>
            <w:r>
              <w:rPr>
                <w:rFonts w:ascii="Consolas" w:eastAsia="Consolas" w:hAnsi="Consolas" w:cs="Consolas"/>
                <w:sz w:val="22"/>
              </w:rPr>
              <w:t>nginx</w:t>
            </w:r>
          </w:p>
        </w:tc>
      </w:tr>
      <w:tr w:rsidR="007608D8" w14:paraId="0B9788F4" w14:textId="77777777">
        <w:tc>
          <w:tcPr>
            <w:tcW w:w="1744" w:type="dxa"/>
          </w:tcPr>
          <w:p w14:paraId="4B820AA9" w14:textId="77777777" w:rsidR="007608D8" w:rsidRDefault="00F91C45">
            <w:pPr>
              <w:pStyle w:val="Textodetabla"/>
            </w:pPr>
            <w:r>
              <w:rPr>
                <w:rFonts w:ascii="Consolas" w:eastAsia="Consolas" w:hAnsi="Consolas" w:cs="Consolas"/>
                <w:sz w:val="22"/>
              </w:rPr>
              <w:t>syscomcli_app</w:t>
            </w:r>
          </w:p>
        </w:tc>
        <w:tc>
          <w:tcPr>
            <w:tcW w:w="3019" w:type="dxa"/>
          </w:tcPr>
          <w:p w14:paraId="56DFC3D8" w14:textId="77777777" w:rsidR="007608D8" w:rsidRDefault="00F91C45">
            <w:pPr>
              <w:pStyle w:val="Textodetabla"/>
            </w:pPr>
            <w:r>
              <w:t>Aplicación web (Flask)</w:t>
            </w:r>
          </w:p>
        </w:tc>
        <w:tc>
          <w:tcPr>
            <w:tcW w:w="3220" w:type="dxa"/>
          </w:tcPr>
          <w:p w14:paraId="61691620" w14:textId="77777777" w:rsidR="007608D8" w:rsidRPr="004B3DD3" w:rsidRDefault="00F91C45">
            <w:pPr>
              <w:pStyle w:val="Textodetabla"/>
              <w:rPr>
                <w:lang w:val="es-PY"/>
              </w:rPr>
            </w:pPr>
            <w:r w:rsidRPr="004B3DD3">
              <w:rPr>
                <w:rFonts w:ascii="Consolas" w:eastAsia="Consolas" w:hAnsi="Consolas" w:cs="Consolas"/>
                <w:sz w:val="22"/>
                <w:lang w:val="es-PY"/>
              </w:rPr>
              <w:t>http://localhost:5005</w:t>
            </w:r>
            <w:r w:rsidRPr="004B3DD3">
              <w:rPr>
                <w:lang w:val="es-PY"/>
              </w:rPr>
              <w:t xml:space="preserve"> (directo, solo desarrollo)</w:t>
            </w:r>
          </w:p>
        </w:tc>
        <w:tc>
          <w:tcPr>
            <w:tcW w:w="1372" w:type="dxa"/>
          </w:tcPr>
          <w:p w14:paraId="1782AF9B" w14:textId="77777777" w:rsidR="007608D8" w:rsidRDefault="00F91C45">
            <w:pPr>
              <w:pStyle w:val="Textodetabla"/>
            </w:pPr>
            <w:r>
              <w:rPr>
                <w:rFonts w:ascii="Consolas" w:eastAsia="Consolas" w:hAnsi="Consolas" w:cs="Consolas"/>
                <w:sz w:val="22"/>
              </w:rPr>
              <w:t>app:5000</w:t>
            </w:r>
          </w:p>
        </w:tc>
      </w:tr>
      <w:tr w:rsidR="007608D8" w14:paraId="405A47E4" w14:textId="77777777">
        <w:tc>
          <w:tcPr>
            <w:tcW w:w="1744" w:type="dxa"/>
          </w:tcPr>
          <w:p w14:paraId="4F6DC298" w14:textId="77777777" w:rsidR="007608D8" w:rsidRDefault="00F91C45">
            <w:pPr>
              <w:pStyle w:val="Textodetabla"/>
            </w:pPr>
            <w:r>
              <w:rPr>
                <w:rFonts w:ascii="Consolas" w:eastAsia="Consolas" w:hAnsi="Consolas" w:cs="Consolas"/>
                <w:sz w:val="22"/>
              </w:rPr>
              <w:t>syscomcli_bd</w:t>
            </w:r>
          </w:p>
        </w:tc>
        <w:tc>
          <w:tcPr>
            <w:tcW w:w="3019" w:type="dxa"/>
          </w:tcPr>
          <w:p w14:paraId="40CF25C6" w14:textId="77777777" w:rsidR="007608D8" w:rsidRDefault="00F91C45">
            <w:pPr>
              <w:pStyle w:val="Textodetabla"/>
            </w:pPr>
            <w:r>
              <w:t>Base de datos PostgreSQL 17</w:t>
            </w:r>
          </w:p>
        </w:tc>
        <w:tc>
          <w:tcPr>
            <w:tcW w:w="3220" w:type="dxa"/>
          </w:tcPr>
          <w:p w14:paraId="65E8EDA0" w14:textId="77777777" w:rsidR="007608D8" w:rsidRDefault="00F91C45">
            <w:pPr>
              <w:pStyle w:val="Textodetabla"/>
            </w:pPr>
            <w:r>
              <w:rPr>
                <w:rFonts w:ascii="Consolas" w:eastAsia="Consolas" w:hAnsi="Consolas" w:cs="Consolas"/>
                <w:sz w:val="22"/>
              </w:rPr>
              <w:t>localhost:5434</w:t>
            </w:r>
          </w:p>
        </w:tc>
        <w:tc>
          <w:tcPr>
            <w:tcW w:w="1372" w:type="dxa"/>
          </w:tcPr>
          <w:p w14:paraId="33F10504" w14:textId="77777777" w:rsidR="007608D8" w:rsidRDefault="00F91C45">
            <w:pPr>
              <w:pStyle w:val="Textodetabla"/>
            </w:pPr>
            <w:r>
              <w:rPr>
                <w:rFonts w:ascii="Consolas" w:eastAsia="Consolas" w:hAnsi="Consolas" w:cs="Consolas"/>
                <w:sz w:val="22"/>
              </w:rPr>
              <w:t>db:5432</w:t>
            </w:r>
          </w:p>
        </w:tc>
      </w:tr>
      <w:tr w:rsidR="007608D8" w14:paraId="443ACDF3" w14:textId="77777777">
        <w:tc>
          <w:tcPr>
            <w:tcW w:w="1744" w:type="dxa"/>
          </w:tcPr>
          <w:p w14:paraId="6284BCB5" w14:textId="77777777" w:rsidR="007608D8" w:rsidRDefault="00F91C45">
            <w:pPr>
              <w:pStyle w:val="Textodetabla"/>
            </w:pPr>
            <w:r>
              <w:rPr>
                <w:rFonts w:ascii="Consolas" w:eastAsia="Consolas" w:hAnsi="Consolas" w:cs="Consolas"/>
                <w:sz w:val="22"/>
              </w:rPr>
              <w:t>syscomcli_backup</w:t>
            </w:r>
          </w:p>
        </w:tc>
        <w:tc>
          <w:tcPr>
            <w:tcW w:w="3019" w:type="dxa"/>
          </w:tcPr>
          <w:p w14:paraId="19486584" w14:textId="77777777" w:rsidR="007608D8" w:rsidRPr="004B3DD3" w:rsidRDefault="00F91C45">
            <w:pPr>
              <w:pStyle w:val="Textodetabla"/>
              <w:rPr>
                <w:lang w:val="es-PY"/>
              </w:rPr>
            </w:pPr>
            <w:r w:rsidRPr="004B3DD3">
              <w:rPr>
                <w:lang w:val="es-PY"/>
              </w:rPr>
              <w:t>Backup automático cifrado cada 24 h</w:t>
            </w:r>
          </w:p>
        </w:tc>
        <w:tc>
          <w:tcPr>
            <w:tcW w:w="3220" w:type="dxa"/>
          </w:tcPr>
          <w:p w14:paraId="096B32CD" w14:textId="77777777" w:rsidR="007608D8" w:rsidRDefault="00F91C45">
            <w:pPr>
              <w:pStyle w:val="Textodetabla"/>
            </w:pPr>
            <w:r>
              <w:t>—</w:t>
            </w:r>
          </w:p>
        </w:tc>
        <w:tc>
          <w:tcPr>
            <w:tcW w:w="1372" w:type="dxa"/>
          </w:tcPr>
          <w:p w14:paraId="70889EA3" w14:textId="77777777" w:rsidR="007608D8" w:rsidRDefault="00F91C45">
            <w:pPr>
              <w:pStyle w:val="Textodetabla"/>
            </w:pPr>
            <w:r>
              <w:t>—</w:t>
            </w:r>
          </w:p>
        </w:tc>
      </w:tr>
      <w:tr w:rsidR="007608D8" w14:paraId="00E6DDA3" w14:textId="77777777">
        <w:tc>
          <w:tcPr>
            <w:tcW w:w="1744" w:type="dxa"/>
          </w:tcPr>
          <w:p w14:paraId="1EFBAB23" w14:textId="77777777" w:rsidR="007608D8" w:rsidRDefault="00F91C45">
            <w:pPr>
              <w:pStyle w:val="Textodetabla"/>
            </w:pPr>
            <w:r>
              <w:t xml:space="preserve">debugpy (en </w:t>
            </w:r>
            <w:r>
              <w:rPr>
                <w:rFonts w:ascii="Consolas" w:eastAsia="Consolas" w:hAnsi="Consolas" w:cs="Consolas"/>
                <w:sz w:val="22"/>
              </w:rPr>
              <w:t>syscomcli_app</w:t>
            </w:r>
            <w:r>
              <w:t>)</w:t>
            </w:r>
          </w:p>
        </w:tc>
        <w:tc>
          <w:tcPr>
            <w:tcW w:w="3019" w:type="dxa"/>
          </w:tcPr>
          <w:p w14:paraId="37E1189C" w14:textId="77777777" w:rsidR="007608D8" w:rsidRDefault="00F91C45">
            <w:pPr>
              <w:pStyle w:val="Textodetabla"/>
            </w:pPr>
            <w:r>
              <w:t>Depurador remoto (solo desarrollo)</w:t>
            </w:r>
          </w:p>
        </w:tc>
        <w:tc>
          <w:tcPr>
            <w:tcW w:w="3220" w:type="dxa"/>
          </w:tcPr>
          <w:p w14:paraId="5179E9AB" w14:textId="77777777" w:rsidR="007608D8" w:rsidRDefault="00F91C45">
            <w:pPr>
              <w:pStyle w:val="Textodetabla"/>
            </w:pPr>
            <w:r>
              <w:rPr>
                <w:rFonts w:ascii="Consolas" w:eastAsia="Consolas" w:hAnsi="Consolas" w:cs="Consolas"/>
                <w:sz w:val="22"/>
              </w:rPr>
              <w:t>localhost:5680</w:t>
            </w:r>
          </w:p>
        </w:tc>
        <w:tc>
          <w:tcPr>
            <w:tcW w:w="1372" w:type="dxa"/>
          </w:tcPr>
          <w:p w14:paraId="4D062C86" w14:textId="77777777" w:rsidR="007608D8" w:rsidRDefault="00F91C45">
            <w:pPr>
              <w:pStyle w:val="Textodetabla"/>
            </w:pPr>
            <w:r>
              <w:rPr>
                <w:rFonts w:ascii="Consolas" w:eastAsia="Consolas" w:hAnsi="Consolas" w:cs="Consolas"/>
                <w:sz w:val="22"/>
              </w:rPr>
              <w:t>app:5678</w:t>
            </w:r>
          </w:p>
        </w:tc>
      </w:tr>
    </w:tbl>
    <w:p w14:paraId="33D1583C" w14:textId="77777777" w:rsidR="007608D8" w:rsidRDefault="007608D8"/>
    <w:p w14:paraId="0132BB1C" w14:textId="77777777" w:rsidR="007608D8" w:rsidRPr="004B3DD3" w:rsidRDefault="00F91C45">
      <w:pPr>
        <w:pStyle w:val="Cdigo"/>
        <w:rPr>
          <w:lang w:val="es-PY"/>
        </w:rPr>
      </w:pPr>
      <w:r w:rsidRPr="004B3DD3">
        <w:rPr>
          <w:lang w:val="es-PY"/>
        </w:rPr>
        <w:t>navegador ──HTTPS (443)──► nginx ──HTTP por la red interna──► app:5000 ──► db:5432</w:t>
      </w:r>
    </w:p>
    <w:p w14:paraId="1240E0D4" w14:textId="77777777" w:rsidR="007608D8" w:rsidRPr="004B3DD3" w:rsidRDefault="00F91C45">
      <w:pPr>
        <w:pStyle w:val="Cdigo"/>
        <w:rPr>
          <w:lang w:val="es-PY"/>
        </w:rPr>
      </w:pPr>
      <w:r w:rsidRPr="004B3DD3">
        <w:rPr>
          <w:lang w:val="es-PY"/>
        </w:rPr>
        <w:t>navegador ──HTTP (80)────► nginx ──► redirige a HTTPS</w:t>
      </w:r>
    </w:p>
    <w:p w14:paraId="5DFDD0F6" w14:textId="77777777" w:rsidR="007608D8" w:rsidRPr="004B3DD3" w:rsidRDefault="00F91C45">
      <w:pPr>
        <w:pStyle w:val="Cdigo"/>
        <w:rPr>
          <w:lang w:val="es-PY"/>
        </w:rPr>
      </w:pPr>
      <w:r w:rsidRPr="004B3DD3">
        <w:rPr>
          <w:lang w:val="es-PY"/>
        </w:rPr>
        <w:t>backup ──pg_dump (cada 24 h)──► db:5432 ──► backups/*.dump.gpg (cifrado)</w:t>
      </w:r>
    </w:p>
    <w:p w14:paraId="6D4653F1" w14:textId="77777777" w:rsidR="007608D8" w:rsidRPr="004B3DD3" w:rsidRDefault="007608D8">
      <w:pPr>
        <w:rPr>
          <w:lang w:val="es-PY"/>
        </w:rPr>
      </w:pPr>
    </w:p>
    <w:p w14:paraId="3E0F37F1" w14:textId="77777777" w:rsidR="007608D8" w:rsidRPr="004B3DD3" w:rsidRDefault="00F91C45">
      <w:pPr>
        <w:pStyle w:val="Listaconvietas"/>
        <w:rPr>
          <w:lang w:val="es-PY"/>
        </w:rPr>
      </w:pPr>
      <w:r w:rsidRPr="004B3DD3">
        <w:rPr>
          <w:lang w:val="es-PY"/>
        </w:rPr>
        <w:t xml:space="preserve">Los usuarios entran por </w:t>
      </w:r>
      <w:r w:rsidRPr="004B3DD3">
        <w:rPr>
          <w:rFonts w:ascii="Consolas" w:eastAsia="Consolas" w:hAnsi="Consolas" w:cs="Consolas"/>
          <w:b/>
          <w:sz w:val="22"/>
          <w:lang w:val="es-PY"/>
        </w:rPr>
        <w:t>https://localhost</w:t>
      </w:r>
      <w:r w:rsidRPr="004B3DD3">
        <w:rPr>
          <w:lang w:val="es-PY"/>
        </w:rPr>
        <w:t xml:space="preserve"> (en el servidor, </w:t>
      </w:r>
      <w:r w:rsidRPr="004B3DD3">
        <w:rPr>
          <w:rFonts w:ascii="Consolas" w:eastAsia="Consolas" w:hAnsi="Consolas" w:cs="Consolas"/>
          <w:sz w:val="22"/>
          <w:lang w:val="es-PY"/>
        </w:rPr>
        <w:t>https://&lt;dominio&gt;</w:t>
      </w:r>
      <w:r w:rsidRPr="004B3DD3">
        <w:rPr>
          <w:lang w:val="es-PY"/>
        </w:rPr>
        <w:t>).</w:t>
      </w:r>
    </w:p>
    <w:p w14:paraId="68E1E7E6" w14:textId="77777777" w:rsidR="007608D8" w:rsidRPr="004B3DD3" w:rsidRDefault="00F91C45">
      <w:pPr>
        <w:pStyle w:val="Listaconvietas"/>
        <w:rPr>
          <w:lang w:val="es-PY"/>
        </w:rPr>
      </w:pPr>
      <w:r w:rsidRPr="004B3DD3">
        <w:rPr>
          <w:lang w:val="es-PY"/>
        </w:rPr>
        <w:t>El puerto 5005 es un acceso directo a Flask sin cifrar; existe solo para desarrollo y en el servidor queda cerrado.</w:t>
      </w:r>
    </w:p>
    <w:p w14:paraId="3D8A4A1B" w14:textId="77777777" w:rsidR="007608D8" w:rsidRPr="004B3DD3" w:rsidRDefault="00F91C45">
      <w:pPr>
        <w:pStyle w:val="Listaconvietas"/>
        <w:rPr>
          <w:lang w:val="es-PY"/>
        </w:rPr>
      </w:pPr>
      <w:r w:rsidRPr="004B3DD3">
        <w:rPr>
          <w:b/>
          <w:lang w:val="es-PY"/>
        </w:rPr>
        <w:t>Red interna</w:t>
      </w:r>
      <w:r w:rsidRPr="004B3DD3">
        <w:rPr>
          <w:lang w:val="es-PY"/>
        </w:rPr>
        <w:t xml:space="preserve">: </w:t>
      </w:r>
      <w:r w:rsidRPr="004B3DD3">
        <w:rPr>
          <w:rFonts w:ascii="Consolas" w:eastAsia="Consolas" w:hAnsi="Consolas" w:cs="Consolas"/>
          <w:sz w:val="22"/>
          <w:lang w:val="es-PY"/>
        </w:rPr>
        <w:t>dock_network-tesis</w:t>
      </w:r>
      <w:r w:rsidRPr="004B3DD3">
        <w:rPr>
          <w:lang w:val="es-PY"/>
        </w:rPr>
        <w:t>. La aplicación llega a la base por esa red (</w:t>
      </w:r>
      <w:r w:rsidRPr="004B3DD3">
        <w:rPr>
          <w:rFonts w:ascii="Consolas" w:eastAsia="Consolas" w:hAnsi="Consolas" w:cs="Consolas"/>
          <w:sz w:val="22"/>
          <w:lang w:val="es-PY"/>
        </w:rPr>
        <w:t>db:5432</w:t>
      </w:r>
      <w:r w:rsidRPr="004B3DD3">
        <w:rPr>
          <w:lang w:val="es-PY"/>
        </w:rPr>
        <w:t>), no por el puerto 5434.</w:t>
      </w:r>
    </w:p>
    <w:p w14:paraId="7D49C8B1" w14:textId="77777777" w:rsidR="007608D8" w:rsidRPr="004B3DD3" w:rsidRDefault="00F91C45">
      <w:pPr>
        <w:pStyle w:val="Listaconvietas"/>
        <w:rPr>
          <w:lang w:val="es-PY"/>
        </w:rPr>
      </w:pPr>
      <w:r>
        <w:rPr>
          <w:b/>
        </w:rPr>
        <w:t>Datos</w:t>
      </w:r>
      <w:r>
        <w:t xml:space="preserve">: volumen Docker </w:t>
      </w:r>
      <w:r>
        <w:rPr>
          <w:rFonts w:ascii="Consolas" w:eastAsia="Consolas" w:hAnsi="Consolas" w:cs="Consolas"/>
          <w:sz w:val="22"/>
        </w:rPr>
        <w:t>tesis_syscomcli_data</w:t>
      </w:r>
      <w:r>
        <w:t xml:space="preserve">. </w:t>
      </w:r>
      <w:r w:rsidRPr="004B3DD3">
        <w:rPr>
          <w:lang w:val="es-PY"/>
        </w:rPr>
        <w:t xml:space="preserve">Detener, recrear o actualizar los contenedores </w:t>
      </w:r>
      <w:r w:rsidRPr="004B3DD3">
        <w:rPr>
          <w:b/>
          <w:lang w:val="es-PY"/>
        </w:rPr>
        <w:t>no borra datos</w:t>
      </w:r>
      <w:r w:rsidRPr="004B3DD3">
        <w:rPr>
          <w:lang w:val="es-PY"/>
        </w:rPr>
        <w:t>.</w:t>
      </w:r>
    </w:p>
    <w:p w14:paraId="12A53B2B" w14:textId="77777777" w:rsidR="007608D8" w:rsidRPr="004B3DD3" w:rsidRDefault="00F91C45">
      <w:pPr>
        <w:pStyle w:val="Listaconvietas"/>
        <w:rPr>
          <w:lang w:val="es-PY"/>
        </w:rPr>
      </w:pPr>
      <w:r w:rsidRPr="004B3DD3">
        <w:rPr>
          <w:b/>
          <w:lang w:val="es-PY"/>
        </w:rPr>
        <w:t>Backups</w:t>
      </w:r>
      <w:r w:rsidRPr="004B3DD3">
        <w:rPr>
          <w:lang w:val="es-PY"/>
        </w:rPr>
        <w:t xml:space="preserve">: carpeta </w:t>
      </w:r>
      <w:r w:rsidRPr="004B3DD3">
        <w:rPr>
          <w:rFonts w:ascii="Consolas" w:eastAsia="Consolas" w:hAnsi="Consolas" w:cs="Consolas"/>
          <w:sz w:val="22"/>
          <w:lang w:val="es-PY"/>
        </w:rPr>
        <w:t>backups/</w:t>
      </w:r>
      <w:r w:rsidRPr="004B3DD3">
        <w:rPr>
          <w:lang w:val="es-PY"/>
        </w:rPr>
        <w:t xml:space="preserve"> del proyecto.</w:t>
      </w:r>
    </w:p>
    <w:p w14:paraId="67DBA6AD" w14:textId="77777777" w:rsidR="007608D8" w:rsidRPr="004B3DD3" w:rsidRDefault="00F91C45">
      <w:pPr>
        <w:pStyle w:val="Listaconvietas"/>
        <w:rPr>
          <w:lang w:val="es-PY"/>
        </w:rPr>
      </w:pPr>
      <w:r w:rsidRPr="004B3DD3">
        <w:rPr>
          <w:b/>
          <w:lang w:val="es-PY"/>
        </w:rPr>
        <w:t>Base de trabajo</w:t>
      </w:r>
      <w:r w:rsidRPr="004B3DD3">
        <w:rPr>
          <w:lang w:val="es-PY"/>
        </w:rPr>
        <w:t xml:space="preserve">: </w:t>
      </w:r>
      <w:r w:rsidRPr="004B3DD3">
        <w:rPr>
          <w:rFonts w:ascii="Consolas" w:eastAsia="Consolas" w:hAnsi="Consolas" w:cs="Consolas"/>
          <w:sz w:val="22"/>
          <w:lang w:val="es-PY"/>
        </w:rPr>
        <w:t>sysclin_bd</w:t>
      </w:r>
      <w:r w:rsidRPr="004B3DD3">
        <w:rPr>
          <w:lang w:val="es-PY"/>
        </w:rPr>
        <w:t xml:space="preserve">. La base </w:t>
      </w:r>
      <w:r w:rsidRPr="004B3DD3">
        <w:rPr>
          <w:rFonts w:ascii="Consolas" w:eastAsia="Consolas" w:hAnsi="Consolas" w:cs="Consolas"/>
          <w:sz w:val="22"/>
          <w:lang w:val="es-PY"/>
        </w:rPr>
        <w:t>clinicain</w:t>
      </w:r>
      <w:r w:rsidRPr="004B3DD3">
        <w:rPr>
          <w:lang w:val="es-PY"/>
        </w:rPr>
        <w:t xml:space="preserve"> es legado y no se usa.</w:t>
      </w:r>
    </w:p>
    <w:p w14:paraId="2E255DA5" w14:textId="7928E351" w:rsidR="004B3DD3" w:rsidRPr="004B3DD3" w:rsidRDefault="00F91C45" w:rsidP="004B3DD3">
      <w:pPr>
        <w:pStyle w:val="Listaconvietas"/>
        <w:rPr>
          <w:lang w:val="es-PY"/>
        </w:rPr>
      </w:pPr>
      <w:r w:rsidRPr="004B3DD3">
        <w:rPr>
          <w:lang w:val="es-PY"/>
        </w:rPr>
        <w:t xml:space="preserve">Todos los contenedores tienen </w:t>
      </w:r>
      <w:r w:rsidRPr="004B3DD3">
        <w:rPr>
          <w:rFonts w:ascii="Consolas" w:eastAsia="Consolas" w:hAnsi="Consolas" w:cs="Consolas"/>
          <w:sz w:val="22"/>
          <w:lang w:val="es-PY"/>
        </w:rPr>
        <w:t>restart: always</w:t>
      </w:r>
      <w:r w:rsidRPr="004B3DD3">
        <w:rPr>
          <w:lang w:val="es-PY"/>
        </w:rPr>
        <w:t>: si se caen o se reinicia Docker, vuelven a levantarse solos.</w:t>
      </w:r>
      <w:r w:rsidR="004B3DD3" w:rsidRPr="004B3DD3">
        <w:rPr>
          <w:lang w:val="es-PY"/>
        </w:rPr>
        <w:br w:type="page"/>
      </w:r>
    </w:p>
    <w:p w14:paraId="1A391584" w14:textId="77777777" w:rsidR="007608D8" w:rsidRPr="004B3DD3" w:rsidRDefault="007608D8">
      <w:pPr>
        <w:pStyle w:val="Listaconvietas"/>
        <w:rPr>
          <w:lang w:val="es-PY"/>
        </w:rPr>
      </w:pPr>
    </w:p>
    <w:p w14:paraId="4D6FDE63" w14:textId="77777777" w:rsidR="007608D8" w:rsidRDefault="00F91C45">
      <w:pPr>
        <w:pStyle w:val="Ttulo2"/>
      </w:pPr>
      <w:bookmarkStart w:id="6" w:name="_Toc243212739"/>
      <w:r>
        <w:t>Archivos importantes</w:t>
      </w:r>
      <w:bookmarkEnd w:id="6"/>
    </w:p>
    <w:tbl>
      <w:tblPr>
        <w:tblStyle w:val="Tablaconcuadrcula"/>
        <w:tblW w:w="0" w:type="auto"/>
        <w:tblLayout w:type="fixed"/>
        <w:tblLook w:val="04A0" w:firstRow="1" w:lastRow="0" w:firstColumn="1" w:lastColumn="0" w:noHBand="0" w:noVBand="1"/>
      </w:tblPr>
      <w:tblGrid>
        <w:gridCol w:w="2964"/>
        <w:gridCol w:w="3890"/>
        <w:gridCol w:w="2501"/>
      </w:tblGrid>
      <w:tr w:rsidR="007608D8" w14:paraId="54FC4532" w14:textId="77777777">
        <w:trPr>
          <w:tblHeader/>
        </w:trPr>
        <w:tc>
          <w:tcPr>
            <w:tcW w:w="2964" w:type="dxa"/>
            <w:shd w:val="clear" w:color="auto" w:fill="D9D9D9"/>
          </w:tcPr>
          <w:p w14:paraId="57B35A73" w14:textId="77777777" w:rsidR="007608D8" w:rsidRDefault="00F91C45">
            <w:pPr>
              <w:pStyle w:val="Textodetabla"/>
            </w:pPr>
            <w:r>
              <w:rPr>
                <w:b/>
              </w:rPr>
              <w:t>Archivo o carpeta</w:t>
            </w:r>
          </w:p>
        </w:tc>
        <w:tc>
          <w:tcPr>
            <w:tcW w:w="3890" w:type="dxa"/>
            <w:shd w:val="clear" w:color="auto" w:fill="D9D9D9"/>
          </w:tcPr>
          <w:p w14:paraId="16A1C97E" w14:textId="77777777" w:rsidR="007608D8" w:rsidRDefault="00F91C45">
            <w:pPr>
              <w:pStyle w:val="Textodetabla"/>
            </w:pPr>
            <w:r>
              <w:rPr>
                <w:b/>
              </w:rPr>
              <w:t>Contenido</w:t>
            </w:r>
          </w:p>
        </w:tc>
        <w:tc>
          <w:tcPr>
            <w:tcW w:w="2501" w:type="dxa"/>
            <w:shd w:val="clear" w:color="auto" w:fill="D9D9D9"/>
          </w:tcPr>
          <w:p w14:paraId="57BBA6D6" w14:textId="77777777" w:rsidR="007608D8" w:rsidRDefault="00F91C45">
            <w:pPr>
              <w:pStyle w:val="Textodetabla"/>
            </w:pPr>
            <w:r>
              <w:rPr>
                <w:b/>
              </w:rPr>
              <w:t>¿Se sube a git?</w:t>
            </w:r>
          </w:p>
        </w:tc>
      </w:tr>
      <w:tr w:rsidR="007608D8" w14:paraId="75ECAA89" w14:textId="77777777">
        <w:tc>
          <w:tcPr>
            <w:tcW w:w="2964" w:type="dxa"/>
          </w:tcPr>
          <w:p w14:paraId="6CF766C1" w14:textId="77777777" w:rsidR="007608D8" w:rsidRDefault="00F91C45">
            <w:pPr>
              <w:pStyle w:val="Textodetabla"/>
            </w:pPr>
            <w:r>
              <w:rPr>
                <w:rFonts w:ascii="Consolas" w:eastAsia="Consolas" w:hAnsi="Consolas" w:cs="Consolas"/>
                <w:sz w:val="22"/>
              </w:rPr>
              <w:t>.env</w:t>
            </w:r>
          </w:p>
        </w:tc>
        <w:tc>
          <w:tcPr>
            <w:tcW w:w="3890" w:type="dxa"/>
          </w:tcPr>
          <w:p w14:paraId="6A2DE0EA" w14:textId="77777777" w:rsidR="007608D8" w:rsidRDefault="00F91C45">
            <w:pPr>
              <w:pStyle w:val="Textodetabla"/>
            </w:pPr>
            <w:r>
              <w:t>Contraseñas y configuración</w:t>
            </w:r>
          </w:p>
        </w:tc>
        <w:tc>
          <w:tcPr>
            <w:tcW w:w="2501" w:type="dxa"/>
          </w:tcPr>
          <w:p w14:paraId="7D1A52F0" w14:textId="77777777" w:rsidR="007608D8" w:rsidRDefault="00F91C45">
            <w:pPr>
              <w:pStyle w:val="Textodetabla"/>
            </w:pPr>
            <w:r>
              <w:rPr>
                <w:b/>
              </w:rPr>
              <w:t>Nunca</w:t>
            </w:r>
          </w:p>
        </w:tc>
      </w:tr>
      <w:tr w:rsidR="007608D8" w14:paraId="762BE017" w14:textId="77777777">
        <w:tc>
          <w:tcPr>
            <w:tcW w:w="2964" w:type="dxa"/>
          </w:tcPr>
          <w:p w14:paraId="13573299" w14:textId="77777777" w:rsidR="007608D8" w:rsidRDefault="00F91C45">
            <w:pPr>
              <w:pStyle w:val="Textodetabla"/>
            </w:pPr>
            <w:r>
              <w:rPr>
                <w:rFonts w:ascii="Consolas" w:eastAsia="Consolas" w:hAnsi="Consolas" w:cs="Consolas"/>
                <w:sz w:val="22"/>
              </w:rPr>
              <w:t>.env.example</w:t>
            </w:r>
          </w:p>
        </w:tc>
        <w:tc>
          <w:tcPr>
            <w:tcW w:w="3890" w:type="dxa"/>
          </w:tcPr>
          <w:p w14:paraId="133CCF8E" w14:textId="77777777" w:rsidR="007608D8" w:rsidRPr="004B3DD3" w:rsidRDefault="00F91C45">
            <w:pPr>
              <w:pStyle w:val="Textodetabla"/>
              <w:rPr>
                <w:lang w:val="es-PY"/>
              </w:rPr>
            </w:pPr>
            <w:r w:rsidRPr="004B3DD3">
              <w:rPr>
                <w:lang w:val="es-PY"/>
              </w:rPr>
              <w:t xml:space="preserve">Plantilla del </w:t>
            </w:r>
            <w:r w:rsidRPr="004B3DD3">
              <w:rPr>
                <w:rFonts w:ascii="Consolas" w:eastAsia="Consolas" w:hAnsi="Consolas" w:cs="Consolas"/>
                <w:sz w:val="22"/>
                <w:lang w:val="es-PY"/>
              </w:rPr>
              <w:t>.env</w:t>
            </w:r>
            <w:r w:rsidRPr="004B3DD3">
              <w:rPr>
                <w:lang w:val="es-PY"/>
              </w:rPr>
              <w:t xml:space="preserve"> sin valores</w:t>
            </w:r>
          </w:p>
        </w:tc>
        <w:tc>
          <w:tcPr>
            <w:tcW w:w="2501" w:type="dxa"/>
          </w:tcPr>
          <w:p w14:paraId="1EF3485D" w14:textId="77777777" w:rsidR="007608D8" w:rsidRDefault="00F91C45">
            <w:pPr>
              <w:pStyle w:val="Textodetabla"/>
            </w:pPr>
            <w:r>
              <w:t>Sí</w:t>
            </w:r>
          </w:p>
        </w:tc>
      </w:tr>
      <w:tr w:rsidR="007608D8" w14:paraId="3D6715FA" w14:textId="77777777">
        <w:tc>
          <w:tcPr>
            <w:tcW w:w="2964" w:type="dxa"/>
          </w:tcPr>
          <w:p w14:paraId="0C40B710" w14:textId="77777777" w:rsidR="007608D8" w:rsidRDefault="00F91C45">
            <w:pPr>
              <w:pStyle w:val="Textodetabla"/>
            </w:pPr>
            <w:r>
              <w:rPr>
                <w:rFonts w:ascii="Consolas" w:eastAsia="Consolas" w:hAnsi="Consolas" w:cs="Consolas"/>
                <w:sz w:val="22"/>
              </w:rPr>
              <w:t>dock/docker-compose.yml</w:t>
            </w:r>
          </w:p>
        </w:tc>
        <w:tc>
          <w:tcPr>
            <w:tcW w:w="3890" w:type="dxa"/>
          </w:tcPr>
          <w:p w14:paraId="29BB9916" w14:textId="77777777" w:rsidR="007608D8" w:rsidRDefault="00F91C45">
            <w:pPr>
              <w:pStyle w:val="Textodetabla"/>
            </w:pPr>
            <w:r>
              <w:t>Contenedores de desarrollo</w:t>
            </w:r>
          </w:p>
        </w:tc>
        <w:tc>
          <w:tcPr>
            <w:tcW w:w="2501" w:type="dxa"/>
          </w:tcPr>
          <w:p w14:paraId="1CECA448" w14:textId="77777777" w:rsidR="007608D8" w:rsidRDefault="00F91C45">
            <w:pPr>
              <w:pStyle w:val="Textodetabla"/>
            </w:pPr>
            <w:r>
              <w:t>Sí</w:t>
            </w:r>
          </w:p>
        </w:tc>
      </w:tr>
      <w:tr w:rsidR="007608D8" w14:paraId="6F42AD81" w14:textId="77777777">
        <w:tc>
          <w:tcPr>
            <w:tcW w:w="2964" w:type="dxa"/>
          </w:tcPr>
          <w:p w14:paraId="36C2FE06" w14:textId="77777777" w:rsidR="007608D8" w:rsidRDefault="00F91C45">
            <w:pPr>
              <w:pStyle w:val="Textodetabla"/>
            </w:pPr>
            <w:r>
              <w:rPr>
                <w:rFonts w:ascii="Consolas" w:eastAsia="Consolas" w:hAnsi="Consolas" w:cs="Consolas"/>
                <w:sz w:val="22"/>
              </w:rPr>
              <w:t>dock/docker-compose.servidor.yml</w:t>
            </w:r>
          </w:p>
        </w:tc>
        <w:tc>
          <w:tcPr>
            <w:tcW w:w="3890" w:type="dxa"/>
          </w:tcPr>
          <w:p w14:paraId="7197FCBA" w14:textId="77777777" w:rsidR="007608D8" w:rsidRPr="004B3DD3" w:rsidRDefault="00F91C45">
            <w:pPr>
              <w:pStyle w:val="Textodetabla"/>
              <w:rPr>
                <w:lang w:val="es-PY"/>
              </w:rPr>
            </w:pPr>
            <w:r w:rsidRPr="004B3DD3">
              <w:rPr>
                <w:lang w:val="es-PY"/>
              </w:rPr>
              <w:t>Ajustes del servidor (se suma al anterior)</w:t>
            </w:r>
          </w:p>
        </w:tc>
        <w:tc>
          <w:tcPr>
            <w:tcW w:w="2501" w:type="dxa"/>
          </w:tcPr>
          <w:p w14:paraId="6EC74F86" w14:textId="77777777" w:rsidR="007608D8" w:rsidRDefault="00F91C45">
            <w:pPr>
              <w:pStyle w:val="Textodetabla"/>
            </w:pPr>
            <w:r>
              <w:t>Sí</w:t>
            </w:r>
          </w:p>
        </w:tc>
      </w:tr>
      <w:tr w:rsidR="007608D8" w14:paraId="45F2E449" w14:textId="77777777">
        <w:tc>
          <w:tcPr>
            <w:tcW w:w="2964" w:type="dxa"/>
          </w:tcPr>
          <w:p w14:paraId="6C07285E" w14:textId="77777777" w:rsidR="007608D8" w:rsidRDefault="00F91C45">
            <w:pPr>
              <w:pStyle w:val="Textodetabla"/>
            </w:pPr>
            <w:r>
              <w:rPr>
                <w:rFonts w:ascii="Consolas" w:eastAsia="Consolas" w:hAnsi="Consolas" w:cs="Consolas"/>
                <w:sz w:val="22"/>
              </w:rPr>
              <w:t>dock/Dockerfile</w:t>
            </w:r>
          </w:p>
        </w:tc>
        <w:tc>
          <w:tcPr>
            <w:tcW w:w="3890" w:type="dxa"/>
          </w:tcPr>
          <w:p w14:paraId="69A49DC0" w14:textId="77777777" w:rsidR="007608D8" w:rsidRDefault="00F91C45">
            <w:pPr>
              <w:pStyle w:val="Textodetabla"/>
            </w:pPr>
            <w:r>
              <w:t>Imagen de la aplicación</w:t>
            </w:r>
          </w:p>
        </w:tc>
        <w:tc>
          <w:tcPr>
            <w:tcW w:w="2501" w:type="dxa"/>
          </w:tcPr>
          <w:p w14:paraId="6B44B579" w14:textId="77777777" w:rsidR="007608D8" w:rsidRDefault="00F91C45">
            <w:pPr>
              <w:pStyle w:val="Textodetabla"/>
            </w:pPr>
            <w:r>
              <w:t>Sí</w:t>
            </w:r>
          </w:p>
        </w:tc>
      </w:tr>
      <w:tr w:rsidR="007608D8" w:rsidRPr="004B3DD3" w14:paraId="30AA811D" w14:textId="77777777">
        <w:tc>
          <w:tcPr>
            <w:tcW w:w="2964" w:type="dxa"/>
          </w:tcPr>
          <w:p w14:paraId="122C8BC8" w14:textId="77777777" w:rsidR="007608D8" w:rsidRDefault="00F91C45">
            <w:pPr>
              <w:pStyle w:val="Textodetabla"/>
            </w:pPr>
            <w:r>
              <w:rPr>
                <w:rFonts w:ascii="Consolas" w:eastAsia="Consolas" w:hAnsi="Consolas" w:cs="Consolas"/>
                <w:sz w:val="22"/>
              </w:rPr>
              <w:t>dock/backup/</w:t>
            </w:r>
          </w:p>
        </w:tc>
        <w:tc>
          <w:tcPr>
            <w:tcW w:w="3890" w:type="dxa"/>
          </w:tcPr>
          <w:p w14:paraId="51FB212A" w14:textId="77777777" w:rsidR="007608D8" w:rsidRPr="004B3DD3" w:rsidRDefault="00F91C45">
            <w:pPr>
              <w:pStyle w:val="Textodetabla"/>
              <w:rPr>
                <w:lang w:val="es-PY"/>
              </w:rPr>
            </w:pPr>
            <w:r w:rsidRPr="004B3DD3">
              <w:rPr>
                <w:lang w:val="es-PY"/>
              </w:rPr>
              <w:t xml:space="preserve">Scripts del backup y clave </w:t>
            </w:r>
            <w:r w:rsidRPr="004B3DD3">
              <w:rPr>
                <w:b/>
                <w:lang w:val="es-PY"/>
              </w:rPr>
              <w:t>pública</w:t>
            </w:r>
          </w:p>
        </w:tc>
        <w:tc>
          <w:tcPr>
            <w:tcW w:w="2501" w:type="dxa"/>
          </w:tcPr>
          <w:p w14:paraId="2A343A3A" w14:textId="77777777" w:rsidR="007608D8" w:rsidRPr="004B3DD3" w:rsidRDefault="00F91C45">
            <w:pPr>
              <w:pStyle w:val="Textodetabla"/>
              <w:rPr>
                <w:lang w:val="es-PY"/>
              </w:rPr>
            </w:pPr>
            <w:r w:rsidRPr="004B3DD3">
              <w:rPr>
                <w:lang w:val="es-PY"/>
              </w:rPr>
              <w:t>Sí (la clave privada nunca)</w:t>
            </w:r>
          </w:p>
        </w:tc>
      </w:tr>
      <w:tr w:rsidR="007608D8" w14:paraId="4F480A06" w14:textId="77777777">
        <w:tc>
          <w:tcPr>
            <w:tcW w:w="2964" w:type="dxa"/>
          </w:tcPr>
          <w:p w14:paraId="1827F84D" w14:textId="77777777" w:rsidR="007608D8" w:rsidRDefault="00F91C45">
            <w:pPr>
              <w:pStyle w:val="Textodetabla"/>
            </w:pPr>
            <w:r>
              <w:rPr>
                <w:rFonts w:ascii="Consolas" w:eastAsia="Consolas" w:hAnsi="Consolas" w:cs="Consolas"/>
                <w:sz w:val="22"/>
              </w:rPr>
              <w:t>dock/nginx/</w:t>
            </w:r>
          </w:p>
        </w:tc>
        <w:tc>
          <w:tcPr>
            <w:tcW w:w="3890" w:type="dxa"/>
          </w:tcPr>
          <w:p w14:paraId="506D4F61" w14:textId="77777777" w:rsidR="007608D8" w:rsidRDefault="00F91C45">
            <w:pPr>
              <w:pStyle w:val="Textodetabla"/>
            </w:pPr>
            <w:r>
              <w:t>Configuración de HTTPS</w:t>
            </w:r>
          </w:p>
        </w:tc>
        <w:tc>
          <w:tcPr>
            <w:tcW w:w="2501" w:type="dxa"/>
          </w:tcPr>
          <w:p w14:paraId="0C8B18EE" w14:textId="77777777" w:rsidR="007608D8" w:rsidRDefault="00F91C45">
            <w:pPr>
              <w:pStyle w:val="Textodetabla"/>
            </w:pPr>
            <w:r>
              <w:t xml:space="preserve">Sí, salvo </w:t>
            </w:r>
            <w:r>
              <w:rPr>
                <w:rFonts w:ascii="Consolas" w:eastAsia="Consolas" w:hAnsi="Consolas" w:cs="Consolas"/>
                <w:sz w:val="22"/>
              </w:rPr>
              <w:t>certs/</w:t>
            </w:r>
          </w:p>
        </w:tc>
      </w:tr>
      <w:tr w:rsidR="007608D8" w14:paraId="731C03F6" w14:textId="77777777">
        <w:tc>
          <w:tcPr>
            <w:tcW w:w="2964" w:type="dxa"/>
          </w:tcPr>
          <w:p w14:paraId="19B55E6D" w14:textId="77777777" w:rsidR="007608D8" w:rsidRDefault="00F91C45">
            <w:pPr>
              <w:pStyle w:val="Textodetabla"/>
            </w:pPr>
            <w:r>
              <w:rPr>
                <w:rFonts w:ascii="Consolas" w:eastAsia="Consolas" w:hAnsi="Consolas" w:cs="Consolas"/>
                <w:sz w:val="22"/>
              </w:rPr>
              <w:t>dock/nginx/certs/</w:t>
            </w:r>
          </w:p>
        </w:tc>
        <w:tc>
          <w:tcPr>
            <w:tcW w:w="3890" w:type="dxa"/>
          </w:tcPr>
          <w:p w14:paraId="5DF431B2" w14:textId="77777777" w:rsidR="007608D8" w:rsidRPr="004B3DD3" w:rsidRDefault="00F91C45">
            <w:pPr>
              <w:pStyle w:val="Textodetabla"/>
              <w:rPr>
                <w:lang w:val="es-PY"/>
              </w:rPr>
            </w:pPr>
            <w:r w:rsidRPr="004B3DD3">
              <w:rPr>
                <w:lang w:val="es-PY"/>
              </w:rPr>
              <w:t>Certificado y su clave privada</w:t>
            </w:r>
          </w:p>
        </w:tc>
        <w:tc>
          <w:tcPr>
            <w:tcW w:w="2501" w:type="dxa"/>
          </w:tcPr>
          <w:p w14:paraId="7C23590B" w14:textId="77777777" w:rsidR="007608D8" w:rsidRDefault="00F91C45">
            <w:pPr>
              <w:pStyle w:val="Textodetabla"/>
            </w:pPr>
            <w:r>
              <w:rPr>
                <w:b/>
              </w:rPr>
              <w:t>Nunca</w:t>
            </w:r>
          </w:p>
        </w:tc>
      </w:tr>
      <w:tr w:rsidR="007608D8" w14:paraId="19E6C066" w14:textId="77777777">
        <w:tc>
          <w:tcPr>
            <w:tcW w:w="2964" w:type="dxa"/>
          </w:tcPr>
          <w:p w14:paraId="14D0F612" w14:textId="77777777" w:rsidR="007608D8" w:rsidRDefault="00F91C45">
            <w:pPr>
              <w:pStyle w:val="Textodetabla"/>
            </w:pPr>
            <w:r>
              <w:rPr>
                <w:rFonts w:ascii="Consolas" w:eastAsia="Consolas" w:hAnsi="Consolas" w:cs="Consolas"/>
                <w:sz w:val="22"/>
              </w:rPr>
              <w:t>backups/</w:t>
            </w:r>
          </w:p>
        </w:tc>
        <w:tc>
          <w:tcPr>
            <w:tcW w:w="3890" w:type="dxa"/>
          </w:tcPr>
          <w:p w14:paraId="2F7CD433" w14:textId="77777777" w:rsidR="007608D8" w:rsidRDefault="00F91C45">
            <w:pPr>
              <w:pStyle w:val="Textodetabla"/>
            </w:pPr>
            <w:r>
              <w:t>Backups cifrados</w:t>
            </w:r>
          </w:p>
        </w:tc>
        <w:tc>
          <w:tcPr>
            <w:tcW w:w="2501" w:type="dxa"/>
          </w:tcPr>
          <w:p w14:paraId="62E58330" w14:textId="77777777" w:rsidR="007608D8" w:rsidRDefault="00F91C45">
            <w:pPr>
              <w:pStyle w:val="Textodetabla"/>
            </w:pPr>
            <w:r>
              <w:rPr>
                <w:b/>
              </w:rPr>
              <w:t>Nunca</w:t>
            </w:r>
          </w:p>
        </w:tc>
      </w:tr>
      <w:tr w:rsidR="007608D8" w14:paraId="0DDB8E01" w14:textId="77777777">
        <w:tc>
          <w:tcPr>
            <w:tcW w:w="2964" w:type="dxa"/>
          </w:tcPr>
          <w:p w14:paraId="446FDB7A" w14:textId="77777777" w:rsidR="007608D8" w:rsidRDefault="00F91C45">
            <w:pPr>
              <w:pStyle w:val="Textodetabla"/>
            </w:pPr>
            <w:r>
              <w:rPr>
                <w:rFonts w:ascii="Consolas" w:eastAsia="Consolas" w:hAnsi="Consolas" w:cs="Consolas"/>
                <w:sz w:val="22"/>
              </w:rPr>
              <w:t>migrations/</w:t>
            </w:r>
          </w:p>
        </w:tc>
        <w:tc>
          <w:tcPr>
            <w:tcW w:w="3890" w:type="dxa"/>
          </w:tcPr>
          <w:p w14:paraId="1243A9AB" w14:textId="77777777" w:rsidR="007608D8" w:rsidRPr="004B3DD3" w:rsidRDefault="00F91C45">
            <w:pPr>
              <w:pStyle w:val="Textodetabla"/>
              <w:rPr>
                <w:lang w:val="es-PY"/>
              </w:rPr>
            </w:pPr>
            <w:r w:rsidRPr="004B3DD3">
              <w:rPr>
                <w:lang w:val="es-PY"/>
              </w:rPr>
              <w:t>Cambios de la base, numerados</w:t>
            </w:r>
          </w:p>
        </w:tc>
        <w:tc>
          <w:tcPr>
            <w:tcW w:w="2501" w:type="dxa"/>
          </w:tcPr>
          <w:p w14:paraId="48D0D080" w14:textId="77777777" w:rsidR="007608D8" w:rsidRDefault="00F91C45">
            <w:pPr>
              <w:pStyle w:val="Textodetabla"/>
            </w:pPr>
            <w:r>
              <w:t>Sí</w:t>
            </w:r>
          </w:p>
        </w:tc>
      </w:tr>
    </w:tbl>
    <w:p w14:paraId="3AE36520" w14:textId="77777777" w:rsidR="007608D8" w:rsidRDefault="007608D8"/>
    <w:p w14:paraId="40AB4F45" w14:textId="77777777" w:rsidR="007608D8" w:rsidRPr="004B3DD3" w:rsidRDefault="00F91C45">
      <w:pPr>
        <w:rPr>
          <w:lang w:val="es-PY"/>
        </w:rPr>
      </w:pPr>
      <w:r w:rsidRPr="004B3DD3">
        <w:rPr>
          <w:lang w:val="es-PY"/>
        </w:rPr>
        <w:t>El contenido de cada script está en el Anexo.</w:t>
      </w:r>
    </w:p>
    <w:p w14:paraId="070CF152" w14:textId="77777777" w:rsidR="007608D8" w:rsidRDefault="00F91C45">
      <w:pPr>
        <w:pStyle w:val="Ttulo1"/>
      </w:pPr>
      <w:bookmarkStart w:id="7" w:name="_Toc243212740"/>
      <w:r>
        <w:lastRenderedPageBreak/>
        <w:t>Configuración (.env)</w:t>
      </w:r>
      <w:bookmarkEnd w:id="7"/>
    </w:p>
    <w:p w14:paraId="169295CE" w14:textId="77777777" w:rsidR="007608D8" w:rsidRPr="004B3DD3" w:rsidRDefault="00F91C45">
      <w:pPr>
        <w:rPr>
          <w:lang w:val="es-PY"/>
        </w:rPr>
      </w:pPr>
      <w:r w:rsidRPr="004B3DD3">
        <w:rPr>
          <w:lang w:val="es-PY"/>
        </w:rPr>
        <w:t xml:space="preserve">Toda la configuración sensible está en el archivo </w:t>
      </w:r>
      <w:r w:rsidRPr="004B3DD3">
        <w:rPr>
          <w:rFonts w:ascii="Consolas" w:eastAsia="Consolas" w:hAnsi="Consolas" w:cs="Consolas"/>
          <w:b/>
          <w:sz w:val="22"/>
          <w:lang w:val="es-PY"/>
        </w:rPr>
        <w:t>.env</w:t>
      </w:r>
      <w:r w:rsidRPr="004B3DD3">
        <w:rPr>
          <w:lang w:val="es-PY"/>
        </w:rPr>
        <w:t xml:space="preserve"> de la raíz del proyecto.</w:t>
      </w:r>
    </w:p>
    <w:p w14:paraId="1089D076" w14:textId="77777777" w:rsidR="007608D8" w:rsidRPr="004B3DD3" w:rsidRDefault="00F91C45">
      <w:pPr>
        <w:pStyle w:val="Advertencia"/>
        <w:rPr>
          <w:lang w:val="es-PY"/>
        </w:rPr>
      </w:pPr>
      <w:r w:rsidRPr="004B3DD3">
        <w:rPr>
          <w:b/>
          <w:lang w:val="es-PY"/>
        </w:rPr>
        <w:t xml:space="preserve">Advertencia: </w:t>
      </w:r>
      <w:r w:rsidRPr="004B3DD3">
        <w:rPr>
          <w:lang w:val="es-PY"/>
        </w:rPr>
        <w:t xml:space="preserve">El </w:t>
      </w:r>
      <w:r w:rsidRPr="004B3DD3">
        <w:rPr>
          <w:rFonts w:ascii="Consolas" w:eastAsia="Consolas" w:hAnsi="Consolas" w:cs="Consolas"/>
          <w:sz w:val="22"/>
          <w:lang w:val="es-PY"/>
        </w:rPr>
        <w:t>.env</w:t>
      </w:r>
      <w:r w:rsidRPr="004B3DD3">
        <w:rPr>
          <w:lang w:val="es-PY"/>
        </w:rPr>
        <w:t xml:space="preserve"> </w:t>
      </w:r>
      <w:r w:rsidRPr="004B3DD3">
        <w:rPr>
          <w:b/>
          <w:lang w:val="es-PY"/>
        </w:rPr>
        <w:t>nunca</w:t>
      </w:r>
      <w:r w:rsidRPr="004B3DD3">
        <w:rPr>
          <w:lang w:val="es-PY"/>
        </w:rPr>
        <w:t xml:space="preserve"> se sube a git ni se comparte por chat o correo. Quien lo tiene, tiene acceso total a la base de datos.</w:t>
      </w:r>
    </w:p>
    <w:tbl>
      <w:tblPr>
        <w:tblStyle w:val="Tablaconcuadrcula"/>
        <w:tblW w:w="0" w:type="auto"/>
        <w:tblLayout w:type="fixed"/>
        <w:tblLook w:val="04A0" w:firstRow="1" w:lastRow="0" w:firstColumn="1" w:lastColumn="0" w:noHBand="0" w:noVBand="1"/>
      </w:tblPr>
      <w:tblGrid>
        <w:gridCol w:w="2188"/>
        <w:gridCol w:w="3846"/>
        <w:gridCol w:w="1923"/>
        <w:gridCol w:w="1397"/>
      </w:tblGrid>
      <w:tr w:rsidR="007608D8" w14:paraId="004960AD" w14:textId="77777777">
        <w:trPr>
          <w:tblHeader/>
        </w:trPr>
        <w:tc>
          <w:tcPr>
            <w:tcW w:w="2188" w:type="dxa"/>
            <w:shd w:val="clear" w:color="auto" w:fill="D9D9D9"/>
          </w:tcPr>
          <w:p w14:paraId="120F036E" w14:textId="77777777" w:rsidR="007608D8" w:rsidRDefault="00F91C45">
            <w:pPr>
              <w:pStyle w:val="Textodetabla"/>
            </w:pPr>
            <w:r>
              <w:rPr>
                <w:b/>
              </w:rPr>
              <w:t>Variable</w:t>
            </w:r>
          </w:p>
        </w:tc>
        <w:tc>
          <w:tcPr>
            <w:tcW w:w="3846" w:type="dxa"/>
            <w:shd w:val="clear" w:color="auto" w:fill="D9D9D9"/>
          </w:tcPr>
          <w:p w14:paraId="65034E27" w14:textId="77777777" w:rsidR="007608D8" w:rsidRDefault="00F91C45">
            <w:pPr>
              <w:pStyle w:val="Textodetabla"/>
            </w:pPr>
            <w:r>
              <w:rPr>
                <w:b/>
              </w:rPr>
              <w:t>Qué es</w:t>
            </w:r>
          </w:p>
        </w:tc>
        <w:tc>
          <w:tcPr>
            <w:tcW w:w="1923" w:type="dxa"/>
            <w:shd w:val="clear" w:color="auto" w:fill="D9D9D9"/>
          </w:tcPr>
          <w:p w14:paraId="4ADA1B0A" w14:textId="77777777" w:rsidR="007608D8" w:rsidRDefault="00F91C45">
            <w:pPr>
              <w:pStyle w:val="Textodetabla"/>
            </w:pPr>
            <w:r>
              <w:rPr>
                <w:b/>
              </w:rPr>
              <w:t>Desarrollo</w:t>
            </w:r>
          </w:p>
        </w:tc>
        <w:tc>
          <w:tcPr>
            <w:tcW w:w="1397" w:type="dxa"/>
            <w:shd w:val="clear" w:color="auto" w:fill="D9D9D9"/>
          </w:tcPr>
          <w:p w14:paraId="2C4C258D" w14:textId="77777777" w:rsidR="007608D8" w:rsidRDefault="00F91C45">
            <w:pPr>
              <w:pStyle w:val="Textodetabla"/>
            </w:pPr>
            <w:r>
              <w:rPr>
                <w:b/>
              </w:rPr>
              <w:t>Servidor</w:t>
            </w:r>
          </w:p>
        </w:tc>
      </w:tr>
      <w:tr w:rsidR="007608D8" w14:paraId="2C178E8B" w14:textId="77777777">
        <w:tc>
          <w:tcPr>
            <w:tcW w:w="2188" w:type="dxa"/>
          </w:tcPr>
          <w:p w14:paraId="1A0E8725" w14:textId="77777777" w:rsidR="007608D8" w:rsidRDefault="00F91C45">
            <w:pPr>
              <w:pStyle w:val="Textodetabla"/>
            </w:pPr>
            <w:r>
              <w:rPr>
                <w:rFonts w:ascii="Consolas" w:eastAsia="Consolas" w:hAnsi="Consolas" w:cs="Consolas"/>
                <w:sz w:val="22"/>
              </w:rPr>
              <w:t>DB_HOST</w:t>
            </w:r>
            <w:r>
              <w:t xml:space="preserve"> / </w:t>
            </w:r>
            <w:r>
              <w:rPr>
                <w:rFonts w:ascii="Consolas" w:eastAsia="Consolas" w:hAnsi="Consolas" w:cs="Consolas"/>
                <w:sz w:val="22"/>
              </w:rPr>
              <w:t>DB_PORT</w:t>
            </w:r>
          </w:p>
        </w:tc>
        <w:tc>
          <w:tcPr>
            <w:tcW w:w="3846" w:type="dxa"/>
          </w:tcPr>
          <w:p w14:paraId="3A63560F" w14:textId="77777777" w:rsidR="007608D8" w:rsidRPr="004B3DD3" w:rsidRDefault="00F91C45">
            <w:pPr>
              <w:pStyle w:val="Textodetabla"/>
              <w:rPr>
                <w:lang w:val="es-PY"/>
              </w:rPr>
            </w:pPr>
            <w:r w:rsidRPr="004B3DD3">
              <w:rPr>
                <w:lang w:val="es-PY"/>
              </w:rPr>
              <w:t>Dónde está la base, vista desde la app</w:t>
            </w:r>
          </w:p>
        </w:tc>
        <w:tc>
          <w:tcPr>
            <w:tcW w:w="1923" w:type="dxa"/>
          </w:tcPr>
          <w:p w14:paraId="0FE94777" w14:textId="77777777" w:rsidR="007608D8" w:rsidRDefault="00F91C45">
            <w:pPr>
              <w:pStyle w:val="Textodetabla"/>
            </w:pPr>
            <w:r>
              <w:rPr>
                <w:rFonts w:ascii="Consolas" w:eastAsia="Consolas" w:hAnsi="Consolas" w:cs="Consolas"/>
                <w:sz w:val="22"/>
              </w:rPr>
              <w:t>db</w:t>
            </w:r>
            <w:r>
              <w:t xml:space="preserve"> / </w:t>
            </w:r>
            <w:r>
              <w:rPr>
                <w:rFonts w:ascii="Consolas" w:eastAsia="Consolas" w:hAnsi="Consolas" w:cs="Consolas"/>
                <w:sz w:val="22"/>
              </w:rPr>
              <w:t>5432</w:t>
            </w:r>
          </w:p>
        </w:tc>
        <w:tc>
          <w:tcPr>
            <w:tcW w:w="1397" w:type="dxa"/>
          </w:tcPr>
          <w:p w14:paraId="036746E6" w14:textId="77777777" w:rsidR="007608D8" w:rsidRDefault="00F91C45">
            <w:pPr>
              <w:pStyle w:val="Textodetabla"/>
            </w:pPr>
            <w:r>
              <w:t>igual</w:t>
            </w:r>
          </w:p>
        </w:tc>
      </w:tr>
      <w:tr w:rsidR="007608D8" w14:paraId="7719EA82" w14:textId="77777777">
        <w:tc>
          <w:tcPr>
            <w:tcW w:w="2188" w:type="dxa"/>
          </w:tcPr>
          <w:p w14:paraId="1EC42BB0" w14:textId="77777777" w:rsidR="007608D8" w:rsidRDefault="00F91C45">
            <w:pPr>
              <w:pStyle w:val="Textodetabla"/>
            </w:pPr>
            <w:r>
              <w:rPr>
                <w:rFonts w:ascii="Consolas" w:eastAsia="Consolas" w:hAnsi="Consolas" w:cs="Consolas"/>
                <w:sz w:val="22"/>
              </w:rPr>
              <w:t>DB_NAME</w:t>
            </w:r>
            <w:r>
              <w:t xml:space="preserve">, </w:t>
            </w:r>
            <w:r>
              <w:rPr>
                <w:rFonts w:ascii="Consolas" w:eastAsia="Consolas" w:hAnsi="Consolas" w:cs="Consolas"/>
                <w:sz w:val="22"/>
              </w:rPr>
              <w:t>DB_NAME_NUEVA</w:t>
            </w:r>
          </w:p>
        </w:tc>
        <w:tc>
          <w:tcPr>
            <w:tcW w:w="3846" w:type="dxa"/>
          </w:tcPr>
          <w:p w14:paraId="66CCB376" w14:textId="77777777" w:rsidR="007608D8" w:rsidRDefault="00F91C45">
            <w:pPr>
              <w:pStyle w:val="Textodetabla"/>
            </w:pPr>
            <w:r>
              <w:t>Base de trabajo</w:t>
            </w:r>
          </w:p>
        </w:tc>
        <w:tc>
          <w:tcPr>
            <w:tcW w:w="1923" w:type="dxa"/>
          </w:tcPr>
          <w:p w14:paraId="560D9C5E" w14:textId="77777777" w:rsidR="007608D8" w:rsidRDefault="00F91C45">
            <w:pPr>
              <w:pStyle w:val="Textodetabla"/>
            </w:pPr>
            <w:r>
              <w:rPr>
                <w:rFonts w:ascii="Consolas" w:eastAsia="Consolas" w:hAnsi="Consolas" w:cs="Consolas"/>
                <w:sz w:val="22"/>
              </w:rPr>
              <w:t>sysclin_bd</w:t>
            </w:r>
          </w:p>
        </w:tc>
        <w:tc>
          <w:tcPr>
            <w:tcW w:w="1397" w:type="dxa"/>
          </w:tcPr>
          <w:p w14:paraId="6334AE91" w14:textId="77777777" w:rsidR="007608D8" w:rsidRDefault="00F91C45">
            <w:pPr>
              <w:pStyle w:val="Textodetabla"/>
            </w:pPr>
            <w:r>
              <w:t>igual</w:t>
            </w:r>
          </w:p>
        </w:tc>
      </w:tr>
      <w:tr w:rsidR="007608D8" w14:paraId="008B4A8A" w14:textId="77777777">
        <w:tc>
          <w:tcPr>
            <w:tcW w:w="2188" w:type="dxa"/>
          </w:tcPr>
          <w:p w14:paraId="38466467" w14:textId="77777777" w:rsidR="007608D8" w:rsidRDefault="00F91C45">
            <w:pPr>
              <w:pStyle w:val="Textodetabla"/>
            </w:pPr>
            <w:r>
              <w:rPr>
                <w:rFonts w:ascii="Consolas" w:eastAsia="Consolas" w:hAnsi="Consolas" w:cs="Consolas"/>
                <w:sz w:val="22"/>
              </w:rPr>
              <w:t>DB_USER</w:t>
            </w:r>
            <w:r>
              <w:t xml:space="preserve"> / </w:t>
            </w:r>
            <w:r>
              <w:rPr>
                <w:rFonts w:ascii="Consolas" w:eastAsia="Consolas" w:hAnsi="Consolas" w:cs="Consolas"/>
                <w:sz w:val="22"/>
              </w:rPr>
              <w:t>DB_PASSWORD</w:t>
            </w:r>
          </w:p>
        </w:tc>
        <w:tc>
          <w:tcPr>
            <w:tcW w:w="3846" w:type="dxa"/>
          </w:tcPr>
          <w:p w14:paraId="7F86A1E6" w14:textId="77777777" w:rsidR="007608D8" w:rsidRPr="004B3DD3" w:rsidRDefault="00F91C45">
            <w:pPr>
              <w:pStyle w:val="Textodetabla"/>
              <w:rPr>
                <w:lang w:val="es-PY"/>
              </w:rPr>
            </w:pPr>
            <w:r w:rsidRPr="004B3DD3">
              <w:rPr>
                <w:lang w:val="es-PY"/>
              </w:rPr>
              <w:t xml:space="preserve">Usuario de la </w:t>
            </w:r>
            <w:r w:rsidRPr="004B3DD3">
              <w:rPr>
                <w:b/>
                <w:lang w:val="es-PY"/>
              </w:rPr>
              <w:t>aplicación</w:t>
            </w:r>
            <w:r w:rsidRPr="004B3DD3">
              <w:rPr>
                <w:lang w:val="es-PY"/>
              </w:rPr>
              <w:t xml:space="preserve"> (permisos mínimos)</w:t>
            </w:r>
          </w:p>
        </w:tc>
        <w:tc>
          <w:tcPr>
            <w:tcW w:w="1923" w:type="dxa"/>
          </w:tcPr>
          <w:p w14:paraId="6AFDF6A1" w14:textId="77777777" w:rsidR="007608D8" w:rsidRDefault="00F91C45">
            <w:pPr>
              <w:pStyle w:val="Textodetabla"/>
            </w:pPr>
            <w:r>
              <w:rPr>
                <w:rFonts w:ascii="Consolas" w:eastAsia="Consolas" w:hAnsi="Consolas" w:cs="Consolas"/>
                <w:sz w:val="22"/>
              </w:rPr>
              <w:t>sysclin_app</w:t>
            </w:r>
            <w:r>
              <w:t xml:space="preserve"> / clave aleatoria</w:t>
            </w:r>
          </w:p>
        </w:tc>
        <w:tc>
          <w:tcPr>
            <w:tcW w:w="1397" w:type="dxa"/>
          </w:tcPr>
          <w:p w14:paraId="2BEB64EB" w14:textId="77777777" w:rsidR="007608D8" w:rsidRDefault="00F91C45">
            <w:pPr>
              <w:pStyle w:val="Textodetabla"/>
            </w:pPr>
            <w:r>
              <w:t>igual, otra clave</w:t>
            </w:r>
          </w:p>
        </w:tc>
      </w:tr>
      <w:tr w:rsidR="007608D8" w14:paraId="53DD625B" w14:textId="77777777">
        <w:tc>
          <w:tcPr>
            <w:tcW w:w="2188" w:type="dxa"/>
          </w:tcPr>
          <w:p w14:paraId="7AB74853" w14:textId="77777777" w:rsidR="007608D8" w:rsidRDefault="00F91C45">
            <w:pPr>
              <w:pStyle w:val="Textodetabla"/>
            </w:pPr>
            <w:r>
              <w:rPr>
                <w:rFonts w:ascii="Consolas" w:eastAsia="Consolas" w:hAnsi="Consolas" w:cs="Consolas"/>
                <w:sz w:val="22"/>
              </w:rPr>
              <w:t>POSTGRES_USER</w:t>
            </w:r>
            <w:r>
              <w:t xml:space="preserve"> / </w:t>
            </w:r>
            <w:r>
              <w:rPr>
                <w:rFonts w:ascii="Consolas" w:eastAsia="Consolas" w:hAnsi="Consolas" w:cs="Consolas"/>
                <w:sz w:val="22"/>
              </w:rPr>
              <w:t>POSTGRES_PASSWORD</w:t>
            </w:r>
          </w:p>
        </w:tc>
        <w:tc>
          <w:tcPr>
            <w:tcW w:w="3846" w:type="dxa"/>
          </w:tcPr>
          <w:p w14:paraId="645EA132" w14:textId="77777777" w:rsidR="007608D8" w:rsidRPr="004B3DD3" w:rsidRDefault="00F91C45">
            <w:pPr>
              <w:pStyle w:val="Textodetabla"/>
              <w:rPr>
                <w:lang w:val="es-PY"/>
              </w:rPr>
            </w:pPr>
            <w:r w:rsidRPr="004B3DD3">
              <w:rPr>
                <w:lang w:val="es-PY"/>
              </w:rPr>
              <w:t xml:space="preserve">Usuario </w:t>
            </w:r>
            <w:r w:rsidRPr="004B3DD3">
              <w:rPr>
                <w:b/>
                <w:lang w:val="es-PY"/>
              </w:rPr>
              <w:t>administrador</w:t>
            </w:r>
            <w:r w:rsidRPr="004B3DD3">
              <w:rPr>
                <w:lang w:val="es-PY"/>
              </w:rPr>
              <w:t xml:space="preserve"> de la base (backup, migraciones)</w:t>
            </w:r>
          </w:p>
        </w:tc>
        <w:tc>
          <w:tcPr>
            <w:tcW w:w="1923" w:type="dxa"/>
          </w:tcPr>
          <w:p w14:paraId="1D5AE916" w14:textId="77777777" w:rsidR="007608D8" w:rsidRDefault="00F91C45">
            <w:pPr>
              <w:pStyle w:val="Textodetabla"/>
            </w:pPr>
            <w:r>
              <w:rPr>
                <w:rFonts w:ascii="Consolas" w:eastAsia="Consolas" w:hAnsi="Consolas" w:cs="Consolas"/>
                <w:sz w:val="22"/>
              </w:rPr>
              <w:t>postgres</w:t>
            </w:r>
            <w:r>
              <w:t xml:space="preserve"> / clave aleatoria</w:t>
            </w:r>
          </w:p>
        </w:tc>
        <w:tc>
          <w:tcPr>
            <w:tcW w:w="1397" w:type="dxa"/>
          </w:tcPr>
          <w:p w14:paraId="43ACB660" w14:textId="77777777" w:rsidR="007608D8" w:rsidRDefault="00F91C45">
            <w:pPr>
              <w:pStyle w:val="Textodetabla"/>
            </w:pPr>
            <w:r>
              <w:t>igual, otra clave</w:t>
            </w:r>
          </w:p>
        </w:tc>
      </w:tr>
      <w:tr w:rsidR="007608D8" w14:paraId="764E66C4" w14:textId="77777777">
        <w:tc>
          <w:tcPr>
            <w:tcW w:w="2188" w:type="dxa"/>
          </w:tcPr>
          <w:p w14:paraId="6F1322F5" w14:textId="77777777" w:rsidR="007608D8" w:rsidRDefault="00F91C45">
            <w:pPr>
              <w:pStyle w:val="Textodetabla"/>
            </w:pPr>
            <w:r>
              <w:rPr>
                <w:rFonts w:ascii="Consolas" w:eastAsia="Consolas" w:hAnsi="Consolas" w:cs="Consolas"/>
                <w:sz w:val="22"/>
              </w:rPr>
              <w:t>POSTGRES_DB</w:t>
            </w:r>
          </w:p>
        </w:tc>
        <w:tc>
          <w:tcPr>
            <w:tcW w:w="3846" w:type="dxa"/>
          </w:tcPr>
          <w:p w14:paraId="4C311268" w14:textId="77777777" w:rsidR="007608D8" w:rsidRPr="004B3DD3" w:rsidRDefault="00F91C45">
            <w:pPr>
              <w:pStyle w:val="Textodetabla"/>
              <w:rPr>
                <w:lang w:val="es-PY"/>
              </w:rPr>
            </w:pPr>
            <w:r w:rsidRPr="004B3DD3">
              <w:rPr>
                <w:lang w:val="es-PY"/>
              </w:rPr>
              <w:t>Base que se crea solo en una instalación nueva</w:t>
            </w:r>
          </w:p>
        </w:tc>
        <w:tc>
          <w:tcPr>
            <w:tcW w:w="1923" w:type="dxa"/>
          </w:tcPr>
          <w:p w14:paraId="119BEDEF" w14:textId="77777777" w:rsidR="007608D8" w:rsidRDefault="00F91C45">
            <w:pPr>
              <w:pStyle w:val="Textodetabla"/>
            </w:pPr>
            <w:r>
              <w:rPr>
                <w:rFonts w:ascii="Consolas" w:eastAsia="Consolas" w:hAnsi="Consolas" w:cs="Consolas"/>
                <w:sz w:val="22"/>
              </w:rPr>
              <w:t>clinicain</w:t>
            </w:r>
          </w:p>
        </w:tc>
        <w:tc>
          <w:tcPr>
            <w:tcW w:w="1397" w:type="dxa"/>
          </w:tcPr>
          <w:p w14:paraId="2603AE9C" w14:textId="77777777" w:rsidR="007608D8" w:rsidRDefault="00F91C45">
            <w:pPr>
              <w:pStyle w:val="Textodetabla"/>
            </w:pPr>
            <w:r>
              <w:t>igual</w:t>
            </w:r>
          </w:p>
        </w:tc>
      </w:tr>
      <w:tr w:rsidR="007608D8" w14:paraId="76B65871" w14:textId="77777777">
        <w:tc>
          <w:tcPr>
            <w:tcW w:w="2188" w:type="dxa"/>
          </w:tcPr>
          <w:p w14:paraId="38C97413" w14:textId="77777777" w:rsidR="007608D8" w:rsidRDefault="00F91C45">
            <w:pPr>
              <w:pStyle w:val="Textodetabla"/>
            </w:pPr>
            <w:r>
              <w:rPr>
                <w:rFonts w:ascii="Consolas" w:eastAsia="Consolas" w:hAnsi="Consolas" w:cs="Consolas"/>
                <w:sz w:val="22"/>
              </w:rPr>
              <w:t>SECRET_KEY</w:t>
            </w:r>
          </w:p>
        </w:tc>
        <w:tc>
          <w:tcPr>
            <w:tcW w:w="3846" w:type="dxa"/>
          </w:tcPr>
          <w:p w14:paraId="2376D4F2" w14:textId="77777777" w:rsidR="007608D8" w:rsidRPr="004B3DD3" w:rsidRDefault="00F91C45">
            <w:pPr>
              <w:pStyle w:val="Textodetabla"/>
              <w:rPr>
                <w:lang w:val="es-PY"/>
              </w:rPr>
            </w:pPr>
            <w:r w:rsidRPr="004B3DD3">
              <w:rPr>
                <w:lang w:val="es-PY"/>
              </w:rPr>
              <w:t xml:space="preserve">Firma de las sesiones. </w:t>
            </w:r>
            <w:r w:rsidRPr="004B3DD3">
              <w:rPr>
                <w:b/>
                <w:lang w:val="es-PY"/>
              </w:rPr>
              <w:t>Obligatoria</w:t>
            </w:r>
            <w:r w:rsidRPr="004B3DD3">
              <w:rPr>
                <w:lang w:val="es-PY"/>
              </w:rPr>
              <w:t>, mínimo 32 caracteres</w:t>
            </w:r>
          </w:p>
        </w:tc>
        <w:tc>
          <w:tcPr>
            <w:tcW w:w="1923" w:type="dxa"/>
          </w:tcPr>
          <w:p w14:paraId="20D40BCD" w14:textId="77777777" w:rsidR="007608D8" w:rsidRDefault="00F91C45">
            <w:pPr>
              <w:pStyle w:val="Textodetabla"/>
            </w:pPr>
            <w:r>
              <w:t>aleatoria</w:t>
            </w:r>
          </w:p>
        </w:tc>
        <w:tc>
          <w:tcPr>
            <w:tcW w:w="1397" w:type="dxa"/>
          </w:tcPr>
          <w:p w14:paraId="01D580AF" w14:textId="77777777" w:rsidR="007608D8" w:rsidRDefault="00F91C45">
            <w:pPr>
              <w:pStyle w:val="Textodetabla"/>
            </w:pPr>
            <w:r>
              <w:t xml:space="preserve">aleatoria, </w:t>
            </w:r>
            <w:r>
              <w:rPr>
                <w:b/>
              </w:rPr>
              <w:t>distinta</w:t>
            </w:r>
          </w:p>
        </w:tc>
      </w:tr>
      <w:tr w:rsidR="007608D8" w14:paraId="56D4C504" w14:textId="77777777">
        <w:tc>
          <w:tcPr>
            <w:tcW w:w="2188" w:type="dxa"/>
          </w:tcPr>
          <w:p w14:paraId="4C6BE0F6" w14:textId="77777777" w:rsidR="007608D8" w:rsidRDefault="00F91C45">
            <w:pPr>
              <w:pStyle w:val="Textodetabla"/>
            </w:pPr>
            <w:r>
              <w:rPr>
                <w:rFonts w:ascii="Consolas" w:eastAsia="Consolas" w:hAnsi="Consolas" w:cs="Consolas"/>
                <w:sz w:val="22"/>
              </w:rPr>
              <w:t>SESSION_COOKIE_SECURE</w:t>
            </w:r>
          </w:p>
        </w:tc>
        <w:tc>
          <w:tcPr>
            <w:tcW w:w="3846" w:type="dxa"/>
          </w:tcPr>
          <w:p w14:paraId="61A21C26" w14:textId="77777777" w:rsidR="007608D8" w:rsidRPr="004B3DD3" w:rsidRDefault="00F91C45">
            <w:pPr>
              <w:pStyle w:val="Textodetabla"/>
              <w:rPr>
                <w:lang w:val="es-PY"/>
              </w:rPr>
            </w:pPr>
            <w:r w:rsidRPr="004B3DD3">
              <w:rPr>
                <w:lang w:val="es-PY"/>
              </w:rPr>
              <w:t>Cookie de sesión solo por HTTPS</w:t>
            </w:r>
          </w:p>
        </w:tc>
        <w:tc>
          <w:tcPr>
            <w:tcW w:w="1923" w:type="dxa"/>
          </w:tcPr>
          <w:p w14:paraId="231ED564" w14:textId="77777777" w:rsidR="007608D8" w:rsidRDefault="00F91C45">
            <w:pPr>
              <w:pStyle w:val="Textodetabla"/>
            </w:pPr>
            <w:r>
              <w:rPr>
                <w:rFonts w:ascii="Consolas" w:eastAsia="Consolas" w:hAnsi="Consolas" w:cs="Consolas"/>
                <w:sz w:val="22"/>
              </w:rPr>
              <w:t>0</w:t>
            </w:r>
          </w:p>
        </w:tc>
        <w:tc>
          <w:tcPr>
            <w:tcW w:w="1397" w:type="dxa"/>
          </w:tcPr>
          <w:p w14:paraId="70ED3345" w14:textId="77777777" w:rsidR="007608D8" w:rsidRDefault="00F91C45">
            <w:pPr>
              <w:pStyle w:val="Textodetabla"/>
            </w:pPr>
            <w:r>
              <w:rPr>
                <w:rFonts w:ascii="Consolas" w:eastAsia="Consolas" w:hAnsi="Consolas" w:cs="Consolas"/>
                <w:sz w:val="22"/>
              </w:rPr>
              <w:t>1</w:t>
            </w:r>
          </w:p>
        </w:tc>
      </w:tr>
      <w:tr w:rsidR="007608D8" w14:paraId="6A320226" w14:textId="77777777">
        <w:tc>
          <w:tcPr>
            <w:tcW w:w="2188" w:type="dxa"/>
          </w:tcPr>
          <w:p w14:paraId="3B971A79" w14:textId="77777777" w:rsidR="007608D8" w:rsidRDefault="00F91C45">
            <w:pPr>
              <w:pStyle w:val="Textodetabla"/>
            </w:pPr>
            <w:r>
              <w:rPr>
                <w:rFonts w:ascii="Consolas" w:eastAsia="Consolas" w:hAnsi="Consolas" w:cs="Consolas"/>
                <w:sz w:val="22"/>
              </w:rPr>
              <w:t>FLASK_DEBUG</w:t>
            </w:r>
          </w:p>
        </w:tc>
        <w:tc>
          <w:tcPr>
            <w:tcW w:w="3846" w:type="dxa"/>
          </w:tcPr>
          <w:p w14:paraId="2EDF5CA4" w14:textId="77777777" w:rsidR="007608D8" w:rsidRDefault="00F91C45">
            <w:pPr>
              <w:pStyle w:val="Textodetabla"/>
            </w:pPr>
            <w:r>
              <w:t>Modo depuración</w:t>
            </w:r>
          </w:p>
        </w:tc>
        <w:tc>
          <w:tcPr>
            <w:tcW w:w="1923" w:type="dxa"/>
          </w:tcPr>
          <w:p w14:paraId="49F1BA66" w14:textId="77777777" w:rsidR="007608D8" w:rsidRDefault="00F91C45">
            <w:pPr>
              <w:pStyle w:val="Textodetabla"/>
            </w:pPr>
            <w:r>
              <w:rPr>
                <w:rFonts w:ascii="Consolas" w:eastAsia="Consolas" w:hAnsi="Consolas" w:cs="Consolas"/>
                <w:sz w:val="22"/>
              </w:rPr>
              <w:t>1</w:t>
            </w:r>
          </w:p>
        </w:tc>
        <w:tc>
          <w:tcPr>
            <w:tcW w:w="1397" w:type="dxa"/>
          </w:tcPr>
          <w:p w14:paraId="5988A515" w14:textId="77777777" w:rsidR="007608D8" w:rsidRDefault="00F91C45">
            <w:pPr>
              <w:pStyle w:val="Textodetabla"/>
            </w:pPr>
            <w:r>
              <w:rPr>
                <w:rFonts w:ascii="Consolas" w:eastAsia="Consolas" w:hAnsi="Consolas" w:cs="Consolas"/>
                <w:sz w:val="22"/>
              </w:rPr>
              <w:t>0</w:t>
            </w:r>
          </w:p>
        </w:tc>
      </w:tr>
      <w:tr w:rsidR="007608D8" w14:paraId="02056FE2" w14:textId="77777777">
        <w:tc>
          <w:tcPr>
            <w:tcW w:w="2188" w:type="dxa"/>
          </w:tcPr>
          <w:p w14:paraId="1B895EBF" w14:textId="77777777" w:rsidR="007608D8" w:rsidRDefault="00F91C45">
            <w:pPr>
              <w:pStyle w:val="Textodetabla"/>
            </w:pPr>
            <w:r>
              <w:rPr>
                <w:rFonts w:ascii="Consolas" w:eastAsia="Consolas" w:hAnsi="Consolas" w:cs="Consolas"/>
                <w:sz w:val="22"/>
              </w:rPr>
              <w:t>SMTP_*</w:t>
            </w:r>
          </w:p>
        </w:tc>
        <w:tc>
          <w:tcPr>
            <w:tcW w:w="3846" w:type="dxa"/>
          </w:tcPr>
          <w:p w14:paraId="0004914B" w14:textId="77777777" w:rsidR="007608D8" w:rsidRPr="004B3DD3" w:rsidRDefault="00F91C45">
            <w:pPr>
              <w:pStyle w:val="Textodetabla"/>
              <w:rPr>
                <w:lang w:val="es-PY"/>
              </w:rPr>
            </w:pPr>
            <w:r w:rsidRPr="004B3DD3">
              <w:rPr>
                <w:lang w:val="es-PY"/>
              </w:rPr>
              <w:t>Correo saliente (MFA, recuperación de contraseña, alertas)</w:t>
            </w:r>
          </w:p>
        </w:tc>
        <w:tc>
          <w:tcPr>
            <w:tcW w:w="1923" w:type="dxa"/>
          </w:tcPr>
          <w:p w14:paraId="4A469DCC" w14:textId="77777777" w:rsidR="007608D8" w:rsidRDefault="00F91C45">
            <w:pPr>
              <w:pStyle w:val="Textodetabla"/>
            </w:pPr>
            <w:r>
              <w:t>cuenta Gmail</w:t>
            </w:r>
          </w:p>
        </w:tc>
        <w:tc>
          <w:tcPr>
            <w:tcW w:w="1397" w:type="dxa"/>
          </w:tcPr>
          <w:p w14:paraId="122073C1" w14:textId="77777777" w:rsidR="007608D8" w:rsidRDefault="00F91C45">
            <w:pPr>
              <w:pStyle w:val="Textodetabla"/>
            </w:pPr>
            <w:r>
              <w:t>igual</w:t>
            </w:r>
          </w:p>
        </w:tc>
      </w:tr>
      <w:tr w:rsidR="007608D8" w14:paraId="154E37A2" w14:textId="77777777">
        <w:tc>
          <w:tcPr>
            <w:tcW w:w="2188" w:type="dxa"/>
          </w:tcPr>
          <w:p w14:paraId="25A1F07E" w14:textId="77777777" w:rsidR="007608D8" w:rsidRDefault="00F91C45">
            <w:pPr>
              <w:pStyle w:val="Textodetabla"/>
            </w:pPr>
            <w:r>
              <w:rPr>
                <w:rFonts w:ascii="Consolas" w:eastAsia="Consolas" w:hAnsi="Consolas" w:cs="Consolas"/>
                <w:sz w:val="22"/>
              </w:rPr>
              <w:t>ULTRAMSG_*</w:t>
            </w:r>
          </w:p>
        </w:tc>
        <w:tc>
          <w:tcPr>
            <w:tcW w:w="3846" w:type="dxa"/>
          </w:tcPr>
          <w:p w14:paraId="5093DEE0" w14:textId="77777777" w:rsidR="007608D8" w:rsidRDefault="00F91C45">
            <w:pPr>
              <w:pStyle w:val="Textodetabla"/>
            </w:pPr>
            <w:r>
              <w:t>Recordatorios por WhatsApp</w:t>
            </w:r>
          </w:p>
        </w:tc>
        <w:tc>
          <w:tcPr>
            <w:tcW w:w="1923" w:type="dxa"/>
          </w:tcPr>
          <w:p w14:paraId="53DA24B2" w14:textId="77777777" w:rsidR="007608D8" w:rsidRDefault="00F91C45">
            <w:pPr>
              <w:pStyle w:val="Textodetabla"/>
            </w:pPr>
            <w:r>
              <w:t>credenciales propias</w:t>
            </w:r>
          </w:p>
        </w:tc>
        <w:tc>
          <w:tcPr>
            <w:tcW w:w="1397" w:type="dxa"/>
          </w:tcPr>
          <w:p w14:paraId="72BE9B06" w14:textId="77777777" w:rsidR="007608D8" w:rsidRDefault="00F91C45">
            <w:pPr>
              <w:pStyle w:val="Textodetabla"/>
            </w:pPr>
            <w:r>
              <w:t>igual</w:t>
            </w:r>
          </w:p>
        </w:tc>
      </w:tr>
    </w:tbl>
    <w:p w14:paraId="74B8FE77" w14:textId="77777777" w:rsidR="007608D8" w:rsidRDefault="007608D8"/>
    <w:p w14:paraId="78071968" w14:textId="77777777" w:rsidR="007608D8" w:rsidRPr="004B3DD3" w:rsidRDefault="00F91C45">
      <w:pPr>
        <w:pStyle w:val="Ttulo2"/>
        <w:rPr>
          <w:lang w:val="es-PY"/>
        </w:rPr>
      </w:pPr>
      <w:bookmarkStart w:id="8" w:name="_Toc243212741"/>
      <w:r w:rsidRPr="004B3DD3">
        <w:rPr>
          <w:lang w:val="es-PY"/>
        </w:rPr>
        <w:t>Ver la configuración sin mostrar los secretos</w:t>
      </w:r>
      <w:bookmarkEnd w:id="8"/>
    </w:p>
    <w:p w14:paraId="4366A67D" w14:textId="77777777" w:rsidR="007608D8" w:rsidRDefault="00F91C45">
      <w:pPr>
        <w:pStyle w:val="Cdigo"/>
      </w:pPr>
      <w:r>
        <w:t>Get-Content .env | ForEach-Object { if ($_ -match 'PASSWORD|SECRET|TOKEN') { ($_ -split '=',2)[0] + '=***' } else { $_ } }</w:t>
      </w:r>
    </w:p>
    <w:p w14:paraId="540DDF0D" w14:textId="77777777" w:rsidR="007608D8" w:rsidRDefault="007608D8"/>
    <w:p w14:paraId="3332E72A" w14:textId="77777777" w:rsidR="007608D8" w:rsidRPr="004B3DD3" w:rsidRDefault="00F91C45">
      <w:pPr>
        <w:pStyle w:val="Ttulo2"/>
        <w:rPr>
          <w:lang w:val="es-PY"/>
        </w:rPr>
      </w:pPr>
      <w:bookmarkStart w:id="9" w:name="_Toc243212742"/>
      <w:r w:rsidRPr="004B3DD3">
        <w:rPr>
          <w:lang w:val="es-PY"/>
        </w:rPr>
        <w:t>Generar un valor aleatorio (contraseñas, SECRET_KEY)</w:t>
      </w:r>
      <w:bookmarkEnd w:id="9"/>
    </w:p>
    <w:p w14:paraId="42DB103F" w14:textId="77777777" w:rsidR="007608D8" w:rsidRDefault="00F91C45">
      <w:pPr>
        <w:pStyle w:val="Cdigo"/>
      </w:pPr>
      <w:r>
        <w:t>$rng = [Security.Cryptography.RandomNumberGenerator]::Create(); $b = New-Object byte[] 32; $rng.GetBytes($b); -join ($b | ForEach-Object { $_.ToString('x2') })</w:t>
      </w:r>
    </w:p>
    <w:p w14:paraId="690B207E" w14:textId="77777777" w:rsidR="007608D8" w:rsidRDefault="007608D8"/>
    <w:p w14:paraId="6AEA7948" w14:textId="77777777" w:rsidR="007608D8" w:rsidRPr="004B3DD3" w:rsidRDefault="00F91C45">
      <w:pPr>
        <w:rPr>
          <w:lang w:val="es-PY"/>
        </w:rPr>
      </w:pPr>
      <w:r w:rsidRPr="004B3DD3">
        <w:rPr>
          <w:lang w:val="es-PY"/>
        </w:rPr>
        <w:t>Genera 64 caracteres hexadecimales: solo letras y números, sin problemas de comillas ni símbolos.</w:t>
      </w:r>
    </w:p>
    <w:p w14:paraId="403BB47F" w14:textId="77777777" w:rsidR="007608D8" w:rsidRDefault="00F91C45">
      <w:pPr>
        <w:pStyle w:val="Ttulo2"/>
      </w:pPr>
      <w:bookmarkStart w:id="10" w:name="_Toc243212743"/>
      <w:r>
        <w:lastRenderedPageBreak/>
        <w:t>Aplicar un cambio del .env</w:t>
      </w:r>
      <w:bookmarkEnd w:id="10"/>
    </w:p>
    <w:p w14:paraId="4D8830FF" w14:textId="77777777" w:rsidR="007608D8" w:rsidRPr="004B3DD3" w:rsidRDefault="00F91C45">
      <w:pPr>
        <w:pStyle w:val="Nota"/>
        <w:rPr>
          <w:lang w:val="es-PY"/>
        </w:rPr>
      </w:pPr>
      <w:r w:rsidRPr="004B3DD3">
        <w:rPr>
          <w:b/>
          <w:lang w:val="es-PY"/>
        </w:rPr>
        <w:t xml:space="preserve">Nota: </w:t>
      </w:r>
      <w:r w:rsidRPr="004B3DD3">
        <w:rPr>
          <w:rFonts w:ascii="Consolas" w:eastAsia="Consolas" w:hAnsi="Consolas" w:cs="Consolas"/>
          <w:sz w:val="22"/>
          <w:lang w:val="es-PY"/>
        </w:rPr>
        <w:t>docker restart</w:t>
      </w:r>
      <w:r w:rsidRPr="004B3DD3">
        <w:rPr>
          <w:lang w:val="es-PY"/>
        </w:rPr>
        <w:t xml:space="preserve"> </w:t>
      </w:r>
      <w:r w:rsidRPr="004B3DD3">
        <w:rPr>
          <w:b/>
          <w:lang w:val="es-PY"/>
        </w:rPr>
        <w:t>no</w:t>
      </w:r>
      <w:r w:rsidRPr="004B3DD3">
        <w:rPr>
          <w:lang w:val="es-PY"/>
        </w:rPr>
        <w:t xml:space="preserve"> vuelve a leer el </w:t>
      </w:r>
      <w:r w:rsidRPr="004B3DD3">
        <w:rPr>
          <w:rFonts w:ascii="Consolas" w:eastAsia="Consolas" w:hAnsi="Consolas" w:cs="Consolas"/>
          <w:sz w:val="22"/>
          <w:lang w:val="es-PY"/>
        </w:rPr>
        <w:t>.env</w:t>
      </w:r>
      <w:r w:rsidRPr="004B3DD3">
        <w:rPr>
          <w:lang w:val="es-PY"/>
        </w:rPr>
        <w:t xml:space="preserve">. Después de cambiarlo, siempre hay que </w:t>
      </w:r>
      <w:r w:rsidRPr="004B3DD3">
        <w:rPr>
          <w:b/>
          <w:lang w:val="es-PY"/>
        </w:rPr>
        <w:t>recrear</w:t>
      </w:r>
      <w:r w:rsidRPr="004B3DD3">
        <w:rPr>
          <w:lang w:val="es-PY"/>
        </w:rPr>
        <w:t xml:space="preserve"> los contenedores:</w:t>
      </w:r>
    </w:p>
    <w:p w14:paraId="7CCC7DB3" w14:textId="77777777" w:rsidR="007608D8" w:rsidRDefault="00F91C45">
      <w:pPr>
        <w:pStyle w:val="Cdigo"/>
      </w:pPr>
      <w:r>
        <w:t>docker compose -f dock/docker-compose.yml up -d</w:t>
      </w:r>
    </w:p>
    <w:p w14:paraId="4BFF3EC7" w14:textId="77777777" w:rsidR="007608D8" w:rsidRDefault="007608D8"/>
    <w:p w14:paraId="1A1830C9" w14:textId="77777777" w:rsidR="007608D8" w:rsidRPr="004B3DD3" w:rsidRDefault="00F91C45">
      <w:pPr>
        <w:rPr>
          <w:lang w:val="es-PY"/>
        </w:rPr>
      </w:pPr>
      <w:r w:rsidRPr="004B3DD3">
        <w:rPr>
          <w:lang w:val="es-PY"/>
        </w:rPr>
        <w:t xml:space="preserve">Si la variable la usa un solo servicio, alcanza con recrear ese: </w:t>
      </w:r>
      <w:r w:rsidRPr="004B3DD3">
        <w:rPr>
          <w:rFonts w:ascii="Consolas" w:eastAsia="Consolas" w:hAnsi="Consolas" w:cs="Consolas"/>
          <w:sz w:val="22"/>
          <w:lang w:val="es-PY"/>
        </w:rPr>
        <w:t>docker compose -f dock/docker-compose.yml up -d app</w:t>
      </w:r>
      <w:r w:rsidRPr="004B3DD3">
        <w:rPr>
          <w:lang w:val="es-PY"/>
        </w:rPr>
        <w:t>.</w:t>
      </w:r>
    </w:p>
    <w:p w14:paraId="2D14565A" w14:textId="77777777" w:rsidR="007608D8" w:rsidRPr="004B3DD3" w:rsidRDefault="00F91C45">
      <w:pPr>
        <w:pStyle w:val="Nota"/>
        <w:rPr>
          <w:lang w:val="es-PY"/>
        </w:rPr>
      </w:pPr>
      <w:r w:rsidRPr="004B3DD3">
        <w:rPr>
          <w:b/>
          <w:lang w:val="es-PY"/>
        </w:rPr>
        <w:t xml:space="preserve">Nota: </w:t>
      </w:r>
      <w:r w:rsidRPr="004B3DD3">
        <w:rPr>
          <w:lang w:val="es-PY"/>
        </w:rPr>
        <w:t xml:space="preserve">En </w:t>
      </w:r>
      <w:r w:rsidRPr="004B3DD3">
        <w:rPr>
          <w:rFonts w:ascii="Consolas" w:eastAsia="Consolas" w:hAnsi="Consolas" w:cs="Consolas"/>
          <w:sz w:val="22"/>
          <w:lang w:val="es-PY"/>
        </w:rPr>
        <w:t>docker-compose.yml</w:t>
      </w:r>
      <w:r w:rsidRPr="004B3DD3">
        <w:rPr>
          <w:lang w:val="es-PY"/>
        </w:rPr>
        <w:t xml:space="preserve">, las variables del </w:t>
      </w:r>
      <w:r w:rsidRPr="004B3DD3">
        <w:rPr>
          <w:rFonts w:ascii="Consolas" w:eastAsia="Consolas" w:hAnsi="Consolas" w:cs="Consolas"/>
          <w:sz w:val="22"/>
          <w:lang w:val="es-PY"/>
        </w:rPr>
        <w:t>.env</w:t>
      </w:r>
      <w:r w:rsidRPr="004B3DD3">
        <w:rPr>
          <w:lang w:val="es-PY"/>
        </w:rPr>
        <w:t xml:space="preserve"> llegan a los contenedores solo con </w:t>
      </w:r>
      <w:r w:rsidRPr="004B3DD3">
        <w:rPr>
          <w:rFonts w:ascii="Consolas" w:eastAsia="Consolas" w:hAnsi="Consolas" w:cs="Consolas"/>
          <w:sz w:val="22"/>
          <w:lang w:val="es-PY"/>
        </w:rPr>
        <w:t>env_file:</w:t>
      </w:r>
      <w:r w:rsidRPr="004B3DD3">
        <w:rPr>
          <w:lang w:val="es-PY"/>
        </w:rPr>
        <w:t xml:space="preserve">. Escribir </w:t>
      </w:r>
      <w:r w:rsidRPr="004B3DD3">
        <w:rPr>
          <w:rFonts w:ascii="Consolas" w:eastAsia="Consolas" w:hAnsi="Consolas" w:cs="Consolas"/>
          <w:sz w:val="22"/>
          <w:lang w:val="es-PY"/>
        </w:rPr>
        <w:t>${VAR}</w:t>
      </w:r>
      <w:r w:rsidRPr="004B3DD3">
        <w:rPr>
          <w:lang w:val="es-PY"/>
        </w:rPr>
        <w:t xml:space="preserve"> dentro de </w:t>
      </w:r>
      <w:r w:rsidRPr="004B3DD3">
        <w:rPr>
          <w:rFonts w:ascii="Consolas" w:eastAsia="Consolas" w:hAnsi="Consolas" w:cs="Consolas"/>
          <w:sz w:val="22"/>
          <w:lang w:val="es-PY"/>
        </w:rPr>
        <w:t>environment:</w:t>
      </w:r>
      <w:r w:rsidRPr="004B3DD3">
        <w:rPr>
          <w:lang w:val="es-PY"/>
        </w:rPr>
        <w:t xml:space="preserve"> deja el valor vacío, porque Compose no lee el </w:t>
      </w:r>
      <w:r w:rsidRPr="004B3DD3">
        <w:rPr>
          <w:rFonts w:ascii="Consolas" w:eastAsia="Consolas" w:hAnsi="Consolas" w:cs="Consolas"/>
          <w:sz w:val="22"/>
          <w:lang w:val="es-PY"/>
        </w:rPr>
        <w:t>.env</w:t>
      </w:r>
      <w:r w:rsidRPr="004B3DD3">
        <w:rPr>
          <w:lang w:val="es-PY"/>
        </w:rPr>
        <w:t xml:space="preserve"> de la raíz para eso.</w:t>
      </w:r>
    </w:p>
    <w:p w14:paraId="0041918B" w14:textId="77777777" w:rsidR="007608D8" w:rsidRPr="004B3DD3" w:rsidRDefault="00F91C45">
      <w:pPr>
        <w:pStyle w:val="Ttulo1"/>
        <w:rPr>
          <w:lang w:val="es-PY"/>
        </w:rPr>
      </w:pPr>
      <w:bookmarkStart w:id="11" w:name="_Toc243212744"/>
      <w:r w:rsidRPr="004B3DD3">
        <w:rPr>
          <w:lang w:val="es-PY"/>
        </w:rPr>
        <w:lastRenderedPageBreak/>
        <w:t>Manejo de contenedores y reactivación del sistema</w:t>
      </w:r>
      <w:bookmarkEnd w:id="11"/>
    </w:p>
    <w:p w14:paraId="6E79229D" w14:textId="77777777" w:rsidR="007608D8" w:rsidRPr="004B3DD3" w:rsidRDefault="00F91C45">
      <w:pPr>
        <w:rPr>
          <w:lang w:val="es-PY"/>
        </w:rPr>
      </w:pPr>
      <w:r w:rsidRPr="004B3DD3">
        <w:rPr>
          <w:lang w:val="es-PY"/>
        </w:rPr>
        <w:t xml:space="preserve">En el servidor, </w:t>
      </w:r>
      <w:r w:rsidRPr="004B3DD3">
        <w:rPr>
          <w:b/>
          <w:lang w:val="es-PY"/>
        </w:rPr>
        <w:t>todos</w:t>
      </w:r>
      <w:r w:rsidRPr="004B3DD3">
        <w:rPr>
          <w:lang w:val="es-PY"/>
        </w:rPr>
        <w:t xml:space="preserve"> los comandos de </w:t>
      </w:r>
      <w:r w:rsidRPr="004B3DD3">
        <w:rPr>
          <w:rFonts w:ascii="Consolas" w:eastAsia="Consolas" w:hAnsi="Consolas" w:cs="Consolas"/>
          <w:sz w:val="22"/>
          <w:lang w:val="es-PY"/>
        </w:rPr>
        <w:t>docker compose</w:t>
      </w:r>
      <w:r w:rsidRPr="004B3DD3">
        <w:rPr>
          <w:lang w:val="es-PY"/>
        </w:rPr>
        <w:t xml:space="preserve"> llevan los dos archivos: </w:t>
      </w:r>
      <w:r w:rsidRPr="004B3DD3">
        <w:rPr>
          <w:rFonts w:ascii="Consolas" w:eastAsia="Consolas" w:hAnsi="Consolas" w:cs="Consolas"/>
          <w:sz w:val="22"/>
          <w:lang w:val="es-PY"/>
        </w:rPr>
        <w:t>-f dock/docker-compose.yml -f dock/docker-compose.servidor.yml</w:t>
      </w:r>
      <w:r w:rsidRPr="004B3DD3">
        <w:rPr>
          <w:lang w:val="es-PY"/>
        </w:rPr>
        <w:t>. En este capítulo se muestra la forma de desarrollo, con un solo archivo.</w:t>
      </w:r>
    </w:p>
    <w:p w14:paraId="3831C5D1" w14:textId="77777777" w:rsidR="007608D8" w:rsidRDefault="00F91C45">
      <w:pPr>
        <w:pStyle w:val="Ttulo2"/>
      </w:pPr>
      <w:bookmarkStart w:id="12" w:name="_Toc243212745"/>
      <w:r>
        <w:t>Comandos de uso diario</w:t>
      </w:r>
      <w:bookmarkEnd w:id="12"/>
    </w:p>
    <w:tbl>
      <w:tblPr>
        <w:tblStyle w:val="Tablaconcuadrcula"/>
        <w:tblW w:w="0" w:type="auto"/>
        <w:tblLayout w:type="fixed"/>
        <w:tblLook w:val="04A0" w:firstRow="1" w:lastRow="0" w:firstColumn="1" w:lastColumn="0" w:noHBand="0" w:noVBand="1"/>
      </w:tblPr>
      <w:tblGrid>
        <w:gridCol w:w="3241"/>
        <w:gridCol w:w="6113"/>
      </w:tblGrid>
      <w:tr w:rsidR="007608D8" w14:paraId="5460747A" w14:textId="77777777">
        <w:trPr>
          <w:tblHeader/>
        </w:trPr>
        <w:tc>
          <w:tcPr>
            <w:tcW w:w="3241" w:type="dxa"/>
            <w:shd w:val="clear" w:color="auto" w:fill="D9D9D9"/>
          </w:tcPr>
          <w:p w14:paraId="687EB0A0" w14:textId="77777777" w:rsidR="007608D8" w:rsidRDefault="00F91C45">
            <w:pPr>
              <w:pStyle w:val="Textodetabla"/>
            </w:pPr>
            <w:r>
              <w:rPr>
                <w:b/>
              </w:rPr>
              <w:t>Tarea</w:t>
            </w:r>
          </w:p>
        </w:tc>
        <w:tc>
          <w:tcPr>
            <w:tcW w:w="6113" w:type="dxa"/>
            <w:shd w:val="clear" w:color="auto" w:fill="D9D9D9"/>
          </w:tcPr>
          <w:p w14:paraId="5F4AD1D3" w14:textId="77777777" w:rsidR="007608D8" w:rsidRDefault="00F91C45">
            <w:pPr>
              <w:pStyle w:val="Textodetabla"/>
            </w:pPr>
            <w:r>
              <w:rPr>
                <w:b/>
              </w:rPr>
              <w:t>Comando</w:t>
            </w:r>
          </w:p>
        </w:tc>
      </w:tr>
      <w:tr w:rsidR="007608D8" w14:paraId="6DD24F9D" w14:textId="77777777">
        <w:tc>
          <w:tcPr>
            <w:tcW w:w="3241" w:type="dxa"/>
          </w:tcPr>
          <w:p w14:paraId="13614A95" w14:textId="77777777" w:rsidR="007608D8" w:rsidRDefault="00F91C45">
            <w:pPr>
              <w:pStyle w:val="Textodetabla"/>
            </w:pPr>
            <w:r>
              <w:t>Ver el estado</w:t>
            </w:r>
          </w:p>
        </w:tc>
        <w:tc>
          <w:tcPr>
            <w:tcW w:w="6113" w:type="dxa"/>
          </w:tcPr>
          <w:p w14:paraId="1676FCF0" w14:textId="77777777" w:rsidR="007608D8" w:rsidRDefault="00F91C45">
            <w:pPr>
              <w:pStyle w:val="Textodetabla"/>
            </w:pPr>
            <w:r>
              <w:rPr>
                <w:rFonts w:ascii="Consolas" w:eastAsia="Consolas" w:hAnsi="Consolas" w:cs="Consolas"/>
                <w:sz w:val="22"/>
              </w:rPr>
              <w:t>docker ps --filter name=syscomcli</w:t>
            </w:r>
          </w:p>
        </w:tc>
      </w:tr>
      <w:tr w:rsidR="007608D8" w14:paraId="06625051" w14:textId="77777777">
        <w:tc>
          <w:tcPr>
            <w:tcW w:w="3241" w:type="dxa"/>
          </w:tcPr>
          <w:p w14:paraId="38451E5D" w14:textId="77777777" w:rsidR="007608D8" w:rsidRDefault="00F91C45">
            <w:pPr>
              <w:pStyle w:val="Textodetabla"/>
            </w:pPr>
            <w:r>
              <w:t>Levantar todo</w:t>
            </w:r>
          </w:p>
        </w:tc>
        <w:tc>
          <w:tcPr>
            <w:tcW w:w="6113" w:type="dxa"/>
          </w:tcPr>
          <w:p w14:paraId="4EAAB804" w14:textId="77777777" w:rsidR="007608D8" w:rsidRDefault="00F91C45">
            <w:pPr>
              <w:pStyle w:val="Textodetabla"/>
            </w:pPr>
            <w:r>
              <w:rPr>
                <w:rFonts w:ascii="Consolas" w:eastAsia="Consolas" w:hAnsi="Consolas" w:cs="Consolas"/>
                <w:sz w:val="22"/>
              </w:rPr>
              <w:t>docker compose -f dock/docker-compose.yml up -d</w:t>
            </w:r>
          </w:p>
        </w:tc>
      </w:tr>
      <w:tr w:rsidR="007608D8" w14:paraId="30B549A7" w14:textId="77777777">
        <w:tc>
          <w:tcPr>
            <w:tcW w:w="3241" w:type="dxa"/>
          </w:tcPr>
          <w:p w14:paraId="04AFE542" w14:textId="77777777" w:rsidR="007608D8" w:rsidRPr="004B3DD3" w:rsidRDefault="00F91C45">
            <w:pPr>
              <w:pStyle w:val="Textodetabla"/>
              <w:rPr>
                <w:lang w:val="es-PY"/>
              </w:rPr>
            </w:pPr>
            <w:r w:rsidRPr="004B3DD3">
              <w:rPr>
                <w:lang w:val="es-PY"/>
              </w:rPr>
              <w:t>Detener todo, sin borrar datos</w:t>
            </w:r>
          </w:p>
        </w:tc>
        <w:tc>
          <w:tcPr>
            <w:tcW w:w="6113" w:type="dxa"/>
          </w:tcPr>
          <w:p w14:paraId="6AFAC06F" w14:textId="77777777" w:rsidR="007608D8" w:rsidRDefault="00F91C45">
            <w:pPr>
              <w:pStyle w:val="Textodetabla"/>
            </w:pPr>
            <w:r>
              <w:rPr>
                <w:rFonts w:ascii="Consolas" w:eastAsia="Consolas" w:hAnsi="Consolas" w:cs="Consolas"/>
                <w:sz w:val="22"/>
              </w:rPr>
              <w:t>docker compose -f dock/docker-compose.yml stop</w:t>
            </w:r>
          </w:p>
        </w:tc>
      </w:tr>
      <w:tr w:rsidR="007608D8" w14:paraId="2F4506CF" w14:textId="77777777">
        <w:tc>
          <w:tcPr>
            <w:tcW w:w="3241" w:type="dxa"/>
          </w:tcPr>
          <w:p w14:paraId="35D751BA" w14:textId="77777777" w:rsidR="007608D8" w:rsidRPr="004B3DD3" w:rsidRDefault="00F91C45">
            <w:pPr>
              <w:pStyle w:val="Textodetabla"/>
              <w:rPr>
                <w:lang w:val="es-PY"/>
              </w:rPr>
            </w:pPr>
            <w:r w:rsidRPr="004B3DD3">
              <w:rPr>
                <w:lang w:val="es-PY"/>
              </w:rPr>
              <w:t>Volver a arrancar lo detenido</w:t>
            </w:r>
          </w:p>
        </w:tc>
        <w:tc>
          <w:tcPr>
            <w:tcW w:w="6113" w:type="dxa"/>
          </w:tcPr>
          <w:p w14:paraId="2067200B" w14:textId="77777777" w:rsidR="007608D8" w:rsidRDefault="00F91C45">
            <w:pPr>
              <w:pStyle w:val="Textodetabla"/>
            </w:pPr>
            <w:r>
              <w:rPr>
                <w:rFonts w:ascii="Consolas" w:eastAsia="Consolas" w:hAnsi="Consolas" w:cs="Consolas"/>
                <w:sz w:val="22"/>
              </w:rPr>
              <w:t>docker compose -f dock/docker-compose.yml start</w:t>
            </w:r>
          </w:p>
        </w:tc>
      </w:tr>
      <w:tr w:rsidR="007608D8" w14:paraId="3B37670E" w14:textId="77777777">
        <w:tc>
          <w:tcPr>
            <w:tcW w:w="3241" w:type="dxa"/>
          </w:tcPr>
          <w:p w14:paraId="0623119D" w14:textId="77777777" w:rsidR="007608D8" w:rsidRPr="004B3DD3" w:rsidRDefault="00F91C45">
            <w:pPr>
              <w:pStyle w:val="Textodetabla"/>
              <w:rPr>
                <w:lang w:val="es-PY"/>
              </w:rPr>
            </w:pPr>
            <w:r w:rsidRPr="004B3DD3">
              <w:rPr>
                <w:lang w:val="es-PY"/>
              </w:rPr>
              <w:t xml:space="preserve">Reiniciar solo la app (sin cambios del </w:t>
            </w:r>
            <w:r w:rsidRPr="004B3DD3">
              <w:rPr>
                <w:rFonts w:ascii="Consolas" w:eastAsia="Consolas" w:hAnsi="Consolas" w:cs="Consolas"/>
                <w:sz w:val="22"/>
                <w:lang w:val="es-PY"/>
              </w:rPr>
              <w:t>.env</w:t>
            </w:r>
            <w:r w:rsidRPr="004B3DD3">
              <w:rPr>
                <w:lang w:val="es-PY"/>
              </w:rPr>
              <w:t>)</w:t>
            </w:r>
          </w:p>
        </w:tc>
        <w:tc>
          <w:tcPr>
            <w:tcW w:w="6113" w:type="dxa"/>
          </w:tcPr>
          <w:p w14:paraId="0A67626B" w14:textId="77777777" w:rsidR="007608D8" w:rsidRDefault="00F91C45">
            <w:pPr>
              <w:pStyle w:val="Textodetabla"/>
            </w:pPr>
            <w:r>
              <w:rPr>
                <w:rFonts w:ascii="Consolas" w:eastAsia="Consolas" w:hAnsi="Consolas" w:cs="Consolas"/>
                <w:sz w:val="22"/>
              </w:rPr>
              <w:t>docker restart syscomcli_app</w:t>
            </w:r>
          </w:p>
        </w:tc>
      </w:tr>
      <w:tr w:rsidR="007608D8" w14:paraId="708C508D" w14:textId="77777777">
        <w:tc>
          <w:tcPr>
            <w:tcW w:w="3241" w:type="dxa"/>
          </w:tcPr>
          <w:p w14:paraId="5779692A" w14:textId="77777777" w:rsidR="007608D8" w:rsidRPr="004B3DD3" w:rsidRDefault="00F91C45">
            <w:pPr>
              <w:pStyle w:val="Textodetabla"/>
              <w:rPr>
                <w:lang w:val="es-PY"/>
              </w:rPr>
            </w:pPr>
            <w:r w:rsidRPr="004B3DD3">
              <w:rPr>
                <w:lang w:val="es-PY"/>
              </w:rPr>
              <w:t xml:space="preserve">Recrear un servicio (relee el </w:t>
            </w:r>
            <w:r w:rsidRPr="004B3DD3">
              <w:rPr>
                <w:rFonts w:ascii="Consolas" w:eastAsia="Consolas" w:hAnsi="Consolas" w:cs="Consolas"/>
                <w:sz w:val="22"/>
                <w:lang w:val="es-PY"/>
              </w:rPr>
              <w:t>.env</w:t>
            </w:r>
            <w:r w:rsidRPr="004B3DD3">
              <w:rPr>
                <w:lang w:val="es-PY"/>
              </w:rPr>
              <w:t>)</w:t>
            </w:r>
          </w:p>
        </w:tc>
        <w:tc>
          <w:tcPr>
            <w:tcW w:w="6113" w:type="dxa"/>
          </w:tcPr>
          <w:p w14:paraId="67C44B5E" w14:textId="77777777" w:rsidR="007608D8" w:rsidRDefault="00F91C45">
            <w:pPr>
              <w:pStyle w:val="Textodetabla"/>
            </w:pPr>
            <w:r>
              <w:rPr>
                <w:rFonts w:ascii="Consolas" w:eastAsia="Consolas" w:hAnsi="Consolas" w:cs="Consolas"/>
                <w:sz w:val="22"/>
              </w:rPr>
              <w:t>docker compose -f dock/docker-compose.yml up -d &lt;servicio&gt;</w:t>
            </w:r>
            <w:r>
              <w:t xml:space="preserve"> (</w:t>
            </w:r>
            <w:r>
              <w:rPr>
                <w:rFonts w:ascii="Consolas" w:eastAsia="Consolas" w:hAnsi="Consolas" w:cs="Consolas"/>
                <w:sz w:val="22"/>
              </w:rPr>
              <w:t>app</w:t>
            </w:r>
            <w:r>
              <w:t xml:space="preserve">, </w:t>
            </w:r>
            <w:r>
              <w:rPr>
                <w:rFonts w:ascii="Consolas" w:eastAsia="Consolas" w:hAnsi="Consolas" w:cs="Consolas"/>
                <w:sz w:val="22"/>
              </w:rPr>
              <w:t>db</w:t>
            </w:r>
            <w:r>
              <w:t xml:space="preserve">, </w:t>
            </w:r>
            <w:r>
              <w:rPr>
                <w:rFonts w:ascii="Consolas" w:eastAsia="Consolas" w:hAnsi="Consolas" w:cs="Consolas"/>
                <w:sz w:val="22"/>
              </w:rPr>
              <w:t>backup</w:t>
            </w:r>
            <w:r>
              <w:t xml:space="preserve">, </w:t>
            </w:r>
            <w:r>
              <w:rPr>
                <w:rFonts w:ascii="Consolas" w:eastAsia="Consolas" w:hAnsi="Consolas" w:cs="Consolas"/>
                <w:sz w:val="22"/>
              </w:rPr>
              <w:t>nginx</w:t>
            </w:r>
            <w:r>
              <w:t>)</w:t>
            </w:r>
          </w:p>
        </w:tc>
      </w:tr>
      <w:tr w:rsidR="007608D8" w14:paraId="69B8E91F" w14:textId="77777777">
        <w:tc>
          <w:tcPr>
            <w:tcW w:w="3241" w:type="dxa"/>
          </w:tcPr>
          <w:p w14:paraId="51FB37A5" w14:textId="77777777" w:rsidR="007608D8" w:rsidRPr="004B3DD3" w:rsidRDefault="00F91C45">
            <w:pPr>
              <w:pStyle w:val="Textodetabla"/>
              <w:rPr>
                <w:lang w:val="es-PY"/>
              </w:rPr>
            </w:pPr>
            <w:r w:rsidRPr="004B3DD3">
              <w:rPr>
                <w:lang w:val="es-PY"/>
              </w:rPr>
              <w:t>Ver los logs de la app</w:t>
            </w:r>
          </w:p>
        </w:tc>
        <w:tc>
          <w:tcPr>
            <w:tcW w:w="6113" w:type="dxa"/>
          </w:tcPr>
          <w:p w14:paraId="2D9289B0" w14:textId="77777777" w:rsidR="007608D8" w:rsidRDefault="00F91C45">
            <w:pPr>
              <w:pStyle w:val="Textodetabla"/>
            </w:pPr>
            <w:r>
              <w:rPr>
                <w:rFonts w:ascii="Consolas" w:eastAsia="Consolas" w:hAnsi="Consolas" w:cs="Consolas"/>
                <w:sz w:val="22"/>
              </w:rPr>
              <w:t>docker logs syscomcli_app --tail 50</w:t>
            </w:r>
          </w:p>
        </w:tc>
      </w:tr>
      <w:tr w:rsidR="007608D8" w:rsidRPr="004B3DD3" w14:paraId="06B422E4" w14:textId="77777777">
        <w:tc>
          <w:tcPr>
            <w:tcW w:w="3241" w:type="dxa"/>
          </w:tcPr>
          <w:p w14:paraId="75D42F56" w14:textId="77777777" w:rsidR="007608D8" w:rsidRPr="004B3DD3" w:rsidRDefault="00F91C45">
            <w:pPr>
              <w:pStyle w:val="Textodetabla"/>
              <w:rPr>
                <w:lang w:val="es-PY"/>
              </w:rPr>
            </w:pPr>
            <w:r w:rsidRPr="004B3DD3">
              <w:rPr>
                <w:lang w:val="es-PY"/>
              </w:rPr>
              <w:t>Seguir los logs en vivo</w:t>
            </w:r>
          </w:p>
        </w:tc>
        <w:tc>
          <w:tcPr>
            <w:tcW w:w="6113" w:type="dxa"/>
          </w:tcPr>
          <w:p w14:paraId="6828F7B7" w14:textId="77777777" w:rsidR="007608D8" w:rsidRPr="004B3DD3" w:rsidRDefault="00F91C45">
            <w:pPr>
              <w:pStyle w:val="Textodetabla"/>
              <w:rPr>
                <w:lang w:val="es-PY"/>
              </w:rPr>
            </w:pPr>
            <w:r w:rsidRPr="004B3DD3">
              <w:rPr>
                <w:rFonts w:ascii="Consolas" w:eastAsia="Consolas" w:hAnsi="Consolas" w:cs="Consolas"/>
                <w:sz w:val="22"/>
                <w:lang w:val="es-PY"/>
              </w:rPr>
              <w:t>docker logs -f syscomcli_app</w:t>
            </w:r>
            <w:r w:rsidRPr="004B3DD3">
              <w:rPr>
                <w:lang w:val="es-PY"/>
              </w:rPr>
              <w:t xml:space="preserve"> (salir con Ctrl+C)</w:t>
            </w:r>
          </w:p>
        </w:tc>
      </w:tr>
      <w:tr w:rsidR="007608D8" w14:paraId="4CDBAD0A" w14:textId="77777777">
        <w:tc>
          <w:tcPr>
            <w:tcW w:w="3241" w:type="dxa"/>
          </w:tcPr>
          <w:p w14:paraId="47AB3E86" w14:textId="77777777" w:rsidR="007608D8" w:rsidRPr="004B3DD3" w:rsidRDefault="00F91C45">
            <w:pPr>
              <w:pStyle w:val="Textodetabla"/>
              <w:rPr>
                <w:lang w:val="es-PY"/>
              </w:rPr>
            </w:pPr>
            <w:r w:rsidRPr="004B3DD3">
              <w:rPr>
                <w:lang w:val="es-PY"/>
              </w:rPr>
              <w:t>Logs de la última hora</w:t>
            </w:r>
          </w:p>
        </w:tc>
        <w:tc>
          <w:tcPr>
            <w:tcW w:w="6113" w:type="dxa"/>
          </w:tcPr>
          <w:p w14:paraId="0F8A6F47" w14:textId="77777777" w:rsidR="007608D8" w:rsidRDefault="00F91C45">
            <w:pPr>
              <w:pStyle w:val="Textodetabla"/>
            </w:pPr>
            <w:r>
              <w:rPr>
                <w:rFonts w:ascii="Consolas" w:eastAsia="Consolas" w:hAnsi="Consolas" w:cs="Consolas"/>
                <w:sz w:val="22"/>
              </w:rPr>
              <w:t>docker logs syscomcli_app --since 1h</w:t>
            </w:r>
          </w:p>
        </w:tc>
      </w:tr>
      <w:tr w:rsidR="007608D8" w:rsidRPr="004B3DD3" w14:paraId="00640E74" w14:textId="77777777">
        <w:tc>
          <w:tcPr>
            <w:tcW w:w="3241" w:type="dxa"/>
          </w:tcPr>
          <w:p w14:paraId="228A45F5" w14:textId="77777777" w:rsidR="007608D8" w:rsidRPr="004B3DD3" w:rsidRDefault="00F91C45">
            <w:pPr>
              <w:pStyle w:val="Textodetabla"/>
              <w:rPr>
                <w:lang w:val="es-PY"/>
              </w:rPr>
            </w:pPr>
            <w:r w:rsidRPr="004B3DD3">
              <w:rPr>
                <w:lang w:val="es-PY"/>
              </w:rPr>
              <w:t>Comprobar que la app responde</w:t>
            </w:r>
          </w:p>
        </w:tc>
        <w:tc>
          <w:tcPr>
            <w:tcW w:w="6113" w:type="dxa"/>
          </w:tcPr>
          <w:p w14:paraId="2DAA7C01" w14:textId="77777777" w:rsidR="007608D8" w:rsidRPr="004B3DD3" w:rsidRDefault="00F91C45">
            <w:pPr>
              <w:pStyle w:val="Textodetabla"/>
              <w:rPr>
                <w:lang w:val="es-PY"/>
              </w:rPr>
            </w:pPr>
            <w:r w:rsidRPr="004B3DD3">
              <w:rPr>
                <w:rFonts w:ascii="Consolas" w:eastAsia="Consolas" w:hAnsi="Consolas" w:cs="Consolas"/>
                <w:sz w:val="22"/>
                <w:lang w:val="es-PY"/>
              </w:rPr>
              <w:t>curl.exe -sk -o NUL -w "%{http_code}" https://localhost/login</w:t>
            </w:r>
            <w:r w:rsidRPr="004B3DD3">
              <w:rPr>
                <w:lang w:val="es-PY"/>
              </w:rPr>
              <w:t xml:space="preserve"> → </w:t>
            </w:r>
            <w:r w:rsidRPr="004B3DD3">
              <w:rPr>
                <w:rFonts w:ascii="Consolas" w:eastAsia="Consolas" w:hAnsi="Consolas" w:cs="Consolas"/>
                <w:sz w:val="22"/>
                <w:lang w:val="es-PY"/>
              </w:rPr>
              <w:t>200</w:t>
            </w:r>
          </w:p>
        </w:tc>
      </w:tr>
      <w:tr w:rsidR="007608D8" w14:paraId="63778D10" w14:textId="77777777">
        <w:tc>
          <w:tcPr>
            <w:tcW w:w="3241" w:type="dxa"/>
          </w:tcPr>
          <w:p w14:paraId="198B34AF" w14:textId="77777777" w:rsidR="007608D8" w:rsidRPr="004B3DD3" w:rsidRDefault="00F91C45">
            <w:pPr>
              <w:pStyle w:val="Textodetabla"/>
              <w:rPr>
                <w:lang w:val="es-PY"/>
              </w:rPr>
            </w:pPr>
            <w:r w:rsidRPr="004B3DD3">
              <w:rPr>
                <w:lang w:val="es-PY"/>
              </w:rPr>
              <w:t>Abrir una terminal dentro de un contenedor</w:t>
            </w:r>
          </w:p>
        </w:tc>
        <w:tc>
          <w:tcPr>
            <w:tcW w:w="6113" w:type="dxa"/>
          </w:tcPr>
          <w:p w14:paraId="0C70EE6D" w14:textId="77777777" w:rsidR="007608D8" w:rsidRDefault="00F91C45">
            <w:pPr>
              <w:pStyle w:val="Textodetabla"/>
            </w:pPr>
            <w:r>
              <w:rPr>
                <w:rFonts w:ascii="Consolas" w:eastAsia="Consolas" w:hAnsi="Consolas" w:cs="Consolas"/>
                <w:sz w:val="22"/>
              </w:rPr>
              <w:t>docker exec -it syscomcli_app sh</w:t>
            </w:r>
            <w:r>
              <w:t xml:space="preserve"> (salir con </w:t>
            </w:r>
            <w:r>
              <w:rPr>
                <w:rFonts w:ascii="Consolas" w:eastAsia="Consolas" w:hAnsi="Consolas" w:cs="Consolas"/>
                <w:sz w:val="22"/>
              </w:rPr>
              <w:t>exit</w:t>
            </w:r>
            <w:r>
              <w:t>)</w:t>
            </w:r>
          </w:p>
        </w:tc>
      </w:tr>
      <w:tr w:rsidR="007608D8" w14:paraId="0B5EC8F5" w14:textId="77777777">
        <w:tc>
          <w:tcPr>
            <w:tcW w:w="3241" w:type="dxa"/>
          </w:tcPr>
          <w:p w14:paraId="7C6B9D6B" w14:textId="77777777" w:rsidR="007608D8" w:rsidRPr="004B3DD3" w:rsidRDefault="00F91C45">
            <w:pPr>
              <w:pStyle w:val="Textodetabla"/>
              <w:rPr>
                <w:lang w:val="es-PY"/>
              </w:rPr>
            </w:pPr>
            <w:r w:rsidRPr="004B3DD3">
              <w:rPr>
                <w:lang w:val="es-PY"/>
              </w:rPr>
              <w:t>Uso de CPU y memoria</w:t>
            </w:r>
          </w:p>
        </w:tc>
        <w:tc>
          <w:tcPr>
            <w:tcW w:w="6113" w:type="dxa"/>
          </w:tcPr>
          <w:p w14:paraId="478318E4" w14:textId="77777777" w:rsidR="007608D8" w:rsidRDefault="00F91C45">
            <w:pPr>
              <w:pStyle w:val="Textodetabla"/>
            </w:pPr>
            <w:r>
              <w:rPr>
                <w:rFonts w:ascii="Consolas" w:eastAsia="Consolas" w:hAnsi="Consolas" w:cs="Consolas"/>
                <w:sz w:val="22"/>
              </w:rPr>
              <w:t>docker stats --no-stream --filter name=syscomcli</w:t>
            </w:r>
          </w:p>
        </w:tc>
      </w:tr>
      <w:tr w:rsidR="007608D8" w14:paraId="3440E432" w14:textId="77777777">
        <w:tc>
          <w:tcPr>
            <w:tcW w:w="3241" w:type="dxa"/>
          </w:tcPr>
          <w:p w14:paraId="4E502895" w14:textId="77777777" w:rsidR="007608D8" w:rsidRPr="004B3DD3" w:rsidRDefault="00F91C45">
            <w:pPr>
              <w:pStyle w:val="Textodetabla"/>
              <w:rPr>
                <w:lang w:val="es-PY"/>
              </w:rPr>
            </w:pPr>
            <w:r w:rsidRPr="004B3DD3">
              <w:rPr>
                <w:lang w:val="es-PY"/>
              </w:rPr>
              <w:t>Espacio en disco de Docker</w:t>
            </w:r>
          </w:p>
        </w:tc>
        <w:tc>
          <w:tcPr>
            <w:tcW w:w="6113" w:type="dxa"/>
          </w:tcPr>
          <w:p w14:paraId="7431C434" w14:textId="77777777" w:rsidR="007608D8" w:rsidRDefault="00F91C45">
            <w:pPr>
              <w:pStyle w:val="Textodetabla"/>
            </w:pPr>
            <w:r>
              <w:rPr>
                <w:rFonts w:ascii="Consolas" w:eastAsia="Consolas" w:hAnsi="Consolas" w:cs="Consolas"/>
                <w:sz w:val="22"/>
              </w:rPr>
              <w:t>docker system df</w:t>
            </w:r>
          </w:p>
        </w:tc>
      </w:tr>
    </w:tbl>
    <w:p w14:paraId="387F1BD2" w14:textId="77777777" w:rsidR="007608D8" w:rsidRDefault="007608D8"/>
    <w:p w14:paraId="7F5B0FF7" w14:textId="77777777" w:rsidR="007608D8" w:rsidRDefault="00F91C45">
      <w:r>
        <w:rPr>
          <w:b/>
        </w:rPr>
        <w:t>Estado esperado</w:t>
      </w:r>
      <w:r>
        <w:t xml:space="preserve">: 4 contenedores </w:t>
      </w:r>
      <w:r>
        <w:rPr>
          <w:rFonts w:ascii="Consolas" w:eastAsia="Consolas" w:hAnsi="Consolas" w:cs="Consolas"/>
          <w:sz w:val="22"/>
        </w:rPr>
        <w:t>Up</w:t>
      </w:r>
      <w:r>
        <w:t xml:space="preserve"> (</w:t>
      </w:r>
      <w:r>
        <w:rPr>
          <w:rFonts w:ascii="Consolas" w:eastAsia="Consolas" w:hAnsi="Consolas" w:cs="Consolas"/>
          <w:sz w:val="22"/>
        </w:rPr>
        <w:t>syscomcli_nginx</w:t>
      </w:r>
      <w:r>
        <w:t xml:space="preserve">, </w:t>
      </w:r>
      <w:r>
        <w:rPr>
          <w:rFonts w:ascii="Consolas" w:eastAsia="Consolas" w:hAnsi="Consolas" w:cs="Consolas"/>
          <w:sz w:val="22"/>
        </w:rPr>
        <w:t>syscomcli_app</w:t>
      </w:r>
      <w:r>
        <w:t xml:space="preserve">, </w:t>
      </w:r>
      <w:r>
        <w:rPr>
          <w:rFonts w:ascii="Consolas" w:eastAsia="Consolas" w:hAnsi="Consolas" w:cs="Consolas"/>
          <w:sz w:val="22"/>
        </w:rPr>
        <w:t>syscomcli_bd</w:t>
      </w:r>
      <w:r>
        <w:t xml:space="preserve">, </w:t>
      </w:r>
      <w:r>
        <w:rPr>
          <w:rFonts w:ascii="Consolas" w:eastAsia="Consolas" w:hAnsi="Consolas" w:cs="Consolas"/>
          <w:sz w:val="22"/>
        </w:rPr>
        <w:t>syscomcli_backup</w:t>
      </w:r>
      <w:r>
        <w:t xml:space="preserve">); la base, además, </w:t>
      </w:r>
      <w:r>
        <w:rPr>
          <w:rFonts w:ascii="Consolas" w:eastAsia="Consolas" w:hAnsi="Consolas" w:cs="Consolas"/>
          <w:sz w:val="22"/>
        </w:rPr>
        <w:t>(healthy)</w:t>
      </w:r>
      <w:r>
        <w:t>.</w:t>
      </w:r>
    </w:p>
    <w:p w14:paraId="63807E46" w14:textId="77777777" w:rsidR="007608D8" w:rsidRPr="004B3DD3" w:rsidRDefault="00F91C45">
      <w:pPr>
        <w:pStyle w:val="Ttulo2"/>
        <w:rPr>
          <w:lang w:val="es-PY"/>
        </w:rPr>
      </w:pPr>
      <w:bookmarkStart w:id="13" w:name="_Toc243212746"/>
      <w:r w:rsidRPr="004B3DD3">
        <w:rPr>
          <w:lang w:val="es-PY"/>
        </w:rPr>
        <w:t>Qué comando usar según el cambio</w:t>
      </w:r>
      <w:bookmarkEnd w:id="13"/>
    </w:p>
    <w:tbl>
      <w:tblPr>
        <w:tblStyle w:val="Tablaconcuadrcula"/>
        <w:tblW w:w="0" w:type="auto"/>
        <w:tblLayout w:type="fixed"/>
        <w:tblLook w:val="04A0" w:firstRow="1" w:lastRow="0" w:firstColumn="1" w:lastColumn="0" w:noHBand="0" w:noVBand="1"/>
      </w:tblPr>
      <w:tblGrid>
        <w:gridCol w:w="2309"/>
        <w:gridCol w:w="1835"/>
        <w:gridCol w:w="5210"/>
      </w:tblGrid>
      <w:tr w:rsidR="007608D8" w14:paraId="564E5342" w14:textId="77777777">
        <w:trPr>
          <w:tblHeader/>
        </w:trPr>
        <w:tc>
          <w:tcPr>
            <w:tcW w:w="2309" w:type="dxa"/>
            <w:shd w:val="clear" w:color="auto" w:fill="D9D9D9"/>
          </w:tcPr>
          <w:p w14:paraId="537933E5" w14:textId="77777777" w:rsidR="007608D8" w:rsidRDefault="00F91C45">
            <w:pPr>
              <w:pStyle w:val="Textodetabla"/>
            </w:pPr>
            <w:r>
              <w:rPr>
                <w:b/>
              </w:rPr>
              <w:t>Se cambió…</w:t>
            </w:r>
          </w:p>
        </w:tc>
        <w:tc>
          <w:tcPr>
            <w:tcW w:w="1835" w:type="dxa"/>
            <w:shd w:val="clear" w:color="auto" w:fill="D9D9D9"/>
          </w:tcPr>
          <w:p w14:paraId="6BC8CAAE" w14:textId="77777777" w:rsidR="007608D8" w:rsidRDefault="00F91C45">
            <w:pPr>
              <w:pStyle w:val="Textodetabla"/>
            </w:pPr>
            <w:r>
              <w:rPr>
                <w:b/>
              </w:rPr>
              <w:t>Hay que…</w:t>
            </w:r>
          </w:p>
        </w:tc>
        <w:tc>
          <w:tcPr>
            <w:tcW w:w="5210" w:type="dxa"/>
            <w:shd w:val="clear" w:color="auto" w:fill="D9D9D9"/>
          </w:tcPr>
          <w:p w14:paraId="11146408" w14:textId="77777777" w:rsidR="007608D8" w:rsidRDefault="00F91C45">
            <w:pPr>
              <w:pStyle w:val="Textodetabla"/>
            </w:pPr>
            <w:r>
              <w:rPr>
                <w:b/>
              </w:rPr>
              <w:t>Comando</w:t>
            </w:r>
          </w:p>
        </w:tc>
      </w:tr>
      <w:tr w:rsidR="007608D8" w14:paraId="5586B536" w14:textId="77777777">
        <w:tc>
          <w:tcPr>
            <w:tcW w:w="2309" w:type="dxa"/>
          </w:tcPr>
          <w:p w14:paraId="15DCE857" w14:textId="77777777" w:rsidR="007608D8" w:rsidRPr="004B3DD3" w:rsidRDefault="00F91C45">
            <w:pPr>
              <w:pStyle w:val="Textodetabla"/>
              <w:rPr>
                <w:lang w:val="es-PY"/>
              </w:rPr>
            </w:pPr>
            <w:r w:rsidRPr="004B3DD3">
              <w:rPr>
                <w:lang w:val="es-PY"/>
              </w:rPr>
              <w:t>Código Python o plantillas (desarrollo)</w:t>
            </w:r>
          </w:p>
        </w:tc>
        <w:tc>
          <w:tcPr>
            <w:tcW w:w="1835" w:type="dxa"/>
          </w:tcPr>
          <w:p w14:paraId="56CA1185" w14:textId="77777777" w:rsidR="007608D8" w:rsidRDefault="00F91C45">
            <w:pPr>
              <w:pStyle w:val="Textodetabla"/>
            </w:pPr>
            <w:r>
              <w:t>Nada: se recarga solo</w:t>
            </w:r>
          </w:p>
        </w:tc>
        <w:tc>
          <w:tcPr>
            <w:tcW w:w="5210" w:type="dxa"/>
          </w:tcPr>
          <w:p w14:paraId="210EF2D6" w14:textId="77777777" w:rsidR="007608D8" w:rsidRDefault="00F91C45">
            <w:pPr>
              <w:pStyle w:val="Textodetabla"/>
            </w:pPr>
            <w:r>
              <w:t>—</w:t>
            </w:r>
          </w:p>
        </w:tc>
      </w:tr>
      <w:tr w:rsidR="007608D8" w14:paraId="790C30EF" w14:textId="77777777">
        <w:tc>
          <w:tcPr>
            <w:tcW w:w="2309" w:type="dxa"/>
          </w:tcPr>
          <w:p w14:paraId="2BE2BEAC" w14:textId="77777777" w:rsidR="007608D8" w:rsidRPr="004B3DD3" w:rsidRDefault="00F91C45">
            <w:pPr>
              <w:pStyle w:val="Textodetabla"/>
              <w:rPr>
                <w:lang w:val="es-PY"/>
              </w:rPr>
            </w:pPr>
            <w:r w:rsidRPr="004B3DD3">
              <w:rPr>
                <w:lang w:val="es-PY"/>
              </w:rPr>
              <w:t>Código Python o plantillas (servidor)</w:t>
            </w:r>
          </w:p>
        </w:tc>
        <w:tc>
          <w:tcPr>
            <w:tcW w:w="1835" w:type="dxa"/>
          </w:tcPr>
          <w:p w14:paraId="34B98F19" w14:textId="77777777" w:rsidR="007608D8" w:rsidRDefault="00F91C45">
            <w:pPr>
              <w:pStyle w:val="Textodetabla"/>
            </w:pPr>
            <w:r>
              <w:t>Reiniciar la app</w:t>
            </w:r>
          </w:p>
        </w:tc>
        <w:tc>
          <w:tcPr>
            <w:tcW w:w="5210" w:type="dxa"/>
          </w:tcPr>
          <w:p w14:paraId="4DB377EA" w14:textId="77777777" w:rsidR="007608D8" w:rsidRDefault="00F91C45">
            <w:pPr>
              <w:pStyle w:val="Textodetabla"/>
            </w:pPr>
            <w:r>
              <w:rPr>
                <w:rFonts w:ascii="Consolas" w:eastAsia="Consolas" w:hAnsi="Consolas" w:cs="Consolas"/>
                <w:sz w:val="22"/>
              </w:rPr>
              <w:t>docker restart syscomcli_app</w:t>
            </w:r>
          </w:p>
        </w:tc>
      </w:tr>
      <w:tr w:rsidR="007608D8" w14:paraId="07A2DA41" w14:textId="77777777">
        <w:tc>
          <w:tcPr>
            <w:tcW w:w="2309" w:type="dxa"/>
          </w:tcPr>
          <w:p w14:paraId="63BE345D" w14:textId="77777777" w:rsidR="007608D8" w:rsidRDefault="00F91C45">
            <w:pPr>
              <w:pStyle w:val="Textodetabla"/>
            </w:pPr>
            <w:r>
              <w:t xml:space="preserve">El </w:t>
            </w:r>
            <w:r>
              <w:rPr>
                <w:rFonts w:ascii="Consolas" w:eastAsia="Consolas" w:hAnsi="Consolas" w:cs="Consolas"/>
                <w:sz w:val="22"/>
              </w:rPr>
              <w:t>.env</w:t>
            </w:r>
          </w:p>
        </w:tc>
        <w:tc>
          <w:tcPr>
            <w:tcW w:w="1835" w:type="dxa"/>
          </w:tcPr>
          <w:p w14:paraId="12EBB139" w14:textId="77777777" w:rsidR="007608D8" w:rsidRDefault="00F91C45">
            <w:pPr>
              <w:pStyle w:val="Textodetabla"/>
            </w:pPr>
            <w:r>
              <w:t>Recrear</w:t>
            </w:r>
          </w:p>
        </w:tc>
        <w:tc>
          <w:tcPr>
            <w:tcW w:w="5210" w:type="dxa"/>
          </w:tcPr>
          <w:p w14:paraId="76FA9E96" w14:textId="77777777" w:rsidR="007608D8" w:rsidRDefault="00F91C45">
            <w:pPr>
              <w:pStyle w:val="Textodetabla"/>
            </w:pPr>
            <w:r>
              <w:rPr>
                <w:rFonts w:ascii="Consolas" w:eastAsia="Consolas" w:hAnsi="Consolas" w:cs="Consolas"/>
                <w:sz w:val="22"/>
              </w:rPr>
              <w:t>docker compose -f dock/docker-compose.yml up -d</w:t>
            </w:r>
          </w:p>
        </w:tc>
      </w:tr>
      <w:tr w:rsidR="007608D8" w14:paraId="4D39547D" w14:textId="77777777">
        <w:tc>
          <w:tcPr>
            <w:tcW w:w="2309" w:type="dxa"/>
          </w:tcPr>
          <w:p w14:paraId="0D9BA989" w14:textId="77777777" w:rsidR="007608D8" w:rsidRDefault="00F91C45">
            <w:pPr>
              <w:pStyle w:val="Textodetabla"/>
            </w:pPr>
            <w:r>
              <w:rPr>
                <w:rFonts w:ascii="Consolas" w:eastAsia="Consolas" w:hAnsi="Consolas" w:cs="Consolas"/>
                <w:sz w:val="22"/>
              </w:rPr>
              <w:t>docker-compose.yml</w:t>
            </w:r>
          </w:p>
        </w:tc>
        <w:tc>
          <w:tcPr>
            <w:tcW w:w="1835" w:type="dxa"/>
          </w:tcPr>
          <w:p w14:paraId="27C3AFE8" w14:textId="77777777" w:rsidR="007608D8" w:rsidRDefault="00F91C45">
            <w:pPr>
              <w:pStyle w:val="Textodetabla"/>
            </w:pPr>
            <w:r>
              <w:t>Recrear</w:t>
            </w:r>
          </w:p>
        </w:tc>
        <w:tc>
          <w:tcPr>
            <w:tcW w:w="5210" w:type="dxa"/>
          </w:tcPr>
          <w:p w14:paraId="19402788" w14:textId="77777777" w:rsidR="007608D8" w:rsidRDefault="00F91C45">
            <w:pPr>
              <w:pStyle w:val="Textodetabla"/>
            </w:pPr>
            <w:r>
              <w:rPr>
                <w:rFonts w:ascii="Consolas" w:eastAsia="Consolas" w:hAnsi="Consolas" w:cs="Consolas"/>
                <w:sz w:val="22"/>
              </w:rPr>
              <w:t>docker compose -f dock/docker-compose.yml up -d</w:t>
            </w:r>
          </w:p>
        </w:tc>
      </w:tr>
      <w:tr w:rsidR="007608D8" w14:paraId="70CCBEAD" w14:textId="77777777">
        <w:tc>
          <w:tcPr>
            <w:tcW w:w="2309" w:type="dxa"/>
          </w:tcPr>
          <w:p w14:paraId="2B6B0F36" w14:textId="77777777" w:rsidR="007608D8" w:rsidRDefault="00F91C45">
            <w:pPr>
              <w:pStyle w:val="Textodetabla"/>
            </w:pPr>
            <w:r>
              <w:rPr>
                <w:rFonts w:ascii="Consolas" w:eastAsia="Consolas" w:hAnsi="Consolas" w:cs="Consolas"/>
                <w:sz w:val="22"/>
              </w:rPr>
              <w:t>requirements.txt</w:t>
            </w:r>
            <w:r>
              <w:t xml:space="preserve"> o </w:t>
            </w:r>
            <w:r>
              <w:rPr>
                <w:rFonts w:ascii="Consolas" w:eastAsia="Consolas" w:hAnsi="Consolas" w:cs="Consolas"/>
                <w:sz w:val="22"/>
              </w:rPr>
              <w:t>Dockerfile</w:t>
            </w:r>
          </w:p>
        </w:tc>
        <w:tc>
          <w:tcPr>
            <w:tcW w:w="1835" w:type="dxa"/>
          </w:tcPr>
          <w:p w14:paraId="45334F40" w14:textId="77777777" w:rsidR="007608D8" w:rsidRPr="004B3DD3" w:rsidRDefault="00F91C45">
            <w:pPr>
              <w:pStyle w:val="Textodetabla"/>
              <w:rPr>
                <w:lang w:val="es-PY"/>
              </w:rPr>
            </w:pPr>
            <w:r w:rsidRPr="004B3DD3">
              <w:rPr>
                <w:lang w:val="es-PY"/>
              </w:rPr>
              <w:t>Reconstruir la imagen y recrear</w:t>
            </w:r>
          </w:p>
        </w:tc>
        <w:tc>
          <w:tcPr>
            <w:tcW w:w="5210" w:type="dxa"/>
          </w:tcPr>
          <w:p w14:paraId="5C7432C6" w14:textId="77777777" w:rsidR="007608D8" w:rsidRDefault="00F91C45">
            <w:pPr>
              <w:pStyle w:val="Textodetabla"/>
            </w:pPr>
            <w:r>
              <w:rPr>
                <w:rFonts w:ascii="Consolas" w:eastAsia="Consolas" w:hAnsi="Consolas" w:cs="Consolas"/>
                <w:sz w:val="22"/>
              </w:rPr>
              <w:t>docker compose -f dock/docker-compose.yml build app</w:t>
            </w:r>
            <w:r>
              <w:t xml:space="preserve"> y luego </w:t>
            </w:r>
            <w:r>
              <w:rPr>
                <w:rFonts w:ascii="Consolas" w:eastAsia="Consolas" w:hAnsi="Consolas" w:cs="Consolas"/>
                <w:sz w:val="22"/>
              </w:rPr>
              <w:t>up -d app</w:t>
            </w:r>
          </w:p>
        </w:tc>
      </w:tr>
      <w:tr w:rsidR="007608D8" w14:paraId="7A98C5B8" w14:textId="77777777">
        <w:tc>
          <w:tcPr>
            <w:tcW w:w="2309" w:type="dxa"/>
          </w:tcPr>
          <w:p w14:paraId="79BBF080" w14:textId="77777777" w:rsidR="007608D8" w:rsidRDefault="00F91C45">
            <w:pPr>
              <w:pStyle w:val="Textodetabla"/>
            </w:pPr>
            <w:r>
              <w:t>Configuración de nginx</w:t>
            </w:r>
          </w:p>
        </w:tc>
        <w:tc>
          <w:tcPr>
            <w:tcW w:w="1835" w:type="dxa"/>
          </w:tcPr>
          <w:p w14:paraId="3A064FDE" w14:textId="77777777" w:rsidR="007608D8" w:rsidRDefault="00F91C45">
            <w:pPr>
              <w:pStyle w:val="Textodetabla"/>
            </w:pPr>
            <w:r>
              <w:t>Validar y recargar</w:t>
            </w:r>
          </w:p>
        </w:tc>
        <w:tc>
          <w:tcPr>
            <w:tcW w:w="5210" w:type="dxa"/>
          </w:tcPr>
          <w:p w14:paraId="1F32CABF" w14:textId="77777777" w:rsidR="007608D8" w:rsidRDefault="00F91C45">
            <w:pPr>
              <w:pStyle w:val="Textodetabla"/>
            </w:pPr>
            <w:r>
              <w:rPr>
                <w:rFonts w:ascii="Consolas" w:eastAsia="Consolas" w:hAnsi="Consolas" w:cs="Consolas"/>
                <w:sz w:val="22"/>
              </w:rPr>
              <w:t>docker exec syscomcli_nginx nginx -t</w:t>
            </w:r>
            <w:r>
              <w:t xml:space="preserve"> y luego </w:t>
            </w:r>
            <w:r>
              <w:rPr>
                <w:rFonts w:ascii="Consolas" w:eastAsia="Consolas" w:hAnsi="Consolas" w:cs="Consolas"/>
                <w:sz w:val="22"/>
              </w:rPr>
              <w:t>docker exec syscomcli_nginx nginx -s reload</w:t>
            </w:r>
          </w:p>
        </w:tc>
      </w:tr>
      <w:tr w:rsidR="007608D8" w14:paraId="2B88960B" w14:textId="77777777">
        <w:tc>
          <w:tcPr>
            <w:tcW w:w="2309" w:type="dxa"/>
          </w:tcPr>
          <w:p w14:paraId="51E616DC" w14:textId="77777777" w:rsidR="007608D8" w:rsidRDefault="00F91C45">
            <w:pPr>
              <w:pStyle w:val="Textodetabla"/>
            </w:pPr>
            <w:r>
              <w:lastRenderedPageBreak/>
              <w:t>Scripts del backup</w:t>
            </w:r>
          </w:p>
        </w:tc>
        <w:tc>
          <w:tcPr>
            <w:tcW w:w="1835" w:type="dxa"/>
          </w:tcPr>
          <w:p w14:paraId="0307C8DF" w14:textId="77777777" w:rsidR="007608D8" w:rsidRDefault="00F91C45">
            <w:pPr>
              <w:pStyle w:val="Textodetabla"/>
            </w:pPr>
            <w:r>
              <w:t>Reiniciar el backup</w:t>
            </w:r>
          </w:p>
        </w:tc>
        <w:tc>
          <w:tcPr>
            <w:tcW w:w="5210" w:type="dxa"/>
          </w:tcPr>
          <w:p w14:paraId="5CB1C969" w14:textId="77777777" w:rsidR="007608D8" w:rsidRDefault="00F91C45">
            <w:pPr>
              <w:pStyle w:val="Textodetabla"/>
            </w:pPr>
            <w:r>
              <w:rPr>
                <w:rFonts w:ascii="Consolas" w:eastAsia="Consolas" w:hAnsi="Consolas" w:cs="Consolas"/>
                <w:sz w:val="22"/>
              </w:rPr>
              <w:t>docker restart syscomcli_backup</w:t>
            </w:r>
          </w:p>
        </w:tc>
      </w:tr>
    </w:tbl>
    <w:p w14:paraId="31F0E6C2" w14:textId="77777777" w:rsidR="007608D8" w:rsidRDefault="007608D8"/>
    <w:p w14:paraId="01D17440" w14:textId="77777777" w:rsidR="007608D8" w:rsidRDefault="00F91C45">
      <w:pPr>
        <w:pStyle w:val="Nota"/>
      </w:pPr>
      <w:r w:rsidRPr="004B3DD3">
        <w:rPr>
          <w:b/>
          <w:lang w:val="es-PY"/>
        </w:rPr>
        <w:t xml:space="preserve">Nota: </w:t>
      </w:r>
      <w:r w:rsidRPr="004B3DD3">
        <w:rPr>
          <w:lang w:val="es-PY"/>
        </w:rPr>
        <w:t xml:space="preserve">Recrear o reconstruir la app corta el servicio entre 30 y 60 segundos y </w:t>
      </w:r>
      <w:r w:rsidRPr="004B3DD3">
        <w:rPr>
          <w:b/>
          <w:lang w:val="es-PY"/>
        </w:rPr>
        <w:t>cierra las sesiones</w:t>
      </w:r>
      <w:r w:rsidRPr="004B3DD3">
        <w:rPr>
          <w:lang w:val="es-PY"/>
        </w:rPr>
        <w:t xml:space="preserve"> de todos los usuarios. </w:t>
      </w:r>
      <w:r>
        <w:t>Avisar antes o hacerlo fuera del horario de atención.</w:t>
      </w:r>
    </w:p>
    <w:p w14:paraId="5B657192" w14:textId="77777777" w:rsidR="007608D8" w:rsidRDefault="00F91C45">
      <w:pPr>
        <w:pStyle w:val="Ttulo2"/>
      </w:pPr>
      <w:bookmarkStart w:id="14" w:name="_Toc243212747"/>
      <w:r>
        <w:t>Comandos peligrosos</w:t>
      </w:r>
      <w:bookmarkEnd w:id="14"/>
    </w:p>
    <w:tbl>
      <w:tblPr>
        <w:tblStyle w:val="Tablaconcuadrcula"/>
        <w:tblW w:w="0" w:type="auto"/>
        <w:tblLayout w:type="fixed"/>
        <w:tblLook w:val="04A0" w:firstRow="1" w:lastRow="0" w:firstColumn="1" w:lastColumn="0" w:noHBand="0" w:noVBand="1"/>
      </w:tblPr>
      <w:tblGrid>
        <w:gridCol w:w="2927"/>
        <w:gridCol w:w="6427"/>
      </w:tblGrid>
      <w:tr w:rsidR="007608D8" w14:paraId="59BE153C" w14:textId="77777777">
        <w:trPr>
          <w:tblHeader/>
        </w:trPr>
        <w:tc>
          <w:tcPr>
            <w:tcW w:w="2927" w:type="dxa"/>
            <w:shd w:val="clear" w:color="auto" w:fill="D9D9D9"/>
          </w:tcPr>
          <w:p w14:paraId="5DC2E254" w14:textId="77777777" w:rsidR="007608D8" w:rsidRDefault="00F91C45">
            <w:pPr>
              <w:pStyle w:val="Textodetabla"/>
            </w:pPr>
            <w:r>
              <w:rPr>
                <w:b/>
              </w:rPr>
              <w:t>Comando</w:t>
            </w:r>
          </w:p>
        </w:tc>
        <w:tc>
          <w:tcPr>
            <w:tcW w:w="6427" w:type="dxa"/>
            <w:shd w:val="clear" w:color="auto" w:fill="D9D9D9"/>
          </w:tcPr>
          <w:p w14:paraId="18719DC4" w14:textId="77777777" w:rsidR="007608D8" w:rsidRDefault="00F91C45">
            <w:pPr>
              <w:pStyle w:val="Textodetabla"/>
            </w:pPr>
            <w:r>
              <w:rPr>
                <w:b/>
              </w:rPr>
              <w:t>Qué hace</w:t>
            </w:r>
          </w:p>
        </w:tc>
      </w:tr>
      <w:tr w:rsidR="007608D8" w:rsidRPr="004B3DD3" w14:paraId="794AC4A2" w14:textId="77777777">
        <w:tc>
          <w:tcPr>
            <w:tcW w:w="2927" w:type="dxa"/>
          </w:tcPr>
          <w:p w14:paraId="6C417F01" w14:textId="77777777" w:rsidR="007608D8" w:rsidRDefault="00F91C45">
            <w:pPr>
              <w:pStyle w:val="Textodetabla"/>
            </w:pPr>
            <w:r>
              <w:rPr>
                <w:rFonts w:ascii="Consolas" w:eastAsia="Consolas" w:hAnsi="Consolas" w:cs="Consolas"/>
                <w:sz w:val="22"/>
              </w:rPr>
              <w:t>docker compose -f dock/docker-compose.yml down</w:t>
            </w:r>
          </w:p>
        </w:tc>
        <w:tc>
          <w:tcPr>
            <w:tcW w:w="6427" w:type="dxa"/>
          </w:tcPr>
          <w:p w14:paraId="27B22BE5" w14:textId="77777777" w:rsidR="007608D8" w:rsidRPr="004B3DD3" w:rsidRDefault="00F91C45">
            <w:pPr>
              <w:pStyle w:val="Textodetabla"/>
              <w:rPr>
                <w:lang w:val="es-PY"/>
              </w:rPr>
            </w:pPr>
            <w:r w:rsidRPr="004B3DD3">
              <w:rPr>
                <w:lang w:val="es-PY"/>
              </w:rPr>
              <w:t xml:space="preserve">Borra los contenedores y la red. Los datos </w:t>
            </w:r>
            <w:r w:rsidRPr="004B3DD3">
              <w:rPr>
                <w:b/>
                <w:lang w:val="es-PY"/>
              </w:rPr>
              <w:t>no</w:t>
            </w:r>
            <w:r w:rsidRPr="004B3DD3">
              <w:rPr>
                <w:lang w:val="es-PY"/>
              </w:rPr>
              <w:t xml:space="preserve"> se pierden (están en el volumen); se recupera con </w:t>
            </w:r>
            <w:r w:rsidRPr="004B3DD3">
              <w:rPr>
                <w:rFonts w:ascii="Consolas" w:eastAsia="Consolas" w:hAnsi="Consolas" w:cs="Consolas"/>
                <w:sz w:val="22"/>
                <w:lang w:val="es-PY"/>
              </w:rPr>
              <w:t>up -d</w:t>
            </w:r>
          </w:p>
        </w:tc>
      </w:tr>
      <w:tr w:rsidR="007608D8" w:rsidRPr="004B3DD3" w14:paraId="19A09EE7" w14:textId="77777777">
        <w:tc>
          <w:tcPr>
            <w:tcW w:w="2927" w:type="dxa"/>
          </w:tcPr>
          <w:p w14:paraId="44666FE4" w14:textId="77777777" w:rsidR="007608D8" w:rsidRDefault="00F91C45">
            <w:pPr>
              <w:pStyle w:val="Textodetabla"/>
            </w:pPr>
            <w:r>
              <w:rPr>
                <w:rFonts w:ascii="Consolas" w:eastAsia="Consolas" w:hAnsi="Consolas" w:cs="Consolas"/>
                <w:sz w:val="22"/>
              </w:rPr>
              <w:t>docker compose ... down -v</w:t>
            </w:r>
          </w:p>
        </w:tc>
        <w:tc>
          <w:tcPr>
            <w:tcW w:w="6427" w:type="dxa"/>
          </w:tcPr>
          <w:p w14:paraId="28DF4D2E" w14:textId="77777777" w:rsidR="007608D8" w:rsidRPr="004B3DD3" w:rsidRDefault="00F91C45">
            <w:pPr>
              <w:pStyle w:val="Textodetabla"/>
              <w:rPr>
                <w:lang w:val="es-PY"/>
              </w:rPr>
            </w:pPr>
            <w:r w:rsidRPr="004B3DD3">
              <w:rPr>
                <w:b/>
                <w:lang w:val="es-PY"/>
              </w:rPr>
              <w:t>Borra el volumen de la base: se pierden todos los datos.</w:t>
            </w:r>
            <w:r w:rsidRPr="004B3DD3">
              <w:rPr>
                <w:lang w:val="es-PY"/>
              </w:rPr>
              <w:t xml:space="preserve"> No usarlo nunca en producción</w:t>
            </w:r>
          </w:p>
        </w:tc>
      </w:tr>
      <w:tr w:rsidR="007608D8" w14:paraId="0DDAE6A6" w14:textId="77777777">
        <w:tc>
          <w:tcPr>
            <w:tcW w:w="2927" w:type="dxa"/>
          </w:tcPr>
          <w:p w14:paraId="41FCB871" w14:textId="77777777" w:rsidR="007608D8" w:rsidRDefault="00F91C45">
            <w:pPr>
              <w:pStyle w:val="Textodetabla"/>
            </w:pPr>
            <w:r>
              <w:rPr>
                <w:rFonts w:ascii="Consolas" w:eastAsia="Consolas" w:hAnsi="Consolas" w:cs="Consolas"/>
                <w:sz w:val="22"/>
              </w:rPr>
              <w:t>docker volume rm tesis_syscomcli_data</w:t>
            </w:r>
          </w:p>
        </w:tc>
        <w:tc>
          <w:tcPr>
            <w:tcW w:w="6427" w:type="dxa"/>
          </w:tcPr>
          <w:p w14:paraId="173CAD8E" w14:textId="77777777" w:rsidR="007608D8" w:rsidRDefault="00F91C45">
            <w:pPr>
              <w:pStyle w:val="Textodetabla"/>
            </w:pPr>
            <w:r>
              <w:rPr>
                <w:b/>
              </w:rPr>
              <w:t>Ídem: borra la base</w:t>
            </w:r>
          </w:p>
        </w:tc>
      </w:tr>
      <w:tr w:rsidR="007608D8" w:rsidRPr="004B3DD3" w14:paraId="4C3D9233" w14:textId="77777777">
        <w:tc>
          <w:tcPr>
            <w:tcW w:w="2927" w:type="dxa"/>
          </w:tcPr>
          <w:p w14:paraId="21CF1B6A" w14:textId="77777777" w:rsidR="007608D8" w:rsidRDefault="00F91C45">
            <w:pPr>
              <w:pStyle w:val="Textodetabla"/>
            </w:pPr>
            <w:r>
              <w:rPr>
                <w:rFonts w:ascii="Consolas" w:eastAsia="Consolas" w:hAnsi="Consolas" w:cs="Consolas"/>
                <w:sz w:val="22"/>
              </w:rPr>
              <w:t>docker system prune -a --volumes</w:t>
            </w:r>
          </w:p>
        </w:tc>
        <w:tc>
          <w:tcPr>
            <w:tcW w:w="6427" w:type="dxa"/>
          </w:tcPr>
          <w:p w14:paraId="215B7253" w14:textId="77777777" w:rsidR="007608D8" w:rsidRPr="004B3DD3" w:rsidRDefault="00F91C45">
            <w:pPr>
              <w:pStyle w:val="Textodetabla"/>
              <w:rPr>
                <w:lang w:val="es-PY"/>
              </w:rPr>
            </w:pPr>
            <w:r w:rsidRPr="004B3DD3">
              <w:rPr>
                <w:b/>
                <w:lang w:val="es-PY"/>
              </w:rPr>
              <w:t>Borra todo lo que no esté corriendo, incluidos volúmenes</w:t>
            </w:r>
          </w:p>
        </w:tc>
      </w:tr>
    </w:tbl>
    <w:p w14:paraId="711E8345" w14:textId="77777777" w:rsidR="007608D8" w:rsidRPr="004B3DD3" w:rsidRDefault="007608D8">
      <w:pPr>
        <w:rPr>
          <w:lang w:val="es-PY"/>
        </w:rPr>
      </w:pPr>
    </w:p>
    <w:p w14:paraId="3A9ED89D" w14:textId="77777777" w:rsidR="007608D8" w:rsidRPr="004B3DD3" w:rsidRDefault="00F91C45">
      <w:pPr>
        <w:pStyle w:val="Advertencia"/>
        <w:rPr>
          <w:lang w:val="es-PY"/>
        </w:rPr>
      </w:pPr>
      <w:r w:rsidRPr="004B3DD3">
        <w:rPr>
          <w:b/>
          <w:lang w:val="es-PY"/>
        </w:rPr>
        <w:t xml:space="preserve">Advertencia: </w:t>
      </w:r>
      <w:r w:rsidRPr="004B3DD3">
        <w:rPr>
          <w:lang w:val="es-PY"/>
        </w:rPr>
        <w:t>Antes de cualquiera de estos, hacer un backup manual (capítulo Backups) y comprobar que el archivo se creó.</w:t>
      </w:r>
    </w:p>
    <w:p w14:paraId="7AE8E443" w14:textId="77777777" w:rsidR="007608D8" w:rsidRDefault="00F91C45">
      <w:pPr>
        <w:pStyle w:val="Ttulo2"/>
      </w:pPr>
      <w:bookmarkStart w:id="15" w:name="_Toc243212748"/>
      <w:r>
        <w:t>Reactivar el sistema</w:t>
      </w:r>
      <w:bookmarkEnd w:id="15"/>
    </w:p>
    <w:p w14:paraId="5389C763" w14:textId="77777777" w:rsidR="007608D8" w:rsidRPr="004B3DD3" w:rsidRDefault="00F91C45">
      <w:pPr>
        <w:pStyle w:val="Ttulo3"/>
        <w:rPr>
          <w:lang w:val="es-PY"/>
        </w:rPr>
      </w:pPr>
      <w:r w:rsidRPr="004B3DD3">
        <w:rPr>
          <w:lang w:val="es-PY"/>
        </w:rPr>
        <w:t>A. Después de reiniciar o apagar la PC o el servidor</w:t>
      </w:r>
    </w:p>
    <w:p w14:paraId="67B31447" w14:textId="77777777" w:rsidR="007608D8" w:rsidRPr="004B3DD3" w:rsidRDefault="00F91C45">
      <w:pPr>
        <w:pStyle w:val="Listaconnmeros"/>
        <w:numPr>
          <w:ilvl w:val="0"/>
          <w:numId w:val="11"/>
        </w:numPr>
        <w:rPr>
          <w:lang w:val="es-PY"/>
        </w:rPr>
      </w:pPr>
      <w:r w:rsidRPr="004B3DD3">
        <w:rPr>
          <w:lang w:val="es-PY"/>
        </w:rPr>
        <w:t xml:space="preserve">Abrir </w:t>
      </w:r>
      <w:r w:rsidRPr="004B3DD3">
        <w:rPr>
          <w:b/>
          <w:lang w:val="es-PY"/>
        </w:rPr>
        <w:t>Docker Desktop</w:t>
      </w:r>
      <w:r w:rsidRPr="004B3DD3">
        <w:rPr>
          <w:lang w:val="es-PY"/>
        </w:rPr>
        <w:t xml:space="preserve"> (en Windows) y esperar a que diga </w:t>
      </w:r>
      <w:r w:rsidRPr="004B3DD3">
        <w:rPr>
          <w:i/>
          <w:lang w:val="es-PY"/>
        </w:rPr>
        <w:t>Engine running</w:t>
      </w:r>
      <w:r w:rsidRPr="004B3DD3">
        <w:rPr>
          <w:lang w:val="es-PY"/>
        </w:rPr>
        <w:t>. En Linux, Docker arranca solo con el sistema.</w:t>
      </w:r>
    </w:p>
    <w:p w14:paraId="5C1DD689" w14:textId="77777777" w:rsidR="007608D8" w:rsidRDefault="00F91C45">
      <w:pPr>
        <w:pStyle w:val="Listaconnmeros"/>
        <w:numPr>
          <w:ilvl w:val="0"/>
          <w:numId w:val="11"/>
        </w:numPr>
      </w:pPr>
      <w:r w:rsidRPr="004B3DD3">
        <w:rPr>
          <w:lang w:val="es-PY"/>
        </w:rPr>
        <w:t xml:space="preserve">Los contenedores vuelven a levantarse </w:t>
      </w:r>
      <w:r w:rsidRPr="004B3DD3">
        <w:rPr>
          <w:b/>
          <w:lang w:val="es-PY"/>
        </w:rPr>
        <w:t>solos</w:t>
      </w:r>
      <w:r w:rsidRPr="004B3DD3">
        <w:rPr>
          <w:lang w:val="es-PY"/>
        </w:rPr>
        <w:t xml:space="preserve"> (</w:t>
      </w:r>
      <w:r w:rsidRPr="004B3DD3">
        <w:rPr>
          <w:rFonts w:ascii="Consolas" w:eastAsia="Consolas" w:hAnsi="Consolas" w:cs="Consolas"/>
          <w:sz w:val="22"/>
          <w:lang w:val="es-PY"/>
        </w:rPr>
        <w:t>restart: always</w:t>
      </w:r>
      <w:r w:rsidRPr="004B3DD3">
        <w:rPr>
          <w:lang w:val="es-PY"/>
        </w:rPr>
        <w:t xml:space="preserve">). </w:t>
      </w:r>
      <w:r>
        <w:t xml:space="preserve">Comprobar con </w:t>
      </w:r>
      <w:r>
        <w:rPr>
          <w:rFonts w:ascii="Consolas" w:eastAsia="Consolas" w:hAnsi="Consolas" w:cs="Consolas"/>
          <w:sz w:val="22"/>
        </w:rPr>
        <w:t>docker ps --filter name=syscomcli</w:t>
      </w:r>
      <w:r>
        <w:t>.</w:t>
      </w:r>
    </w:p>
    <w:p w14:paraId="7FBC3170" w14:textId="77777777" w:rsidR="007608D8" w:rsidRPr="004B3DD3" w:rsidRDefault="00F91C45">
      <w:pPr>
        <w:pStyle w:val="Listaconnmeros"/>
        <w:numPr>
          <w:ilvl w:val="0"/>
          <w:numId w:val="11"/>
        </w:numPr>
        <w:rPr>
          <w:lang w:val="es-PY"/>
        </w:rPr>
      </w:pPr>
      <w:r w:rsidRPr="004B3DD3">
        <w:rPr>
          <w:lang w:val="es-PY"/>
        </w:rPr>
        <w:t xml:space="preserve">Si alguno no aparece, levantar todo: </w:t>
      </w:r>
      <w:r w:rsidRPr="004B3DD3">
        <w:rPr>
          <w:rFonts w:ascii="Consolas" w:eastAsia="Consolas" w:hAnsi="Consolas" w:cs="Consolas"/>
          <w:sz w:val="22"/>
          <w:lang w:val="es-PY"/>
        </w:rPr>
        <w:t>docker compose -f dock/docker-compose.yml up -d</w:t>
      </w:r>
      <w:r w:rsidRPr="004B3DD3">
        <w:rPr>
          <w:lang w:val="es-PY"/>
        </w:rPr>
        <w:t>.</w:t>
      </w:r>
    </w:p>
    <w:p w14:paraId="71C19690" w14:textId="77777777" w:rsidR="007608D8" w:rsidRPr="004B3DD3" w:rsidRDefault="00F91C45">
      <w:pPr>
        <w:pStyle w:val="Listaconnmeros"/>
        <w:numPr>
          <w:ilvl w:val="0"/>
          <w:numId w:val="11"/>
        </w:numPr>
        <w:rPr>
          <w:lang w:val="es-PY"/>
        </w:rPr>
      </w:pPr>
      <w:r w:rsidRPr="004B3DD3">
        <w:rPr>
          <w:lang w:val="es-PY"/>
        </w:rPr>
        <w:t xml:space="preserve">Entrar a </w:t>
      </w:r>
      <w:r w:rsidRPr="004B3DD3">
        <w:rPr>
          <w:rFonts w:ascii="Consolas" w:eastAsia="Consolas" w:hAnsi="Consolas" w:cs="Consolas"/>
          <w:sz w:val="22"/>
          <w:lang w:val="es-PY"/>
        </w:rPr>
        <w:t>https://localhost</w:t>
      </w:r>
      <w:r w:rsidRPr="004B3DD3">
        <w:rPr>
          <w:lang w:val="es-PY"/>
        </w:rPr>
        <w:t xml:space="preserve"> e iniciar sesión.</w:t>
      </w:r>
    </w:p>
    <w:p w14:paraId="2AB9FC56" w14:textId="77777777" w:rsidR="007608D8" w:rsidRPr="004B3DD3" w:rsidRDefault="00F91C45">
      <w:pPr>
        <w:pStyle w:val="Listaconnmeros"/>
        <w:numPr>
          <w:ilvl w:val="0"/>
          <w:numId w:val="11"/>
        </w:numPr>
        <w:rPr>
          <w:lang w:val="es-PY"/>
        </w:rPr>
      </w:pPr>
      <w:r w:rsidRPr="004B3DD3">
        <w:rPr>
          <w:lang w:val="es-PY"/>
        </w:rPr>
        <w:t xml:space="preserve">El backup hace una copia apenas arranca: confirmarlo con </w:t>
      </w:r>
      <w:r w:rsidRPr="004B3DD3">
        <w:rPr>
          <w:rFonts w:ascii="Consolas" w:eastAsia="Consolas" w:hAnsi="Consolas" w:cs="Consolas"/>
          <w:sz w:val="22"/>
          <w:lang w:val="es-PY"/>
        </w:rPr>
        <w:t>docker logs syscomcli_backup --tail 5</w:t>
      </w:r>
      <w:r w:rsidRPr="004B3DD3">
        <w:rPr>
          <w:lang w:val="es-PY"/>
        </w:rPr>
        <w:t>.</w:t>
      </w:r>
    </w:p>
    <w:p w14:paraId="3C1249FB" w14:textId="77777777" w:rsidR="007608D8" w:rsidRPr="004B3DD3" w:rsidRDefault="00F91C45">
      <w:pPr>
        <w:pStyle w:val="Ttulo3"/>
        <w:rPr>
          <w:lang w:val="es-PY"/>
        </w:rPr>
      </w:pPr>
      <w:r w:rsidRPr="004B3DD3">
        <w:rPr>
          <w:lang w:val="es-PY"/>
        </w:rPr>
        <w:lastRenderedPageBreak/>
        <w:t>B. La página no carga o muestra "502 Bad Gateway"</w:t>
      </w:r>
    </w:p>
    <w:p w14:paraId="24ACFAC0" w14:textId="77777777" w:rsidR="007608D8" w:rsidRPr="004B3DD3" w:rsidRDefault="00F91C45">
      <w:pPr>
        <w:pStyle w:val="Listaconnmeros"/>
        <w:numPr>
          <w:ilvl w:val="0"/>
          <w:numId w:val="12"/>
        </w:numPr>
        <w:rPr>
          <w:lang w:val="es-PY"/>
        </w:rPr>
      </w:pPr>
      <w:r w:rsidRPr="004B3DD3">
        <w:rPr>
          <w:rFonts w:ascii="Consolas" w:eastAsia="Consolas" w:hAnsi="Consolas" w:cs="Consolas"/>
          <w:sz w:val="22"/>
          <w:lang w:val="es-PY"/>
        </w:rPr>
        <w:t>docker ps -a --filter name=syscomcli</w:t>
      </w:r>
      <w:r w:rsidRPr="004B3DD3">
        <w:rPr>
          <w:lang w:val="es-PY"/>
        </w:rPr>
        <w:t xml:space="preserve">: ver qué contenedor no está </w:t>
      </w:r>
      <w:r w:rsidRPr="004B3DD3">
        <w:rPr>
          <w:rFonts w:ascii="Consolas" w:eastAsia="Consolas" w:hAnsi="Consolas" w:cs="Consolas"/>
          <w:sz w:val="22"/>
          <w:lang w:val="es-PY"/>
        </w:rPr>
        <w:t>Up</w:t>
      </w:r>
      <w:r w:rsidRPr="004B3DD3">
        <w:rPr>
          <w:lang w:val="es-PY"/>
        </w:rPr>
        <w:t xml:space="preserve"> o se reinicia una y otra vez (</w:t>
      </w:r>
      <w:r w:rsidRPr="004B3DD3">
        <w:rPr>
          <w:rFonts w:ascii="Consolas" w:eastAsia="Consolas" w:hAnsi="Consolas" w:cs="Consolas"/>
          <w:sz w:val="22"/>
          <w:lang w:val="es-PY"/>
        </w:rPr>
        <w:t>Restarting</w:t>
      </w:r>
      <w:r w:rsidRPr="004B3DD3">
        <w:rPr>
          <w:lang w:val="es-PY"/>
        </w:rPr>
        <w:t>).</w:t>
      </w:r>
    </w:p>
    <w:p w14:paraId="1B1C660D" w14:textId="77777777" w:rsidR="007608D8" w:rsidRPr="004B3DD3" w:rsidRDefault="00F91C45">
      <w:pPr>
        <w:pStyle w:val="Listaconnmeros"/>
        <w:numPr>
          <w:ilvl w:val="0"/>
          <w:numId w:val="12"/>
        </w:numPr>
        <w:rPr>
          <w:lang w:val="es-PY"/>
        </w:rPr>
      </w:pPr>
      <w:r w:rsidRPr="004B3DD3">
        <w:rPr>
          <w:lang w:val="es-PY"/>
        </w:rPr>
        <w:t xml:space="preserve">Leer su log: </w:t>
      </w:r>
      <w:r w:rsidRPr="004B3DD3">
        <w:rPr>
          <w:rFonts w:ascii="Consolas" w:eastAsia="Consolas" w:hAnsi="Consolas" w:cs="Consolas"/>
          <w:sz w:val="22"/>
          <w:lang w:val="es-PY"/>
        </w:rPr>
        <w:t>docker logs &lt;contenedor&gt; --tail 50</w:t>
      </w:r>
      <w:r w:rsidRPr="004B3DD3">
        <w:rPr>
          <w:lang w:val="es-PY"/>
        </w:rPr>
        <w:t>. El error suele estar en las últimas líneas.</w:t>
      </w:r>
    </w:p>
    <w:p w14:paraId="2B83D372" w14:textId="77777777" w:rsidR="007608D8" w:rsidRPr="004B3DD3" w:rsidRDefault="00F91C45">
      <w:pPr>
        <w:pStyle w:val="Listaconnmeros"/>
        <w:numPr>
          <w:ilvl w:val="0"/>
          <w:numId w:val="12"/>
        </w:numPr>
        <w:rPr>
          <w:lang w:val="es-PY"/>
        </w:rPr>
      </w:pPr>
      <w:r w:rsidRPr="004B3DD3">
        <w:rPr>
          <w:lang w:val="es-PY"/>
        </w:rPr>
        <w:t xml:space="preserve">Si es la app y el error es de configuración (por ejemplo </w:t>
      </w:r>
      <w:r w:rsidRPr="004B3DD3">
        <w:rPr>
          <w:rFonts w:ascii="Consolas" w:eastAsia="Consolas" w:hAnsi="Consolas" w:cs="Consolas"/>
          <w:sz w:val="22"/>
          <w:lang w:val="es-PY"/>
        </w:rPr>
        <w:t>SECRET_KEY ausente</w:t>
      </w:r>
      <w:r w:rsidRPr="004B3DD3">
        <w:rPr>
          <w:lang w:val="es-PY"/>
        </w:rPr>
        <w:t xml:space="preserve"> o </w:t>
      </w:r>
      <w:r w:rsidRPr="004B3DD3">
        <w:rPr>
          <w:rFonts w:ascii="Consolas" w:eastAsia="Consolas" w:hAnsi="Consolas" w:cs="Consolas"/>
          <w:sz w:val="22"/>
          <w:lang w:val="es-PY"/>
        </w:rPr>
        <w:t>password authentication failed</w:t>
      </w:r>
      <w:r w:rsidRPr="004B3DD3">
        <w:rPr>
          <w:lang w:val="es-PY"/>
        </w:rPr>
        <w:t xml:space="preserve">), corregir el </w:t>
      </w:r>
      <w:r w:rsidRPr="004B3DD3">
        <w:rPr>
          <w:rFonts w:ascii="Consolas" w:eastAsia="Consolas" w:hAnsi="Consolas" w:cs="Consolas"/>
          <w:sz w:val="22"/>
          <w:lang w:val="es-PY"/>
        </w:rPr>
        <w:t>.env</w:t>
      </w:r>
      <w:r w:rsidRPr="004B3DD3">
        <w:rPr>
          <w:lang w:val="es-PY"/>
        </w:rPr>
        <w:t xml:space="preserve"> y recrear (capítulo Solución de problemas).</w:t>
      </w:r>
    </w:p>
    <w:p w14:paraId="7B538444" w14:textId="77777777" w:rsidR="007608D8" w:rsidRPr="004B3DD3" w:rsidRDefault="00F91C45">
      <w:pPr>
        <w:pStyle w:val="Listaconnmeros"/>
        <w:numPr>
          <w:ilvl w:val="0"/>
          <w:numId w:val="12"/>
        </w:numPr>
        <w:rPr>
          <w:lang w:val="es-PY"/>
        </w:rPr>
      </w:pPr>
      <w:r w:rsidRPr="004B3DD3">
        <w:rPr>
          <w:lang w:val="es-PY"/>
        </w:rPr>
        <w:t xml:space="preserve">Si no hay un error claro, reiniciar ese contenedor: </w:t>
      </w:r>
      <w:r w:rsidRPr="004B3DD3">
        <w:rPr>
          <w:rFonts w:ascii="Consolas" w:eastAsia="Consolas" w:hAnsi="Consolas" w:cs="Consolas"/>
          <w:sz w:val="22"/>
          <w:lang w:val="es-PY"/>
        </w:rPr>
        <w:t>docker restart &lt;contenedor&gt;</w:t>
      </w:r>
      <w:r w:rsidRPr="004B3DD3">
        <w:rPr>
          <w:lang w:val="es-PY"/>
        </w:rPr>
        <w:t>.</w:t>
      </w:r>
    </w:p>
    <w:p w14:paraId="4E062C53" w14:textId="77777777" w:rsidR="007608D8" w:rsidRDefault="00F91C45">
      <w:pPr>
        <w:pStyle w:val="Listaconnmeros"/>
        <w:numPr>
          <w:ilvl w:val="0"/>
          <w:numId w:val="12"/>
        </w:numPr>
      </w:pPr>
      <w:r>
        <w:t xml:space="preserve">Si sigue igual, recrearlo: </w:t>
      </w:r>
      <w:r>
        <w:rPr>
          <w:rFonts w:ascii="Consolas" w:eastAsia="Consolas" w:hAnsi="Consolas" w:cs="Consolas"/>
          <w:sz w:val="22"/>
        </w:rPr>
        <w:t>docker compose -f dock/docker-compose.yml up -d --force-recreate &lt;servicio&gt;</w:t>
      </w:r>
      <w:r>
        <w:t>.</w:t>
      </w:r>
    </w:p>
    <w:p w14:paraId="5DDF3D4C" w14:textId="77777777" w:rsidR="007608D8" w:rsidRPr="004B3DD3" w:rsidRDefault="00F91C45">
      <w:pPr>
        <w:pStyle w:val="Ttulo3"/>
        <w:rPr>
          <w:lang w:val="es-PY"/>
        </w:rPr>
      </w:pPr>
      <w:r w:rsidRPr="004B3DD3">
        <w:rPr>
          <w:lang w:val="es-PY"/>
        </w:rPr>
        <w:t>C. La base de datos no arranca</w:t>
      </w:r>
    </w:p>
    <w:p w14:paraId="583F81F2" w14:textId="77777777" w:rsidR="007608D8" w:rsidRDefault="00F91C45">
      <w:pPr>
        <w:pStyle w:val="Listaconnmeros"/>
        <w:numPr>
          <w:ilvl w:val="0"/>
          <w:numId w:val="13"/>
        </w:numPr>
      </w:pPr>
      <w:r>
        <w:rPr>
          <w:rFonts w:ascii="Consolas" w:eastAsia="Consolas" w:hAnsi="Consolas" w:cs="Consolas"/>
          <w:sz w:val="22"/>
        </w:rPr>
        <w:t>docker logs syscomcli_bd --tail 50</w:t>
      </w:r>
      <w:r>
        <w:t>.</w:t>
      </w:r>
    </w:p>
    <w:p w14:paraId="17690BFD" w14:textId="77777777" w:rsidR="007608D8" w:rsidRPr="004B3DD3" w:rsidRDefault="00F91C45">
      <w:pPr>
        <w:pStyle w:val="Listaconnmeros"/>
        <w:numPr>
          <w:ilvl w:val="0"/>
          <w:numId w:val="13"/>
        </w:numPr>
        <w:rPr>
          <w:lang w:val="es-PY"/>
        </w:rPr>
      </w:pPr>
      <w:r w:rsidRPr="004B3DD3">
        <w:rPr>
          <w:lang w:val="es-PY"/>
        </w:rPr>
        <w:t xml:space="preserve">Si dice </w:t>
      </w:r>
      <w:r w:rsidRPr="004B3DD3">
        <w:rPr>
          <w:rFonts w:ascii="Consolas" w:eastAsia="Consolas" w:hAnsi="Consolas" w:cs="Consolas"/>
          <w:sz w:val="22"/>
          <w:lang w:val="es-PY"/>
        </w:rPr>
        <w:t>No space left on device</w:t>
      </w:r>
      <w:r w:rsidRPr="004B3DD3">
        <w:rPr>
          <w:lang w:val="es-PY"/>
        </w:rPr>
        <w:t>: liberar espacio en disco (</w:t>
      </w:r>
      <w:r w:rsidRPr="004B3DD3">
        <w:rPr>
          <w:rFonts w:ascii="Consolas" w:eastAsia="Consolas" w:hAnsi="Consolas" w:cs="Consolas"/>
          <w:sz w:val="22"/>
          <w:lang w:val="es-PY"/>
        </w:rPr>
        <w:t>docker system df</w:t>
      </w:r>
      <w:r w:rsidRPr="004B3DD3">
        <w:rPr>
          <w:lang w:val="es-PY"/>
        </w:rPr>
        <w:t xml:space="preserve">; borrar imágenes viejas con </w:t>
      </w:r>
      <w:r w:rsidRPr="004B3DD3">
        <w:rPr>
          <w:rFonts w:ascii="Consolas" w:eastAsia="Consolas" w:hAnsi="Consolas" w:cs="Consolas"/>
          <w:sz w:val="22"/>
          <w:lang w:val="es-PY"/>
        </w:rPr>
        <w:t>docker image prune</w:t>
      </w:r>
      <w:r w:rsidRPr="004B3DD3">
        <w:rPr>
          <w:lang w:val="es-PY"/>
        </w:rPr>
        <w:t xml:space="preserve">, </w:t>
      </w:r>
      <w:r w:rsidRPr="004B3DD3">
        <w:rPr>
          <w:b/>
          <w:lang w:val="es-PY"/>
        </w:rPr>
        <w:t>nunca</w:t>
      </w:r>
      <w:r w:rsidRPr="004B3DD3">
        <w:rPr>
          <w:lang w:val="es-PY"/>
        </w:rPr>
        <w:t xml:space="preserve"> volúmenes).</w:t>
      </w:r>
    </w:p>
    <w:p w14:paraId="33FDB20B" w14:textId="77777777" w:rsidR="007608D8" w:rsidRPr="004B3DD3" w:rsidRDefault="00F91C45">
      <w:pPr>
        <w:pStyle w:val="Listaconnmeros"/>
        <w:numPr>
          <w:ilvl w:val="0"/>
          <w:numId w:val="13"/>
        </w:numPr>
        <w:rPr>
          <w:lang w:val="es-PY"/>
        </w:rPr>
      </w:pPr>
      <w:r w:rsidRPr="004B3DD3">
        <w:rPr>
          <w:lang w:val="es-PY"/>
        </w:rPr>
        <w:t xml:space="preserve">Si el log indica datos dañados y no se recupera con un reinicio, hacer la </w:t>
      </w:r>
      <w:r w:rsidRPr="004B3DD3">
        <w:rPr>
          <w:b/>
          <w:lang w:val="es-PY"/>
        </w:rPr>
        <w:t>restauración de emergencia</w:t>
      </w:r>
      <w:r w:rsidRPr="004B3DD3">
        <w:rPr>
          <w:lang w:val="es-PY"/>
        </w:rPr>
        <w:t xml:space="preserve"> (capítulo Backups).</w:t>
      </w:r>
    </w:p>
    <w:p w14:paraId="26A40E43" w14:textId="77777777" w:rsidR="007608D8" w:rsidRPr="004B3DD3" w:rsidRDefault="00F91C45">
      <w:pPr>
        <w:pStyle w:val="Ttulo3"/>
        <w:rPr>
          <w:lang w:val="es-PY"/>
        </w:rPr>
      </w:pPr>
      <w:r w:rsidRPr="004B3DD3">
        <w:rPr>
          <w:lang w:val="es-PY"/>
        </w:rPr>
        <w:t>D. Las tareas automáticas no se ejecutan (recordatorios, turnos)</w:t>
      </w:r>
    </w:p>
    <w:p w14:paraId="7EC3F801" w14:textId="77777777" w:rsidR="007608D8" w:rsidRPr="004B3DD3" w:rsidRDefault="00F91C45">
      <w:pPr>
        <w:rPr>
          <w:lang w:val="es-PY"/>
        </w:rPr>
      </w:pPr>
      <w:r w:rsidRPr="004B3DD3">
        <w:rPr>
          <w:lang w:val="es-PY"/>
        </w:rPr>
        <w:t xml:space="preserve">Ver el apartado "Tareas programadas" más abajo. En general alcanza con </w:t>
      </w:r>
      <w:r w:rsidRPr="004B3DD3">
        <w:rPr>
          <w:rFonts w:ascii="Consolas" w:eastAsia="Consolas" w:hAnsi="Consolas" w:cs="Consolas"/>
          <w:sz w:val="22"/>
          <w:lang w:val="es-PY"/>
        </w:rPr>
        <w:t>docker restart syscomcli_app</w:t>
      </w:r>
      <w:r w:rsidRPr="004B3DD3">
        <w:rPr>
          <w:lang w:val="es-PY"/>
        </w:rPr>
        <w:t>.</w:t>
      </w:r>
    </w:p>
    <w:p w14:paraId="3F0E2C22" w14:textId="77777777" w:rsidR="007608D8" w:rsidRPr="004B3DD3" w:rsidRDefault="00F91C45">
      <w:pPr>
        <w:pStyle w:val="Ttulo3"/>
        <w:rPr>
          <w:lang w:val="es-PY"/>
        </w:rPr>
      </w:pPr>
      <w:r w:rsidRPr="004B3DD3">
        <w:rPr>
          <w:lang w:val="es-PY"/>
        </w:rPr>
        <w:t>E. Instalación nueva desde cero (otra PC u otro servidor)</w:t>
      </w:r>
    </w:p>
    <w:p w14:paraId="1DBFF23D" w14:textId="77777777" w:rsidR="007608D8" w:rsidRPr="004B3DD3" w:rsidRDefault="00F91C45">
      <w:pPr>
        <w:pStyle w:val="Listaconnmeros"/>
        <w:numPr>
          <w:ilvl w:val="0"/>
          <w:numId w:val="14"/>
        </w:numPr>
        <w:rPr>
          <w:lang w:val="es-PY"/>
        </w:rPr>
      </w:pPr>
      <w:r w:rsidRPr="004B3DD3">
        <w:rPr>
          <w:lang w:val="es-PY"/>
        </w:rPr>
        <w:t>Instalar Docker (Docker Desktop en Windows; Docker Engine en Linux) y copiar el proyecto.</w:t>
      </w:r>
    </w:p>
    <w:p w14:paraId="67BCD87D" w14:textId="77777777" w:rsidR="007608D8" w:rsidRDefault="00F91C45">
      <w:pPr>
        <w:pStyle w:val="Listaconnmeros"/>
        <w:numPr>
          <w:ilvl w:val="0"/>
          <w:numId w:val="14"/>
        </w:numPr>
      </w:pPr>
      <w:r w:rsidRPr="004B3DD3">
        <w:rPr>
          <w:lang w:val="es-PY"/>
        </w:rPr>
        <w:t xml:space="preserve">Crear el </w:t>
      </w:r>
      <w:r w:rsidRPr="004B3DD3">
        <w:rPr>
          <w:rFonts w:ascii="Consolas" w:eastAsia="Consolas" w:hAnsi="Consolas" w:cs="Consolas"/>
          <w:sz w:val="22"/>
          <w:lang w:val="es-PY"/>
        </w:rPr>
        <w:t>.env</w:t>
      </w:r>
      <w:r w:rsidRPr="004B3DD3">
        <w:rPr>
          <w:lang w:val="es-PY"/>
        </w:rPr>
        <w:t xml:space="preserve"> a partir de </w:t>
      </w:r>
      <w:r w:rsidRPr="004B3DD3">
        <w:rPr>
          <w:rFonts w:ascii="Consolas" w:eastAsia="Consolas" w:hAnsi="Consolas" w:cs="Consolas"/>
          <w:sz w:val="22"/>
          <w:lang w:val="es-PY"/>
        </w:rPr>
        <w:t>.env.example</w:t>
      </w:r>
      <w:r w:rsidRPr="004B3DD3">
        <w:rPr>
          <w:lang w:val="es-PY"/>
        </w:rPr>
        <w:t xml:space="preserve"> y generar </w:t>
      </w:r>
      <w:r w:rsidRPr="004B3DD3">
        <w:rPr>
          <w:b/>
          <w:lang w:val="es-PY"/>
        </w:rPr>
        <w:t>todas</w:t>
      </w:r>
      <w:r w:rsidRPr="004B3DD3">
        <w:rPr>
          <w:lang w:val="es-PY"/>
        </w:rPr>
        <w:t xml:space="preserve"> las claves nuevas (capítulo Configuración). </w:t>
      </w:r>
      <w:r>
        <w:t xml:space="preserve">En el servidor: </w:t>
      </w:r>
      <w:r>
        <w:rPr>
          <w:rFonts w:ascii="Consolas" w:eastAsia="Consolas" w:hAnsi="Consolas" w:cs="Consolas"/>
          <w:sz w:val="22"/>
        </w:rPr>
        <w:t>SESSION_COOKIE_SECURE=1</w:t>
      </w:r>
      <w:r>
        <w:t xml:space="preserve"> y </w:t>
      </w:r>
      <w:r>
        <w:rPr>
          <w:rFonts w:ascii="Consolas" w:eastAsia="Consolas" w:hAnsi="Consolas" w:cs="Consolas"/>
          <w:sz w:val="22"/>
        </w:rPr>
        <w:t>FLASK_DEBUG=0</w:t>
      </w:r>
      <w:r>
        <w:t>.</w:t>
      </w:r>
    </w:p>
    <w:p w14:paraId="52CA1471" w14:textId="77777777" w:rsidR="007608D8" w:rsidRPr="004B3DD3" w:rsidRDefault="00F91C45">
      <w:pPr>
        <w:pStyle w:val="Listaconnmeros"/>
        <w:numPr>
          <w:ilvl w:val="0"/>
          <w:numId w:val="14"/>
        </w:numPr>
        <w:rPr>
          <w:lang w:val="es-PY"/>
        </w:rPr>
      </w:pPr>
      <w:r w:rsidRPr="004B3DD3">
        <w:rPr>
          <w:lang w:val="es-PY"/>
        </w:rPr>
        <w:t>Generar el certificado de HTTPS (capítulo HTTPS): autofirmado en desarrollo, Let's Encrypt en el servidor.</w:t>
      </w:r>
    </w:p>
    <w:p w14:paraId="2D7F1582" w14:textId="77777777" w:rsidR="007608D8" w:rsidRPr="004B3DD3" w:rsidRDefault="00F91C45">
      <w:pPr>
        <w:pStyle w:val="Listaconnmeros"/>
        <w:numPr>
          <w:ilvl w:val="0"/>
          <w:numId w:val="14"/>
        </w:numPr>
        <w:rPr>
          <w:lang w:val="es-PY"/>
        </w:rPr>
      </w:pPr>
      <w:r w:rsidRPr="004B3DD3">
        <w:rPr>
          <w:lang w:val="es-PY"/>
        </w:rPr>
        <w:t xml:space="preserve">Comprobar que exista </w:t>
      </w:r>
      <w:r w:rsidRPr="004B3DD3">
        <w:rPr>
          <w:rFonts w:ascii="Consolas" w:eastAsia="Consolas" w:hAnsi="Consolas" w:cs="Consolas"/>
          <w:sz w:val="22"/>
          <w:lang w:val="es-PY"/>
        </w:rPr>
        <w:t>dock/backup/keys/backup_pub.asc</w:t>
      </w:r>
      <w:r w:rsidRPr="004B3DD3">
        <w:rPr>
          <w:lang w:val="es-PY"/>
        </w:rPr>
        <w:t xml:space="preserve"> (la clave pública del backup).</w:t>
      </w:r>
    </w:p>
    <w:p w14:paraId="7F68E9A0" w14:textId="77777777" w:rsidR="007608D8" w:rsidRPr="004B3DD3" w:rsidRDefault="00F91C45">
      <w:pPr>
        <w:pStyle w:val="Listaconnmeros"/>
        <w:numPr>
          <w:ilvl w:val="0"/>
          <w:numId w:val="14"/>
        </w:numPr>
        <w:rPr>
          <w:lang w:val="es-PY"/>
        </w:rPr>
      </w:pPr>
      <w:r w:rsidRPr="004B3DD3">
        <w:rPr>
          <w:lang w:val="es-PY"/>
        </w:rPr>
        <w:t xml:space="preserve">Levantar solo la base: </w:t>
      </w:r>
      <w:r w:rsidRPr="004B3DD3">
        <w:rPr>
          <w:rFonts w:ascii="Consolas" w:eastAsia="Consolas" w:hAnsi="Consolas" w:cs="Consolas"/>
          <w:sz w:val="22"/>
          <w:lang w:val="es-PY"/>
        </w:rPr>
        <w:t>docker compose -f dock/docker-compose.yml up -d db</w:t>
      </w:r>
      <w:r w:rsidRPr="004B3DD3">
        <w:rPr>
          <w:lang w:val="es-PY"/>
        </w:rPr>
        <w:t xml:space="preserve">. Al ser un volumen nuevo, crea el usuario </w:t>
      </w:r>
      <w:r w:rsidRPr="004B3DD3">
        <w:rPr>
          <w:rFonts w:ascii="Consolas" w:eastAsia="Consolas" w:hAnsi="Consolas" w:cs="Consolas"/>
          <w:sz w:val="22"/>
          <w:lang w:val="es-PY"/>
        </w:rPr>
        <w:t>postgres</w:t>
      </w:r>
      <w:r w:rsidRPr="004B3DD3">
        <w:rPr>
          <w:lang w:val="es-PY"/>
        </w:rPr>
        <w:t xml:space="preserve"> con la contraseña del </w:t>
      </w:r>
      <w:r w:rsidRPr="004B3DD3">
        <w:rPr>
          <w:rFonts w:ascii="Consolas" w:eastAsia="Consolas" w:hAnsi="Consolas" w:cs="Consolas"/>
          <w:sz w:val="22"/>
          <w:lang w:val="es-PY"/>
        </w:rPr>
        <w:t>.env</w:t>
      </w:r>
      <w:r w:rsidRPr="004B3DD3">
        <w:rPr>
          <w:lang w:val="es-PY"/>
        </w:rPr>
        <w:t>.</w:t>
      </w:r>
    </w:p>
    <w:p w14:paraId="76D79150" w14:textId="77777777" w:rsidR="007608D8" w:rsidRPr="004B3DD3" w:rsidRDefault="00F91C45">
      <w:pPr>
        <w:pStyle w:val="Listaconnmeros"/>
        <w:numPr>
          <w:ilvl w:val="0"/>
          <w:numId w:val="14"/>
        </w:numPr>
        <w:rPr>
          <w:lang w:val="es-PY"/>
        </w:rPr>
      </w:pPr>
      <w:r w:rsidRPr="004B3DD3">
        <w:rPr>
          <w:lang w:val="es-PY"/>
        </w:rPr>
        <w:t xml:space="preserve">Crear la base de trabajo y el rol de la aplicación: </w:t>
      </w:r>
    </w:p>
    <w:p w14:paraId="46EEA35F" w14:textId="77777777" w:rsidR="007608D8" w:rsidRDefault="00F91C45">
      <w:pPr>
        <w:pStyle w:val="Cdigo"/>
      </w:pPr>
      <w:r>
        <w:lastRenderedPageBreak/>
        <w:t>docker exec syscomcli_bd psql -U postgres -c "CREATE DATABASE sysclin_bd"</w:t>
      </w:r>
    </w:p>
    <w:p w14:paraId="4BFE5059" w14:textId="77777777" w:rsidR="007608D8" w:rsidRDefault="00F91C45">
      <w:pPr>
        <w:pStyle w:val="Cdigo"/>
      </w:pPr>
      <w:r>
        <w:t>$appPwd = (Select-String -Path .env -Pattern '^DB_PASSWORD=(.*)$').Matches[0].Groups[1].Value</w:t>
      </w:r>
    </w:p>
    <w:p w14:paraId="765D4231" w14:textId="77777777" w:rsidR="007608D8" w:rsidRDefault="00F91C45">
      <w:pPr>
        <w:pStyle w:val="Cdigo"/>
      </w:pPr>
      <w:r>
        <w:t>Get-Content migrations\103_rol_sysclin_app.sql -Raw | docker exec -i syscomcli_bd psql -U postgres -d sysclin_bd -v ON_ERROR_STOP=1 -v "app_password=$appPwd" -q</w:t>
      </w:r>
    </w:p>
    <w:p w14:paraId="72C14629" w14:textId="77777777" w:rsidR="007608D8" w:rsidRDefault="007608D8"/>
    <w:p w14:paraId="7BAD968A" w14:textId="77777777" w:rsidR="007608D8" w:rsidRPr="004B3DD3" w:rsidRDefault="00F91C45">
      <w:pPr>
        <w:pStyle w:val="Listaconnmeros"/>
        <w:numPr>
          <w:ilvl w:val="0"/>
          <w:numId w:val="14"/>
        </w:numPr>
        <w:rPr>
          <w:lang w:val="es-PY"/>
        </w:rPr>
      </w:pPr>
      <w:r w:rsidRPr="004B3DD3">
        <w:rPr>
          <w:lang w:val="es-PY"/>
        </w:rPr>
        <w:t xml:space="preserve">Cargar los datos desde el último backup con la </w:t>
      </w:r>
      <w:r w:rsidRPr="004B3DD3">
        <w:rPr>
          <w:b/>
          <w:lang w:val="es-PY"/>
        </w:rPr>
        <w:t>restauración de emergencia</w:t>
      </w:r>
      <w:r w:rsidRPr="004B3DD3">
        <w:rPr>
          <w:lang w:val="es-PY"/>
        </w:rPr>
        <w:t xml:space="preserve"> (capítulo Backups, pasos 4 y siguientes).</w:t>
      </w:r>
    </w:p>
    <w:p w14:paraId="4D7531E1" w14:textId="77777777" w:rsidR="007608D8" w:rsidRPr="004B3DD3" w:rsidRDefault="00F91C45">
      <w:pPr>
        <w:pStyle w:val="Listaconnmeros"/>
        <w:numPr>
          <w:ilvl w:val="0"/>
          <w:numId w:val="14"/>
        </w:numPr>
        <w:rPr>
          <w:lang w:val="es-PY"/>
        </w:rPr>
      </w:pPr>
      <w:r w:rsidRPr="004B3DD3">
        <w:rPr>
          <w:lang w:val="es-PY"/>
        </w:rPr>
        <w:t xml:space="preserve">Volver a ejecutar la migración 103 (mismo comando del paso 6), para que los permisos de </w:t>
      </w:r>
      <w:r w:rsidRPr="004B3DD3">
        <w:rPr>
          <w:rFonts w:ascii="Consolas" w:eastAsia="Consolas" w:hAnsi="Consolas" w:cs="Consolas"/>
          <w:sz w:val="22"/>
          <w:lang w:val="es-PY"/>
        </w:rPr>
        <w:t>sysclin_app</w:t>
      </w:r>
      <w:r w:rsidRPr="004B3DD3">
        <w:rPr>
          <w:lang w:val="es-PY"/>
        </w:rPr>
        <w:t xml:space="preserve"> queden completos.</w:t>
      </w:r>
    </w:p>
    <w:p w14:paraId="2407676C" w14:textId="77777777" w:rsidR="007608D8" w:rsidRPr="004B3DD3" w:rsidRDefault="00F91C45">
      <w:pPr>
        <w:pStyle w:val="Listaconnmeros"/>
        <w:numPr>
          <w:ilvl w:val="0"/>
          <w:numId w:val="14"/>
        </w:numPr>
        <w:rPr>
          <w:lang w:val="es-PY"/>
        </w:rPr>
      </w:pPr>
      <w:r w:rsidRPr="004B3DD3">
        <w:rPr>
          <w:lang w:val="es-PY"/>
        </w:rPr>
        <w:t xml:space="preserve">Levantar todo: </w:t>
      </w:r>
      <w:r w:rsidRPr="004B3DD3">
        <w:rPr>
          <w:rFonts w:ascii="Consolas" w:eastAsia="Consolas" w:hAnsi="Consolas" w:cs="Consolas"/>
          <w:sz w:val="22"/>
          <w:lang w:val="es-PY"/>
        </w:rPr>
        <w:t>docker compose -f dock/docker-compose.yml up -d</w:t>
      </w:r>
      <w:r w:rsidRPr="004B3DD3">
        <w:rPr>
          <w:lang w:val="es-PY"/>
        </w:rPr>
        <w:t xml:space="preserve"> (en el servidor, con los dos archivos).</w:t>
      </w:r>
    </w:p>
    <w:p w14:paraId="4B17562D" w14:textId="77777777" w:rsidR="007608D8" w:rsidRPr="004B3DD3" w:rsidRDefault="00F91C45">
      <w:pPr>
        <w:pStyle w:val="Listaconnmeros"/>
        <w:numPr>
          <w:ilvl w:val="0"/>
          <w:numId w:val="14"/>
        </w:numPr>
        <w:rPr>
          <w:lang w:val="es-PY"/>
        </w:rPr>
      </w:pPr>
      <w:r w:rsidRPr="004B3DD3">
        <w:rPr>
          <w:lang w:val="es-PY"/>
        </w:rPr>
        <w:t xml:space="preserve">Hacer el </w:t>
      </w:r>
      <w:r w:rsidRPr="004B3DD3">
        <w:rPr>
          <w:b/>
          <w:lang w:val="es-PY"/>
        </w:rPr>
        <w:t>chequeo periódico</w:t>
      </w:r>
      <w:r w:rsidRPr="004B3DD3">
        <w:rPr>
          <w:lang w:val="es-PY"/>
        </w:rPr>
        <w:t xml:space="preserve"> completo (capítulo Auditoría y chequeo).</w:t>
      </w:r>
    </w:p>
    <w:p w14:paraId="5951E22D" w14:textId="77777777" w:rsidR="007608D8" w:rsidRPr="004B3DD3" w:rsidRDefault="00F91C45">
      <w:pPr>
        <w:pStyle w:val="Ttulo2"/>
        <w:rPr>
          <w:lang w:val="es-PY"/>
        </w:rPr>
      </w:pPr>
      <w:bookmarkStart w:id="16" w:name="_Toc243212749"/>
      <w:r w:rsidRPr="004B3DD3">
        <w:rPr>
          <w:lang w:val="es-PY"/>
        </w:rPr>
        <w:t>Modo de arranque de la aplicación</w:t>
      </w:r>
      <w:bookmarkEnd w:id="16"/>
    </w:p>
    <w:p w14:paraId="355EAC6B" w14:textId="77777777" w:rsidR="007608D8" w:rsidRPr="004B3DD3" w:rsidRDefault="00F91C45">
      <w:pPr>
        <w:rPr>
          <w:lang w:val="es-PY"/>
        </w:rPr>
      </w:pPr>
      <w:r w:rsidRPr="004B3DD3">
        <w:rPr>
          <w:lang w:val="es-PY"/>
        </w:rPr>
        <w:t xml:space="preserve">El contenedor </w:t>
      </w:r>
      <w:r w:rsidRPr="004B3DD3">
        <w:rPr>
          <w:rFonts w:ascii="Consolas" w:eastAsia="Consolas" w:hAnsi="Consolas" w:cs="Consolas"/>
          <w:sz w:val="22"/>
          <w:lang w:val="es-PY"/>
        </w:rPr>
        <w:t>syscomcli_app</w:t>
      </w:r>
      <w:r w:rsidRPr="004B3DD3">
        <w:rPr>
          <w:lang w:val="es-PY"/>
        </w:rPr>
        <w:t xml:space="preserve"> arranca de una de dos formas, según </w:t>
      </w:r>
      <w:r w:rsidRPr="004B3DD3">
        <w:rPr>
          <w:rFonts w:ascii="Consolas" w:eastAsia="Consolas" w:hAnsi="Consolas" w:cs="Consolas"/>
          <w:sz w:val="22"/>
          <w:lang w:val="es-PY"/>
        </w:rPr>
        <w:t>FLASK_DEBUG</w:t>
      </w:r>
      <w:r w:rsidRPr="004B3DD3">
        <w:rPr>
          <w:lang w:val="es-PY"/>
        </w:rPr>
        <w:t xml:space="preserve"> del </w:t>
      </w:r>
      <w:r w:rsidRPr="004B3DD3">
        <w:rPr>
          <w:rFonts w:ascii="Consolas" w:eastAsia="Consolas" w:hAnsi="Consolas" w:cs="Consolas"/>
          <w:sz w:val="22"/>
          <w:lang w:val="es-PY"/>
        </w:rPr>
        <w:t>.env</w:t>
      </w:r>
      <w:r w:rsidRPr="004B3DD3">
        <w:rPr>
          <w:lang w:val="es-PY"/>
        </w:rPr>
        <w:t>:</w:t>
      </w:r>
    </w:p>
    <w:tbl>
      <w:tblPr>
        <w:tblStyle w:val="Tablaconcuadrcula"/>
        <w:tblW w:w="0" w:type="auto"/>
        <w:tblLayout w:type="fixed"/>
        <w:tblLook w:val="04A0" w:firstRow="1" w:lastRow="0" w:firstColumn="1" w:lastColumn="0" w:noHBand="0" w:noVBand="1"/>
      </w:tblPr>
      <w:tblGrid>
        <w:gridCol w:w="1283"/>
        <w:gridCol w:w="6788"/>
        <w:gridCol w:w="1283"/>
      </w:tblGrid>
      <w:tr w:rsidR="007608D8" w14:paraId="2BF45079" w14:textId="77777777">
        <w:trPr>
          <w:tblHeader/>
        </w:trPr>
        <w:tc>
          <w:tcPr>
            <w:tcW w:w="1283" w:type="dxa"/>
            <w:shd w:val="clear" w:color="auto" w:fill="D9D9D9"/>
          </w:tcPr>
          <w:p w14:paraId="0C095712" w14:textId="77777777" w:rsidR="007608D8" w:rsidRDefault="00F91C45">
            <w:pPr>
              <w:pStyle w:val="Textodetabla"/>
            </w:pPr>
            <w:r>
              <w:rPr>
                <w:rFonts w:ascii="Consolas" w:eastAsia="Consolas" w:hAnsi="Consolas" w:cs="Consolas"/>
                <w:b/>
                <w:sz w:val="22"/>
              </w:rPr>
              <w:t>FLASK_DEBUG</w:t>
            </w:r>
          </w:p>
        </w:tc>
        <w:tc>
          <w:tcPr>
            <w:tcW w:w="6788" w:type="dxa"/>
            <w:shd w:val="clear" w:color="auto" w:fill="D9D9D9"/>
          </w:tcPr>
          <w:p w14:paraId="5D5E0AFB" w14:textId="77777777" w:rsidR="007608D8" w:rsidRDefault="00F91C45">
            <w:pPr>
              <w:pStyle w:val="Textodetabla"/>
            </w:pPr>
            <w:r>
              <w:rPr>
                <w:b/>
              </w:rPr>
              <w:t>Arranca con</w:t>
            </w:r>
          </w:p>
        </w:tc>
        <w:tc>
          <w:tcPr>
            <w:tcW w:w="1283" w:type="dxa"/>
            <w:shd w:val="clear" w:color="auto" w:fill="D9D9D9"/>
          </w:tcPr>
          <w:p w14:paraId="7BD816EC" w14:textId="77777777" w:rsidR="007608D8" w:rsidRDefault="00F91C45">
            <w:pPr>
              <w:pStyle w:val="Textodetabla"/>
            </w:pPr>
            <w:r>
              <w:rPr>
                <w:b/>
              </w:rPr>
              <w:t>Para</w:t>
            </w:r>
          </w:p>
        </w:tc>
      </w:tr>
      <w:tr w:rsidR="007608D8" w14:paraId="5A48D695" w14:textId="77777777">
        <w:tc>
          <w:tcPr>
            <w:tcW w:w="1283" w:type="dxa"/>
          </w:tcPr>
          <w:p w14:paraId="56C00BCC" w14:textId="77777777" w:rsidR="007608D8" w:rsidRDefault="00F91C45">
            <w:pPr>
              <w:pStyle w:val="Textodetabla"/>
            </w:pPr>
            <w:r>
              <w:rPr>
                <w:rFonts w:ascii="Consolas" w:eastAsia="Consolas" w:hAnsi="Consolas" w:cs="Consolas"/>
                <w:sz w:val="22"/>
              </w:rPr>
              <w:t>1</w:t>
            </w:r>
          </w:p>
        </w:tc>
        <w:tc>
          <w:tcPr>
            <w:tcW w:w="6788" w:type="dxa"/>
          </w:tcPr>
          <w:p w14:paraId="209162C9" w14:textId="77777777" w:rsidR="007608D8" w:rsidRPr="004B3DD3" w:rsidRDefault="00F91C45">
            <w:pPr>
              <w:pStyle w:val="Textodetabla"/>
              <w:rPr>
                <w:lang w:val="es-PY"/>
              </w:rPr>
            </w:pPr>
            <w:r w:rsidRPr="004B3DD3">
              <w:rPr>
                <w:lang w:val="es-PY"/>
              </w:rPr>
              <w:t>Servidor de desarrollo de Flask + debugpy (puerto 5678), con recarga automática al guardar código</w:t>
            </w:r>
          </w:p>
        </w:tc>
        <w:tc>
          <w:tcPr>
            <w:tcW w:w="1283" w:type="dxa"/>
          </w:tcPr>
          <w:p w14:paraId="04876C0D" w14:textId="77777777" w:rsidR="007608D8" w:rsidRDefault="00F91C45">
            <w:pPr>
              <w:pStyle w:val="Textodetabla"/>
            </w:pPr>
            <w:r>
              <w:t>Desarrollo</w:t>
            </w:r>
          </w:p>
        </w:tc>
      </w:tr>
      <w:tr w:rsidR="007608D8" w14:paraId="4D551924" w14:textId="77777777">
        <w:tc>
          <w:tcPr>
            <w:tcW w:w="1283" w:type="dxa"/>
          </w:tcPr>
          <w:p w14:paraId="375D043F" w14:textId="77777777" w:rsidR="007608D8" w:rsidRDefault="00F91C45">
            <w:pPr>
              <w:pStyle w:val="Textodetabla"/>
            </w:pPr>
            <w:r>
              <w:rPr>
                <w:rFonts w:ascii="Consolas" w:eastAsia="Consolas" w:hAnsi="Consolas" w:cs="Consolas"/>
                <w:sz w:val="22"/>
              </w:rPr>
              <w:t>0</w:t>
            </w:r>
          </w:p>
        </w:tc>
        <w:tc>
          <w:tcPr>
            <w:tcW w:w="6788" w:type="dxa"/>
          </w:tcPr>
          <w:p w14:paraId="0678B0DE" w14:textId="77777777" w:rsidR="007608D8" w:rsidRPr="004B3DD3" w:rsidRDefault="00F91C45">
            <w:pPr>
              <w:pStyle w:val="Textodetabla"/>
              <w:rPr>
                <w:lang w:val="es-PY"/>
              </w:rPr>
            </w:pPr>
            <w:r w:rsidRPr="004B3DD3">
              <w:rPr>
                <w:b/>
                <w:lang w:val="es-PY"/>
              </w:rPr>
              <w:t>gunicorn</w:t>
            </w:r>
            <w:r w:rsidRPr="004B3DD3">
              <w:rPr>
                <w:lang w:val="es-PY"/>
              </w:rPr>
              <w:t>: 1 proceso con 8 hilos y un límite de 120 s por petición</w:t>
            </w:r>
          </w:p>
        </w:tc>
        <w:tc>
          <w:tcPr>
            <w:tcW w:w="1283" w:type="dxa"/>
          </w:tcPr>
          <w:p w14:paraId="5F25EF2A" w14:textId="77777777" w:rsidR="007608D8" w:rsidRDefault="00F91C45">
            <w:pPr>
              <w:pStyle w:val="Textodetabla"/>
            </w:pPr>
            <w:r>
              <w:t>Servidor</w:t>
            </w:r>
          </w:p>
        </w:tc>
      </w:tr>
    </w:tbl>
    <w:p w14:paraId="54B24FB8" w14:textId="77777777" w:rsidR="007608D8" w:rsidRDefault="007608D8"/>
    <w:p w14:paraId="57A93749" w14:textId="77777777" w:rsidR="007608D8" w:rsidRPr="004B3DD3" w:rsidRDefault="00F91C45">
      <w:pPr>
        <w:rPr>
          <w:lang w:val="es-PY"/>
        </w:rPr>
      </w:pPr>
      <w:r w:rsidRPr="004B3DD3">
        <w:rPr>
          <w:lang w:val="es-PY"/>
        </w:rPr>
        <w:t xml:space="preserve">En el servidor se usa </w:t>
      </w:r>
      <w:r w:rsidRPr="004B3DD3">
        <w:rPr>
          <w:b/>
          <w:lang w:val="es-PY"/>
        </w:rPr>
        <w:t>un solo proceso a propósito</w:t>
      </w:r>
      <w:r w:rsidRPr="004B3DD3">
        <w:rPr>
          <w:lang w:val="es-PY"/>
        </w:rPr>
        <w:t>: las tareas programadas arrancan una vez por proceso y, con más procesos, los recordatorios se enviarían repetidos.</w:t>
      </w:r>
    </w:p>
    <w:p w14:paraId="11BAC583" w14:textId="77777777" w:rsidR="007608D8" w:rsidRPr="004B3DD3" w:rsidRDefault="00F91C45">
      <w:pPr>
        <w:rPr>
          <w:lang w:val="es-PY"/>
        </w:rPr>
      </w:pPr>
      <w:r w:rsidRPr="004B3DD3">
        <w:rPr>
          <w:b/>
          <w:lang w:val="es-PY"/>
        </w:rPr>
        <w:t>Ver en qué modo está corriendo:</w:t>
      </w:r>
    </w:p>
    <w:p w14:paraId="4537EBD6" w14:textId="77777777" w:rsidR="007608D8" w:rsidRDefault="00F91C45">
      <w:pPr>
        <w:pStyle w:val="Cdigo"/>
      </w:pPr>
      <w:r>
        <w:t>docker exec syscomcli_app sh -c "cat /proc/1/cmdline | tr '\0' ' '"</w:t>
      </w:r>
    </w:p>
    <w:p w14:paraId="0D5F41E5" w14:textId="77777777" w:rsidR="007608D8" w:rsidRDefault="007608D8"/>
    <w:p w14:paraId="1A6F96CE" w14:textId="77777777" w:rsidR="007608D8" w:rsidRPr="004B3DD3" w:rsidRDefault="00F91C45">
      <w:pPr>
        <w:rPr>
          <w:lang w:val="es-PY"/>
        </w:rPr>
      </w:pPr>
      <w:r w:rsidRPr="004B3DD3">
        <w:rPr>
          <w:lang w:val="es-PY"/>
        </w:rPr>
        <w:t xml:space="preserve">Se espera </w:t>
      </w:r>
      <w:r w:rsidRPr="004B3DD3">
        <w:rPr>
          <w:rFonts w:ascii="Consolas" w:eastAsia="Consolas" w:hAnsi="Consolas" w:cs="Consolas"/>
          <w:sz w:val="22"/>
          <w:lang w:val="es-PY"/>
        </w:rPr>
        <w:t>python -m debugpy ... run.py</w:t>
      </w:r>
      <w:r w:rsidRPr="004B3DD3">
        <w:rPr>
          <w:lang w:val="es-PY"/>
        </w:rPr>
        <w:t xml:space="preserve"> en desarrollo y </w:t>
      </w:r>
      <w:r w:rsidRPr="004B3DD3">
        <w:rPr>
          <w:rFonts w:ascii="Consolas" w:eastAsia="Consolas" w:hAnsi="Consolas" w:cs="Consolas"/>
          <w:sz w:val="22"/>
          <w:lang w:val="es-PY"/>
        </w:rPr>
        <w:t>gunicorn --bind 0.0.0.0:5000 --workers 1 --threads 8 ...</w:t>
      </w:r>
      <w:r w:rsidRPr="004B3DD3">
        <w:rPr>
          <w:lang w:val="es-PY"/>
        </w:rPr>
        <w:t xml:space="preserve"> en el servidor.</w:t>
      </w:r>
    </w:p>
    <w:p w14:paraId="45F9218C" w14:textId="77777777" w:rsidR="007608D8" w:rsidRDefault="00F91C45">
      <w:pPr>
        <w:pStyle w:val="Ttulo2"/>
      </w:pPr>
      <w:bookmarkStart w:id="17" w:name="_Toc243212750"/>
      <w:r>
        <w:t>Tareas programadas</w:t>
      </w:r>
      <w:bookmarkEnd w:id="17"/>
    </w:p>
    <w:p w14:paraId="0188C0FE" w14:textId="77777777" w:rsidR="007608D8" w:rsidRPr="004B3DD3" w:rsidRDefault="00F91C45">
      <w:pPr>
        <w:rPr>
          <w:lang w:val="es-PY"/>
        </w:rPr>
      </w:pPr>
      <w:r w:rsidRPr="004B3DD3">
        <w:rPr>
          <w:lang w:val="es-PY"/>
        </w:rPr>
        <w:t xml:space="preserve">Los recordatorios por WhatsApp, la extensión de turnos de agenda y la limpieza de sesiones corren dentro de la app, en </w:t>
      </w:r>
      <w:r w:rsidRPr="004B3DD3">
        <w:rPr>
          <w:b/>
          <w:lang w:val="es-PY"/>
        </w:rPr>
        <w:t>un único proceso</w:t>
      </w:r>
      <w:r w:rsidRPr="004B3DD3">
        <w:rPr>
          <w:lang w:val="es-PY"/>
        </w:rPr>
        <w:t xml:space="preserve">. Lo garantiza un candado en PostgreSQL (advisory lock </w:t>
      </w:r>
      <w:r w:rsidRPr="004B3DD3">
        <w:rPr>
          <w:rFonts w:ascii="Consolas" w:eastAsia="Consolas" w:hAnsi="Consolas" w:cs="Consolas"/>
          <w:sz w:val="22"/>
          <w:lang w:val="es-PY"/>
        </w:rPr>
        <w:t>7420001</w:t>
      </w:r>
      <w:r w:rsidRPr="004B3DD3">
        <w:rPr>
          <w:lang w:val="es-PY"/>
        </w:rPr>
        <w:t>): el proceso que lo toma ejecuta las tareas; cualquier otro lo avisa en el log y no las arranca.</w:t>
      </w:r>
    </w:p>
    <w:p w14:paraId="76608E89" w14:textId="77777777" w:rsidR="007608D8" w:rsidRPr="004B3DD3" w:rsidRDefault="00F91C45">
      <w:pPr>
        <w:rPr>
          <w:lang w:val="es-PY"/>
        </w:rPr>
      </w:pPr>
      <w:r w:rsidRPr="004B3DD3">
        <w:rPr>
          <w:b/>
          <w:lang w:val="es-PY"/>
        </w:rPr>
        <w:t>Ver quién ejecuta las tareas</w:t>
      </w:r>
      <w:r w:rsidRPr="004B3DD3">
        <w:rPr>
          <w:lang w:val="es-PY"/>
        </w:rPr>
        <w:t xml:space="preserve"> (debe haber exactamente </w:t>
      </w:r>
      <w:r w:rsidRPr="004B3DD3">
        <w:rPr>
          <w:b/>
          <w:lang w:val="es-PY"/>
        </w:rPr>
        <w:t>una</w:t>
      </w:r>
      <w:r w:rsidRPr="004B3DD3">
        <w:rPr>
          <w:lang w:val="es-PY"/>
        </w:rPr>
        <w:t xml:space="preserve"> fila):</w:t>
      </w:r>
    </w:p>
    <w:p w14:paraId="71491BCC" w14:textId="77777777" w:rsidR="007608D8" w:rsidRDefault="00F91C45">
      <w:pPr>
        <w:pStyle w:val="Cdigo"/>
      </w:pPr>
      <w:r>
        <w:lastRenderedPageBreak/>
        <w:t>docker exec syscomcli_bd psql -U postgres -d sysclin_bd -Atc "SELECT l.pid, a.usename, host(a.client_addr) FROM pg_locks l JOIN pg_stat_activity a ON a.pid=l.pid WHERE l.locktype='advisory' AND l.objid=7420001"</w:t>
      </w:r>
    </w:p>
    <w:p w14:paraId="1CBC5A6C" w14:textId="77777777" w:rsidR="007608D8" w:rsidRDefault="007608D8"/>
    <w:p w14:paraId="00E597B6" w14:textId="77777777" w:rsidR="007608D8" w:rsidRPr="004B3DD3" w:rsidRDefault="00F91C45">
      <w:pPr>
        <w:pStyle w:val="Listaconvietas"/>
        <w:rPr>
          <w:lang w:val="es-PY"/>
        </w:rPr>
      </w:pPr>
      <w:r w:rsidRPr="004B3DD3">
        <w:rPr>
          <w:b/>
          <w:lang w:val="es-PY"/>
        </w:rPr>
        <w:t>Ninguna fila</w:t>
      </w:r>
      <w:r w:rsidRPr="004B3DD3">
        <w:rPr>
          <w:lang w:val="es-PY"/>
        </w:rPr>
        <w:t xml:space="preserve">: ningún proceso ejecuta las tareas. Reiniciar la app: </w:t>
      </w:r>
      <w:r w:rsidRPr="004B3DD3">
        <w:rPr>
          <w:rFonts w:ascii="Consolas" w:eastAsia="Consolas" w:hAnsi="Consolas" w:cs="Consolas"/>
          <w:sz w:val="22"/>
          <w:lang w:val="es-PY"/>
        </w:rPr>
        <w:t>docker restart syscomcli_app</w:t>
      </w:r>
      <w:r w:rsidRPr="004B3DD3">
        <w:rPr>
          <w:lang w:val="es-PY"/>
        </w:rPr>
        <w:t>.</w:t>
      </w:r>
    </w:p>
    <w:p w14:paraId="02F9D69F" w14:textId="77777777" w:rsidR="007608D8" w:rsidRDefault="00F91C45">
      <w:pPr>
        <w:pStyle w:val="Listaconvietas"/>
      </w:pPr>
      <w:r>
        <w:t xml:space="preserve">Ver los arranques en el log: </w:t>
      </w:r>
      <w:r>
        <w:rPr>
          <w:rFonts w:ascii="Consolas" w:eastAsia="Consolas" w:hAnsi="Consolas" w:cs="Consolas"/>
          <w:sz w:val="22"/>
        </w:rPr>
        <w:t>docker logs syscomcli_app --since 1h 2&gt;&amp;1 | Select-String 'Scheduler iniciado|NO iniciadas'</w:t>
      </w:r>
      <w:r>
        <w:t>.</w:t>
      </w:r>
    </w:p>
    <w:p w14:paraId="45AB3966" w14:textId="77777777" w:rsidR="007608D8" w:rsidRDefault="00F91C45">
      <w:pPr>
        <w:pStyle w:val="Ttulo1"/>
      </w:pPr>
      <w:bookmarkStart w:id="18" w:name="_Toc243212751"/>
      <w:r>
        <w:lastRenderedPageBreak/>
        <w:t>Contraseñas y autenticación</w:t>
      </w:r>
      <w:bookmarkEnd w:id="18"/>
    </w:p>
    <w:p w14:paraId="54C5E6C4" w14:textId="77777777" w:rsidR="007608D8" w:rsidRDefault="00F91C45">
      <w:pPr>
        <w:pStyle w:val="Ttulo2"/>
      </w:pPr>
      <w:bookmarkStart w:id="19" w:name="_Toc243212752"/>
      <w:r>
        <w:t>Usuarios del sistema</w:t>
      </w:r>
      <w:bookmarkEnd w:id="19"/>
    </w:p>
    <w:tbl>
      <w:tblPr>
        <w:tblStyle w:val="Tablaconcuadrcula"/>
        <w:tblW w:w="0" w:type="auto"/>
        <w:tblLayout w:type="fixed"/>
        <w:tblLook w:val="04A0" w:firstRow="1" w:lastRow="0" w:firstColumn="1" w:lastColumn="0" w:noHBand="0" w:noVBand="1"/>
      </w:tblPr>
      <w:tblGrid>
        <w:gridCol w:w="1559"/>
        <w:gridCol w:w="7795"/>
      </w:tblGrid>
      <w:tr w:rsidR="007608D8" w14:paraId="03D2C3D6" w14:textId="77777777">
        <w:trPr>
          <w:tblHeader/>
        </w:trPr>
        <w:tc>
          <w:tcPr>
            <w:tcW w:w="1559" w:type="dxa"/>
            <w:shd w:val="clear" w:color="auto" w:fill="D9D9D9"/>
          </w:tcPr>
          <w:p w14:paraId="4732BD3A" w14:textId="77777777" w:rsidR="007608D8" w:rsidRDefault="00F91C45">
            <w:pPr>
              <w:pStyle w:val="Textodetabla"/>
            </w:pPr>
            <w:r>
              <w:rPr>
                <w:b/>
              </w:rPr>
              <w:t>Regla</w:t>
            </w:r>
          </w:p>
        </w:tc>
        <w:tc>
          <w:tcPr>
            <w:tcW w:w="7795" w:type="dxa"/>
            <w:shd w:val="clear" w:color="auto" w:fill="D9D9D9"/>
          </w:tcPr>
          <w:p w14:paraId="0092339D" w14:textId="77777777" w:rsidR="007608D8" w:rsidRDefault="00F91C45">
            <w:pPr>
              <w:pStyle w:val="Textodetabla"/>
            </w:pPr>
            <w:r>
              <w:rPr>
                <w:b/>
              </w:rPr>
              <w:t>Valor vigente</w:t>
            </w:r>
          </w:p>
        </w:tc>
      </w:tr>
      <w:tr w:rsidR="007608D8" w14:paraId="1B691FA1" w14:textId="77777777">
        <w:tc>
          <w:tcPr>
            <w:tcW w:w="1559" w:type="dxa"/>
          </w:tcPr>
          <w:p w14:paraId="47AFAC41" w14:textId="77777777" w:rsidR="007608D8" w:rsidRDefault="00F91C45">
            <w:pPr>
              <w:pStyle w:val="Textodetabla"/>
            </w:pPr>
            <w:r>
              <w:t>Longitud</w:t>
            </w:r>
          </w:p>
        </w:tc>
        <w:tc>
          <w:tcPr>
            <w:tcW w:w="7795" w:type="dxa"/>
          </w:tcPr>
          <w:p w14:paraId="397011D6" w14:textId="77777777" w:rsidR="007608D8" w:rsidRDefault="00F91C45">
            <w:pPr>
              <w:pStyle w:val="Textodetabla"/>
            </w:pPr>
            <w:r>
              <w:t>Entre 8 y 16 caracteres</w:t>
            </w:r>
          </w:p>
        </w:tc>
      </w:tr>
      <w:tr w:rsidR="007608D8" w:rsidRPr="004B3DD3" w14:paraId="6F439191" w14:textId="77777777">
        <w:tc>
          <w:tcPr>
            <w:tcW w:w="1559" w:type="dxa"/>
          </w:tcPr>
          <w:p w14:paraId="2AEF11A5" w14:textId="77777777" w:rsidR="007608D8" w:rsidRDefault="00F91C45">
            <w:pPr>
              <w:pStyle w:val="Textodetabla"/>
            </w:pPr>
            <w:r>
              <w:t>Complejidad</w:t>
            </w:r>
          </w:p>
        </w:tc>
        <w:tc>
          <w:tcPr>
            <w:tcW w:w="7795" w:type="dxa"/>
          </w:tcPr>
          <w:p w14:paraId="3084BC96" w14:textId="77777777" w:rsidR="007608D8" w:rsidRPr="004B3DD3" w:rsidRDefault="00F91C45">
            <w:pPr>
              <w:pStyle w:val="Textodetabla"/>
              <w:rPr>
                <w:lang w:val="es-PY"/>
              </w:rPr>
            </w:pPr>
            <w:r w:rsidRPr="004B3DD3">
              <w:rPr>
                <w:lang w:val="es-PY"/>
              </w:rPr>
              <w:t>Al menos 1 mayúscula, 1 minúscula, 1 número y 1 carácter especial (</w:t>
            </w:r>
            <w:r w:rsidRPr="004B3DD3">
              <w:rPr>
                <w:rFonts w:ascii="Consolas" w:eastAsia="Consolas" w:hAnsi="Consolas" w:cs="Consolas"/>
                <w:sz w:val="22"/>
                <w:lang w:val="es-PY"/>
              </w:rPr>
              <w:t>!@#$%^&amp;*</w:t>
            </w:r>
            <w:r w:rsidRPr="004B3DD3">
              <w:rPr>
                <w:lang w:val="es-PY"/>
              </w:rPr>
              <w:t>)</w:t>
            </w:r>
          </w:p>
        </w:tc>
      </w:tr>
      <w:tr w:rsidR="007608D8" w:rsidRPr="004B3DD3" w14:paraId="7019ED2F" w14:textId="77777777">
        <w:tc>
          <w:tcPr>
            <w:tcW w:w="1559" w:type="dxa"/>
          </w:tcPr>
          <w:p w14:paraId="0E346808" w14:textId="77777777" w:rsidR="007608D8" w:rsidRDefault="00F91C45">
            <w:pPr>
              <w:pStyle w:val="Textodetabla"/>
            </w:pPr>
            <w:r>
              <w:t>Prohibido</w:t>
            </w:r>
          </w:p>
        </w:tc>
        <w:tc>
          <w:tcPr>
            <w:tcW w:w="7795" w:type="dxa"/>
          </w:tcPr>
          <w:p w14:paraId="0B87B43B" w14:textId="77777777" w:rsidR="007608D8" w:rsidRPr="004B3DD3" w:rsidRDefault="00F91C45">
            <w:pPr>
              <w:pStyle w:val="Textodetabla"/>
              <w:rPr>
                <w:lang w:val="es-PY"/>
              </w:rPr>
            </w:pPr>
            <w:r w:rsidRPr="004B3DD3">
              <w:rPr>
                <w:lang w:val="es-PY"/>
              </w:rPr>
              <w:t>Igual al nombre de usuario, contener el nombre o apellido, o estar en la lista de contraseñas comunes</w:t>
            </w:r>
          </w:p>
        </w:tc>
      </w:tr>
      <w:tr w:rsidR="007608D8" w:rsidRPr="004B3DD3" w14:paraId="5387995B" w14:textId="77777777">
        <w:tc>
          <w:tcPr>
            <w:tcW w:w="1559" w:type="dxa"/>
          </w:tcPr>
          <w:p w14:paraId="2DAD154B" w14:textId="77777777" w:rsidR="007608D8" w:rsidRDefault="00F91C45">
            <w:pPr>
              <w:pStyle w:val="Textodetabla"/>
            </w:pPr>
            <w:r>
              <w:t>Vencimiento</w:t>
            </w:r>
          </w:p>
        </w:tc>
        <w:tc>
          <w:tcPr>
            <w:tcW w:w="7795" w:type="dxa"/>
          </w:tcPr>
          <w:p w14:paraId="6416A367" w14:textId="77777777" w:rsidR="007608D8" w:rsidRPr="004B3DD3" w:rsidRDefault="00F91C45">
            <w:pPr>
              <w:pStyle w:val="Textodetabla"/>
              <w:rPr>
                <w:lang w:val="es-PY"/>
              </w:rPr>
            </w:pPr>
            <w:r w:rsidRPr="004B3DD3">
              <w:rPr>
                <w:lang w:val="es-PY"/>
              </w:rPr>
              <w:t>90 días. Al vencer, el sistema exige el cambio</w:t>
            </w:r>
          </w:p>
        </w:tc>
      </w:tr>
      <w:tr w:rsidR="007608D8" w:rsidRPr="004B3DD3" w14:paraId="734940D0" w14:textId="77777777">
        <w:tc>
          <w:tcPr>
            <w:tcW w:w="1559" w:type="dxa"/>
          </w:tcPr>
          <w:p w14:paraId="14132A54" w14:textId="77777777" w:rsidR="007608D8" w:rsidRDefault="00F91C45">
            <w:pPr>
              <w:pStyle w:val="Textodetabla"/>
            </w:pPr>
            <w:r>
              <w:t>Historial de contraseñas</w:t>
            </w:r>
          </w:p>
        </w:tc>
        <w:tc>
          <w:tcPr>
            <w:tcW w:w="7795" w:type="dxa"/>
          </w:tcPr>
          <w:p w14:paraId="3E4B8C11" w14:textId="77777777" w:rsidR="007608D8" w:rsidRPr="004B3DD3" w:rsidRDefault="00F91C45">
            <w:pPr>
              <w:pStyle w:val="Textodetabla"/>
              <w:rPr>
                <w:lang w:val="es-PY"/>
              </w:rPr>
            </w:pPr>
            <w:r w:rsidRPr="004B3DD3">
              <w:rPr>
                <w:b/>
                <w:lang w:val="es-PY"/>
              </w:rPr>
              <w:t>No se guarda, por decisión de diseño</w:t>
            </w:r>
            <w:r w:rsidRPr="004B3DD3">
              <w:rPr>
                <w:lang w:val="es-PY"/>
              </w:rPr>
              <w:t xml:space="preserve"> (ver más abajo)</w:t>
            </w:r>
          </w:p>
        </w:tc>
      </w:tr>
      <w:tr w:rsidR="007608D8" w:rsidRPr="004B3DD3" w14:paraId="36BB622D" w14:textId="77777777">
        <w:tc>
          <w:tcPr>
            <w:tcW w:w="1559" w:type="dxa"/>
          </w:tcPr>
          <w:p w14:paraId="5C486731" w14:textId="77777777" w:rsidR="007608D8" w:rsidRDefault="00F91C45">
            <w:pPr>
              <w:pStyle w:val="Textodetabla"/>
            </w:pPr>
            <w:r>
              <w:t>Almacenamiento</w:t>
            </w:r>
          </w:p>
        </w:tc>
        <w:tc>
          <w:tcPr>
            <w:tcW w:w="7795" w:type="dxa"/>
          </w:tcPr>
          <w:p w14:paraId="60ABB7E9" w14:textId="77777777" w:rsidR="007608D8" w:rsidRPr="004B3DD3" w:rsidRDefault="00F91C45">
            <w:pPr>
              <w:pStyle w:val="Textodetabla"/>
              <w:rPr>
                <w:lang w:val="es-PY"/>
              </w:rPr>
            </w:pPr>
            <w:r w:rsidRPr="004B3DD3">
              <w:rPr>
                <w:lang w:val="es-PY"/>
              </w:rPr>
              <w:t>Solo el hash (</w:t>
            </w:r>
            <w:r w:rsidRPr="004B3DD3">
              <w:rPr>
                <w:rFonts w:ascii="Consolas" w:eastAsia="Consolas" w:hAnsi="Consolas" w:cs="Consolas"/>
                <w:sz w:val="22"/>
                <w:lang w:val="es-PY"/>
              </w:rPr>
              <w:t>pbkdf2:sha256</w:t>
            </w:r>
            <w:r w:rsidRPr="004B3DD3">
              <w:rPr>
                <w:lang w:val="es-PY"/>
              </w:rPr>
              <w:t xml:space="preserve">; algunas anteriores en </w:t>
            </w:r>
            <w:r w:rsidRPr="004B3DD3">
              <w:rPr>
                <w:rFonts w:ascii="Consolas" w:eastAsia="Consolas" w:hAnsi="Consolas" w:cs="Consolas"/>
                <w:sz w:val="22"/>
                <w:lang w:val="es-PY"/>
              </w:rPr>
              <w:t>scrypt</w:t>
            </w:r>
            <w:r w:rsidRPr="004B3DD3">
              <w:rPr>
                <w:lang w:val="es-PY"/>
              </w:rPr>
              <w:t xml:space="preserve">, también seguro). </w:t>
            </w:r>
            <w:r w:rsidRPr="004B3DD3">
              <w:rPr>
                <w:b/>
                <w:lang w:val="es-PY"/>
              </w:rPr>
              <w:t>Nunca</w:t>
            </w:r>
            <w:r w:rsidRPr="004B3DD3">
              <w:rPr>
                <w:lang w:val="es-PY"/>
              </w:rPr>
              <w:t xml:space="preserve"> la contraseña en texto, ni siquiera la de un intento fallido</w:t>
            </w:r>
          </w:p>
        </w:tc>
      </w:tr>
      <w:tr w:rsidR="007608D8" w14:paraId="4BA766E7" w14:textId="77777777">
        <w:tc>
          <w:tcPr>
            <w:tcW w:w="1559" w:type="dxa"/>
          </w:tcPr>
          <w:p w14:paraId="4DB22DD7" w14:textId="77777777" w:rsidR="007608D8" w:rsidRDefault="00F91C45">
            <w:pPr>
              <w:pStyle w:val="Textodetabla"/>
            </w:pPr>
            <w:r>
              <w:t>Segundo factor (MFA)</w:t>
            </w:r>
          </w:p>
        </w:tc>
        <w:tc>
          <w:tcPr>
            <w:tcW w:w="7795" w:type="dxa"/>
          </w:tcPr>
          <w:p w14:paraId="4795749C" w14:textId="77777777" w:rsidR="007608D8" w:rsidRDefault="00F91C45">
            <w:pPr>
              <w:pStyle w:val="Textodetabla"/>
            </w:pPr>
            <w:r w:rsidRPr="004B3DD3">
              <w:rPr>
                <w:lang w:val="es-PY"/>
              </w:rPr>
              <w:t xml:space="preserve">Código por correo, válido 5 minutos, máximo 5 intentos por código. </w:t>
            </w:r>
            <w:r>
              <w:t>Opción de "dispositivo confiable" por 60 días</w:t>
            </w:r>
          </w:p>
        </w:tc>
      </w:tr>
      <w:tr w:rsidR="007608D8" w:rsidRPr="004B3DD3" w14:paraId="0DA482F2" w14:textId="77777777">
        <w:tc>
          <w:tcPr>
            <w:tcW w:w="1559" w:type="dxa"/>
          </w:tcPr>
          <w:p w14:paraId="70238AC6" w14:textId="77777777" w:rsidR="007608D8" w:rsidRDefault="00F91C45">
            <w:pPr>
              <w:pStyle w:val="Textodetabla"/>
            </w:pPr>
            <w:r>
              <w:t>Bloqueo escalonado</w:t>
            </w:r>
          </w:p>
        </w:tc>
        <w:tc>
          <w:tcPr>
            <w:tcW w:w="7795" w:type="dxa"/>
          </w:tcPr>
          <w:p w14:paraId="1E8FCC7C" w14:textId="77777777" w:rsidR="007608D8" w:rsidRPr="004B3DD3" w:rsidRDefault="00F91C45">
            <w:pPr>
              <w:pStyle w:val="Textodetabla"/>
              <w:rPr>
                <w:lang w:val="es-PY"/>
              </w:rPr>
            </w:pPr>
            <w:r w:rsidRPr="004B3DD3">
              <w:rPr>
                <w:lang w:val="es-PY"/>
              </w:rPr>
              <w:t>5 fallos → 30 min; 3 más → 1 h; 3 más → bloqueo indefinido, que solo levanta un administrador</w:t>
            </w:r>
          </w:p>
        </w:tc>
      </w:tr>
      <w:tr w:rsidR="007608D8" w:rsidRPr="004B3DD3" w14:paraId="6665149D" w14:textId="77777777">
        <w:tc>
          <w:tcPr>
            <w:tcW w:w="1559" w:type="dxa"/>
          </w:tcPr>
          <w:p w14:paraId="7B4045D8" w14:textId="77777777" w:rsidR="007608D8" w:rsidRDefault="00F91C45">
            <w:pPr>
              <w:pStyle w:val="Textodetabla"/>
            </w:pPr>
            <w:r>
              <w:t>Límite por equipo</w:t>
            </w:r>
          </w:p>
        </w:tc>
        <w:tc>
          <w:tcPr>
            <w:tcW w:w="7795" w:type="dxa"/>
          </w:tcPr>
          <w:p w14:paraId="6BC457B1" w14:textId="77777777" w:rsidR="007608D8" w:rsidRPr="004B3DD3" w:rsidRDefault="00F91C45">
            <w:pPr>
              <w:pStyle w:val="Textodetabla"/>
              <w:rPr>
                <w:lang w:val="es-PY"/>
              </w:rPr>
            </w:pPr>
            <w:r w:rsidRPr="004B3DD3">
              <w:rPr>
                <w:lang w:val="es-PY"/>
              </w:rPr>
              <w:t>10 fallos desde una misma IP en 15 min frenan el login desde esa IP</w:t>
            </w:r>
          </w:p>
        </w:tc>
      </w:tr>
      <w:tr w:rsidR="007608D8" w:rsidRPr="004B3DD3" w14:paraId="38A73223" w14:textId="77777777">
        <w:tc>
          <w:tcPr>
            <w:tcW w:w="1559" w:type="dxa"/>
          </w:tcPr>
          <w:p w14:paraId="4ED4B9DB" w14:textId="77777777" w:rsidR="007608D8" w:rsidRDefault="00F91C45">
            <w:pPr>
              <w:pStyle w:val="Textodetabla"/>
            </w:pPr>
            <w:r>
              <w:t>Recuperación</w:t>
            </w:r>
          </w:p>
        </w:tc>
        <w:tc>
          <w:tcPr>
            <w:tcW w:w="7795" w:type="dxa"/>
          </w:tcPr>
          <w:p w14:paraId="51EAD2D6" w14:textId="77777777" w:rsidR="007608D8" w:rsidRPr="004B3DD3" w:rsidRDefault="00F91C45">
            <w:pPr>
              <w:pStyle w:val="Textodetabla"/>
              <w:rPr>
                <w:lang w:val="es-PY"/>
              </w:rPr>
            </w:pPr>
            <w:r w:rsidRPr="004B3DD3">
              <w:rPr>
                <w:lang w:val="es-PY"/>
              </w:rPr>
              <w:t xml:space="preserve">Exige usuario </w:t>
            </w:r>
            <w:r w:rsidRPr="004B3DD3">
              <w:rPr>
                <w:b/>
                <w:lang w:val="es-PY"/>
              </w:rPr>
              <w:t>y</w:t>
            </w:r>
            <w:r w:rsidRPr="004B3DD3">
              <w:rPr>
                <w:lang w:val="es-PY"/>
              </w:rPr>
              <w:t xml:space="preserve"> correo registrado; enlace válido 24 h y de un solo uso; máximo 3 solicitudes por cuenta por hora; mensaje genérico (no revela si la cuenta existe)</w:t>
            </w:r>
          </w:p>
        </w:tc>
      </w:tr>
      <w:tr w:rsidR="007608D8" w:rsidRPr="004B3DD3" w14:paraId="21664630" w14:textId="77777777">
        <w:tc>
          <w:tcPr>
            <w:tcW w:w="1559" w:type="dxa"/>
          </w:tcPr>
          <w:p w14:paraId="013B2CC1" w14:textId="77777777" w:rsidR="007608D8" w:rsidRDefault="00F91C45">
            <w:pPr>
              <w:pStyle w:val="Textodetabla"/>
            </w:pPr>
            <w:r>
              <w:t>Sesión</w:t>
            </w:r>
          </w:p>
        </w:tc>
        <w:tc>
          <w:tcPr>
            <w:tcW w:w="7795" w:type="dxa"/>
          </w:tcPr>
          <w:p w14:paraId="563098E4" w14:textId="77777777" w:rsidR="007608D8" w:rsidRPr="004B3DD3" w:rsidRDefault="00F91C45">
            <w:pPr>
              <w:pStyle w:val="Textodetabla"/>
              <w:rPr>
                <w:lang w:val="es-PY"/>
              </w:rPr>
            </w:pPr>
            <w:r w:rsidRPr="004B3DD3">
              <w:rPr>
                <w:lang w:val="es-PY"/>
              </w:rPr>
              <w:t>Máximo 60 min; se cierra tras 20 min de inactividad; 1 sesión simultánea por usuario</w:t>
            </w:r>
          </w:p>
        </w:tc>
      </w:tr>
      <w:tr w:rsidR="007608D8" w:rsidRPr="004B3DD3" w14:paraId="6C741609" w14:textId="77777777">
        <w:tc>
          <w:tcPr>
            <w:tcW w:w="1559" w:type="dxa"/>
          </w:tcPr>
          <w:p w14:paraId="6B9F58D5" w14:textId="77777777" w:rsidR="007608D8" w:rsidRDefault="00F91C45">
            <w:pPr>
              <w:pStyle w:val="Textodetabla"/>
            </w:pPr>
            <w:r>
              <w:t>Cookie de sesión</w:t>
            </w:r>
          </w:p>
        </w:tc>
        <w:tc>
          <w:tcPr>
            <w:tcW w:w="7795" w:type="dxa"/>
          </w:tcPr>
          <w:p w14:paraId="5B1FC276" w14:textId="77777777" w:rsidR="007608D8" w:rsidRPr="004B3DD3" w:rsidRDefault="00F91C45">
            <w:pPr>
              <w:pStyle w:val="Textodetabla"/>
              <w:rPr>
                <w:lang w:val="es-PY"/>
              </w:rPr>
            </w:pPr>
            <w:r w:rsidRPr="004B3DD3">
              <w:rPr>
                <w:rFonts w:ascii="Consolas" w:eastAsia="Consolas" w:hAnsi="Consolas" w:cs="Consolas"/>
                <w:sz w:val="22"/>
                <w:lang w:val="es-PY"/>
              </w:rPr>
              <w:t>HttpOnly</w:t>
            </w:r>
            <w:r w:rsidRPr="004B3DD3">
              <w:rPr>
                <w:lang w:val="es-PY"/>
              </w:rPr>
              <w:t xml:space="preserve">, </w:t>
            </w:r>
            <w:r w:rsidRPr="004B3DD3">
              <w:rPr>
                <w:rFonts w:ascii="Consolas" w:eastAsia="Consolas" w:hAnsi="Consolas" w:cs="Consolas"/>
                <w:sz w:val="22"/>
                <w:lang w:val="es-PY"/>
              </w:rPr>
              <w:t>SameSite=Lax</w:t>
            </w:r>
            <w:r w:rsidRPr="004B3DD3">
              <w:rPr>
                <w:lang w:val="es-PY"/>
              </w:rPr>
              <w:t xml:space="preserve">; en el servidor, además </w:t>
            </w:r>
            <w:r w:rsidRPr="004B3DD3">
              <w:rPr>
                <w:rFonts w:ascii="Consolas" w:eastAsia="Consolas" w:hAnsi="Consolas" w:cs="Consolas"/>
                <w:sz w:val="22"/>
                <w:lang w:val="es-PY"/>
              </w:rPr>
              <w:t>Secure</w:t>
            </w:r>
          </w:p>
        </w:tc>
      </w:tr>
    </w:tbl>
    <w:p w14:paraId="3C7E4A0F" w14:textId="77777777" w:rsidR="007608D8" w:rsidRPr="004B3DD3" w:rsidRDefault="007608D8">
      <w:pPr>
        <w:rPr>
          <w:lang w:val="es-PY"/>
        </w:rPr>
      </w:pPr>
    </w:p>
    <w:p w14:paraId="53EC05C7" w14:textId="77777777" w:rsidR="007608D8" w:rsidRPr="004B3DD3" w:rsidRDefault="00F91C45">
      <w:pPr>
        <w:rPr>
          <w:lang w:val="es-PY"/>
        </w:rPr>
      </w:pPr>
      <w:r w:rsidRPr="004B3DD3">
        <w:rPr>
          <w:lang w:val="es-PY"/>
        </w:rPr>
        <w:t>"</w:t>
      </w:r>
      <w:r w:rsidRPr="004B3DD3">
        <w:rPr>
          <w:b/>
          <w:lang w:val="es-PY"/>
        </w:rPr>
        <w:t>Revocar MFA</w:t>
      </w:r>
      <w:r w:rsidRPr="004B3DD3">
        <w:rPr>
          <w:lang w:val="es-PY"/>
        </w:rPr>
        <w:t xml:space="preserve">" (en </w:t>
      </w:r>
      <w:r w:rsidRPr="004B3DD3">
        <w:rPr>
          <w:b/>
          <w:lang w:val="es-PY"/>
        </w:rPr>
        <w:t>Seguridad → Accesos</w:t>
      </w:r>
      <w:r w:rsidRPr="004B3DD3">
        <w:rPr>
          <w:lang w:val="es-PY"/>
        </w:rPr>
        <w:t xml:space="preserve">) anula los códigos pendientes, </w:t>
      </w:r>
      <w:r w:rsidRPr="004B3DD3">
        <w:rPr>
          <w:b/>
          <w:lang w:val="es-PY"/>
        </w:rPr>
        <w:t>todos los dispositivos confiables</w:t>
      </w:r>
      <w:r w:rsidRPr="004B3DD3">
        <w:rPr>
          <w:lang w:val="es-PY"/>
        </w:rPr>
        <w:t xml:space="preserve"> de la cuenta y sus sesiones abiertas.</w:t>
      </w:r>
    </w:p>
    <w:p w14:paraId="20A68574" w14:textId="77777777" w:rsidR="007608D8" w:rsidRPr="004B3DD3" w:rsidRDefault="00F91C45">
      <w:pPr>
        <w:pStyle w:val="Nota"/>
        <w:rPr>
          <w:lang w:val="es-PY"/>
        </w:rPr>
      </w:pPr>
      <w:r w:rsidRPr="004B3DD3">
        <w:rPr>
          <w:b/>
          <w:lang w:val="es-PY"/>
        </w:rPr>
        <w:t>Nota: Excepciones vigentes</w:t>
      </w:r>
      <w:r w:rsidRPr="004B3DD3">
        <w:rPr>
          <w:lang w:val="es-PY"/>
        </w:rPr>
        <w:t xml:space="preserve">: las cuentas de prueba </w:t>
      </w:r>
      <w:r w:rsidRPr="004B3DD3">
        <w:rPr>
          <w:rFonts w:ascii="Consolas" w:eastAsia="Consolas" w:hAnsi="Consolas" w:cs="Consolas"/>
          <w:sz w:val="22"/>
          <w:lang w:val="es-PY"/>
        </w:rPr>
        <w:t>lgonzalez</w:t>
      </w:r>
      <w:r w:rsidRPr="004B3DD3">
        <w:rPr>
          <w:lang w:val="es-PY"/>
        </w:rPr>
        <w:t xml:space="preserve">, </w:t>
      </w:r>
      <w:r w:rsidRPr="004B3DD3">
        <w:rPr>
          <w:rFonts w:ascii="Consolas" w:eastAsia="Consolas" w:hAnsi="Consolas" w:cs="Consolas"/>
          <w:sz w:val="22"/>
          <w:lang w:val="es-PY"/>
        </w:rPr>
        <w:t>psicoadmin</w:t>
      </w:r>
      <w:r w:rsidRPr="004B3DD3">
        <w:rPr>
          <w:lang w:val="es-PY"/>
        </w:rPr>
        <w:t xml:space="preserve"> y </w:t>
      </w:r>
      <w:r w:rsidRPr="004B3DD3">
        <w:rPr>
          <w:rFonts w:ascii="Consolas" w:eastAsia="Consolas" w:hAnsi="Consolas" w:cs="Consolas"/>
          <w:sz w:val="22"/>
          <w:lang w:val="es-PY"/>
        </w:rPr>
        <w:t>recep</w:t>
      </w:r>
      <w:r w:rsidRPr="004B3DD3">
        <w:rPr>
          <w:lang w:val="es-PY"/>
        </w:rPr>
        <w:t xml:space="preserve"> tienen "la contraseña nunca expira" y no usan MFA. Se aceptan solo en desarrollo. En producción, toda cuenta vence a los 90 días y las de Administrador usan MFA.</w:t>
      </w:r>
    </w:p>
    <w:p w14:paraId="2F5A64AB" w14:textId="77777777" w:rsidR="007608D8" w:rsidRDefault="00F91C45">
      <w:pPr>
        <w:pStyle w:val="Ttulo2"/>
      </w:pPr>
      <w:bookmarkStart w:id="20" w:name="_Toc243212753"/>
      <w:r>
        <w:t>Credenciales de servicio</w:t>
      </w:r>
      <w:bookmarkEnd w:id="20"/>
    </w:p>
    <w:tbl>
      <w:tblPr>
        <w:tblStyle w:val="Tablaconcuadrcula"/>
        <w:tblW w:w="0" w:type="auto"/>
        <w:tblLayout w:type="fixed"/>
        <w:tblLook w:val="04A0" w:firstRow="1" w:lastRow="0" w:firstColumn="1" w:lastColumn="0" w:noHBand="0" w:noVBand="1"/>
      </w:tblPr>
      <w:tblGrid>
        <w:gridCol w:w="2325"/>
        <w:gridCol w:w="4334"/>
        <w:gridCol w:w="2695"/>
      </w:tblGrid>
      <w:tr w:rsidR="007608D8" w14:paraId="6ED5C818" w14:textId="77777777">
        <w:trPr>
          <w:tblHeader/>
        </w:trPr>
        <w:tc>
          <w:tcPr>
            <w:tcW w:w="2325" w:type="dxa"/>
            <w:shd w:val="clear" w:color="auto" w:fill="D9D9D9"/>
          </w:tcPr>
          <w:p w14:paraId="39D4D06F" w14:textId="77777777" w:rsidR="007608D8" w:rsidRDefault="00F91C45">
            <w:pPr>
              <w:pStyle w:val="Textodetabla"/>
            </w:pPr>
            <w:r>
              <w:rPr>
                <w:b/>
              </w:rPr>
              <w:t>Credencial</w:t>
            </w:r>
          </w:p>
        </w:tc>
        <w:tc>
          <w:tcPr>
            <w:tcW w:w="4334" w:type="dxa"/>
            <w:shd w:val="clear" w:color="auto" w:fill="D9D9D9"/>
          </w:tcPr>
          <w:p w14:paraId="344D03C6" w14:textId="77777777" w:rsidR="007608D8" w:rsidRDefault="00F91C45">
            <w:pPr>
              <w:pStyle w:val="Textodetabla"/>
            </w:pPr>
            <w:r>
              <w:rPr>
                <w:b/>
              </w:rPr>
              <w:t>Dónde vive</w:t>
            </w:r>
          </w:p>
        </w:tc>
        <w:tc>
          <w:tcPr>
            <w:tcW w:w="2695" w:type="dxa"/>
            <w:shd w:val="clear" w:color="auto" w:fill="D9D9D9"/>
          </w:tcPr>
          <w:p w14:paraId="0996876B" w14:textId="77777777" w:rsidR="007608D8" w:rsidRDefault="00F91C45">
            <w:pPr>
              <w:pStyle w:val="Textodetabla"/>
            </w:pPr>
            <w:r>
              <w:rPr>
                <w:b/>
              </w:rPr>
              <w:t>Rotación</w:t>
            </w:r>
          </w:p>
        </w:tc>
      </w:tr>
      <w:tr w:rsidR="007608D8" w:rsidRPr="004B3DD3" w14:paraId="51F94732" w14:textId="77777777">
        <w:tc>
          <w:tcPr>
            <w:tcW w:w="2325" w:type="dxa"/>
          </w:tcPr>
          <w:p w14:paraId="1A6A31B7" w14:textId="77777777" w:rsidR="007608D8" w:rsidRPr="004B3DD3" w:rsidRDefault="00F91C45">
            <w:pPr>
              <w:pStyle w:val="Textodetabla"/>
              <w:rPr>
                <w:lang w:val="es-PY"/>
              </w:rPr>
            </w:pPr>
            <w:r w:rsidRPr="004B3DD3">
              <w:rPr>
                <w:lang w:val="es-PY"/>
              </w:rPr>
              <w:t>Usuario de la app en la base (</w:t>
            </w:r>
            <w:r w:rsidRPr="004B3DD3">
              <w:rPr>
                <w:rFonts w:ascii="Consolas" w:eastAsia="Consolas" w:hAnsi="Consolas" w:cs="Consolas"/>
                <w:sz w:val="22"/>
                <w:lang w:val="es-PY"/>
              </w:rPr>
              <w:t>sysclin_app</w:t>
            </w:r>
            <w:r w:rsidRPr="004B3DD3">
              <w:rPr>
                <w:lang w:val="es-PY"/>
              </w:rPr>
              <w:t>)</w:t>
            </w:r>
          </w:p>
        </w:tc>
        <w:tc>
          <w:tcPr>
            <w:tcW w:w="4334" w:type="dxa"/>
          </w:tcPr>
          <w:p w14:paraId="7701E9A8" w14:textId="77777777" w:rsidR="007608D8" w:rsidRDefault="00F91C45">
            <w:pPr>
              <w:pStyle w:val="Textodetabla"/>
            </w:pPr>
            <w:r>
              <w:rPr>
                <w:rFonts w:ascii="Consolas" w:eastAsia="Consolas" w:hAnsi="Consolas" w:cs="Consolas"/>
                <w:sz w:val="22"/>
              </w:rPr>
              <w:t>.env</w:t>
            </w:r>
            <w:r>
              <w:t xml:space="preserve"> (</w:t>
            </w:r>
            <w:r>
              <w:rPr>
                <w:rFonts w:ascii="Consolas" w:eastAsia="Consolas" w:hAnsi="Consolas" w:cs="Consolas"/>
                <w:sz w:val="22"/>
              </w:rPr>
              <w:t>DB_PASSWORD</w:t>
            </w:r>
            <w:r>
              <w:t>)</w:t>
            </w:r>
          </w:p>
        </w:tc>
        <w:tc>
          <w:tcPr>
            <w:tcW w:w="2695" w:type="dxa"/>
          </w:tcPr>
          <w:p w14:paraId="1F6DCA5E" w14:textId="77777777" w:rsidR="007608D8" w:rsidRPr="004B3DD3" w:rsidRDefault="00F91C45">
            <w:pPr>
              <w:pStyle w:val="Textodetabla"/>
              <w:rPr>
                <w:lang w:val="es-PY"/>
              </w:rPr>
            </w:pPr>
            <w:r w:rsidRPr="004B3DD3">
              <w:rPr>
                <w:lang w:val="es-PY"/>
              </w:rPr>
              <w:t>Cada 6 meses o ante sospecha</w:t>
            </w:r>
          </w:p>
        </w:tc>
      </w:tr>
      <w:tr w:rsidR="007608D8" w:rsidRPr="004B3DD3" w14:paraId="1883E41E" w14:textId="77777777">
        <w:tc>
          <w:tcPr>
            <w:tcW w:w="2325" w:type="dxa"/>
          </w:tcPr>
          <w:p w14:paraId="632D3B34" w14:textId="77777777" w:rsidR="007608D8" w:rsidRPr="004B3DD3" w:rsidRDefault="00F91C45">
            <w:pPr>
              <w:pStyle w:val="Textodetabla"/>
              <w:rPr>
                <w:lang w:val="es-PY"/>
              </w:rPr>
            </w:pPr>
            <w:r w:rsidRPr="004B3DD3">
              <w:rPr>
                <w:lang w:val="es-PY"/>
              </w:rPr>
              <w:t>Administrador de la base (</w:t>
            </w:r>
            <w:r w:rsidRPr="004B3DD3">
              <w:rPr>
                <w:rFonts w:ascii="Consolas" w:eastAsia="Consolas" w:hAnsi="Consolas" w:cs="Consolas"/>
                <w:sz w:val="22"/>
                <w:lang w:val="es-PY"/>
              </w:rPr>
              <w:t>postgres</w:t>
            </w:r>
            <w:r w:rsidRPr="004B3DD3">
              <w:rPr>
                <w:lang w:val="es-PY"/>
              </w:rPr>
              <w:t>)</w:t>
            </w:r>
          </w:p>
        </w:tc>
        <w:tc>
          <w:tcPr>
            <w:tcW w:w="4334" w:type="dxa"/>
          </w:tcPr>
          <w:p w14:paraId="59452543" w14:textId="77777777" w:rsidR="007608D8" w:rsidRPr="004B3DD3" w:rsidRDefault="00F91C45">
            <w:pPr>
              <w:pStyle w:val="Textodetabla"/>
              <w:rPr>
                <w:lang w:val="es-PY"/>
              </w:rPr>
            </w:pPr>
            <w:r w:rsidRPr="004B3DD3">
              <w:rPr>
                <w:rFonts w:ascii="Consolas" w:eastAsia="Consolas" w:hAnsi="Consolas" w:cs="Consolas"/>
                <w:sz w:val="22"/>
                <w:lang w:val="es-PY"/>
              </w:rPr>
              <w:t>.env</w:t>
            </w:r>
            <w:r w:rsidRPr="004B3DD3">
              <w:rPr>
                <w:lang w:val="es-PY"/>
              </w:rPr>
              <w:t xml:space="preserve"> (</w:t>
            </w:r>
            <w:r w:rsidRPr="004B3DD3">
              <w:rPr>
                <w:rFonts w:ascii="Consolas" w:eastAsia="Consolas" w:hAnsi="Consolas" w:cs="Consolas"/>
                <w:sz w:val="22"/>
                <w:lang w:val="es-PY"/>
              </w:rPr>
              <w:t>POSTGRES_PASSWORD</w:t>
            </w:r>
            <w:r w:rsidRPr="004B3DD3">
              <w:rPr>
                <w:lang w:val="es-PY"/>
              </w:rPr>
              <w:t>) y gestor de contraseñas del administrador</w:t>
            </w:r>
          </w:p>
        </w:tc>
        <w:tc>
          <w:tcPr>
            <w:tcW w:w="2695" w:type="dxa"/>
          </w:tcPr>
          <w:p w14:paraId="4CB36058" w14:textId="77777777" w:rsidR="007608D8" w:rsidRPr="004B3DD3" w:rsidRDefault="00F91C45">
            <w:pPr>
              <w:pStyle w:val="Textodetabla"/>
              <w:rPr>
                <w:lang w:val="es-PY"/>
              </w:rPr>
            </w:pPr>
            <w:r w:rsidRPr="004B3DD3">
              <w:rPr>
                <w:lang w:val="es-PY"/>
              </w:rPr>
              <w:t>Cada 6 meses o ante sospecha</w:t>
            </w:r>
          </w:p>
        </w:tc>
      </w:tr>
      <w:tr w:rsidR="007608D8" w:rsidRPr="004B3DD3" w14:paraId="48B889A6" w14:textId="77777777">
        <w:tc>
          <w:tcPr>
            <w:tcW w:w="2325" w:type="dxa"/>
          </w:tcPr>
          <w:p w14:paraId="16D305B4" w14:textId="77777777" w:rsidR="007608D8" w:rsidRDefault="00F91C45">
            <w:pPr>
              <w:pStyle w:val="Textodetabla"/>
            </w:pPr>
            <w:r>
              <w:rPr>
                <w:rFonts w:ascii="Consolas" w:eastAsia="Consolas" w:hAnsi="Consolas" w:cs="Consolas"/>
                <w:sz w:val="22"/>
              </w:rPr>
              <w:t>SECRET_KEY</w:t>
            </w:r>
          </w:p>
        </w:tc>
        <w:tc>
          <w:tcPr>
            <w:tcW w:w="4334" w:type="dxa"/>
          </w:tcPr>
          <w:p w14:paraId="388E83B6" w14:textId="77777777" w:rsidR="007608D8" w:rsidRPr="004B3DD3" w:rsidRDefault="00F91C45">
            <w:pPr>
              <w:pStyle w:val="Textodetabla"/>
              <w:rPr>
                <w:lang w:val="es-PY"/>
              </w:rPr>
            </w:pPr>
            <w:r w:rsidRPr="004B3DD3">
              <w:rPr>
                <w:rFonts w:ascii="Consolas" w:eastAsia="Consolas" w:hAnsi="Consolas" w:cs="Consolas"/>
                <w:sz w:val="22"/>
                <w:lang w:val="es-PY"/>
              </w:rPr>
              <w:t>.env</w:t>
            </w:r>
            <w:r w:rsidRPr="004B3DD3">
              <w:rPr>
                <w:lang w:val="es-PY"/>
              </w:rPr>
              <w:t xml:space="preserve">; mínimo 32 caracteres, distinta en </w:t>
            </w:r>
            <w:r w:rsidRPr="004B3DD3">
              <w:rPr>
                <w:lang w:val="es-PY"/>
              </w:rPr>
              <w:lastRenderedPageBreak/>
              <w:t>desarrollo y en el servidor</w:t>
            </w:r>
          </w:p>
        </w:tc>
        <w:tc>
          <w:tcPr>
            <w:tcW w:w="2695" w:type="dxa"/>
          </w:tcPr>
          <w:p w14:paraId="4E5FB53B" w14:textId="77777777" w:rsidR="007608D8" w:rsidRPr="004B3DD3" w:rsidRDefault="00F91C45">
            <w:pPr>
              <w:pStyle w:val="Textodetabla"/>
              <w:rPr>
                <w:lang w:val="es-PY"/>
              </w:rPr>
            </w:pPr>
            <w:r w:rsidRPr="004B3DD3">
              <w:rPr>
                <w:lang w:val="es-PY"/>
              </w:rPr>
              <w:lastRenderedPageBreak/>
              <w:t xml:space="preserve">Ante sospecha (cambiarla </w:t>
            </w:r>
            <w:r w:rsidRPr="004B3DD3">
              <w:rPr>
                <w:lang w:val="es-PY"/>
              </w:rPr>
              <w:lastRenderedPageBreak/>
              <w:t>cierra todas las sesiones)</w:t>
            </w:r>
          </w:p>
        </w:tc>
      </w:tr>
      <w:tr w:rsidR="007608D8" w:rsidRPr="004B3DD3" w14:paraId="44AA3EF9" w14:textId="77777777">
        <w:tc>
          <w:tcPr>
            <w:tcW w:w="2325" w:type="dxa"/>
          </w:tcPr>
          <w:p w14:paraId="6A8590C0" w14:textId="77777777" w:rsidR="007608D8" w:rsidRPr="004B3DD3" w:rsidRDefault="00F91C45">
            <w:pPr>
              <w:pStyle w:val="Textodetabla"/>
              <w:rPr>
                <w:lang w:val="es-PY"/>
              </w:rPr>
            </w:pPr>
            <w:r w:rsidRPr="004B3DD3">
              <w:rPr>
                <w:lang w:val="es-PY"/>
              </w:rPr>
              <w:t>Correo saliente (SMTP) y WhatsApp (UltraMsg)</w:t>
            </w:r>
          </w:p>
        </w:tc>
        <w:tc>
          <w:tcPr>
            <w:tcW w:w="4334" w:type="dxa"/>
          </w:tcPr>
          <w:p w14:paraId="210F01B9" w14:textId="77777777" w:rsidR="007608D8" w:rsidRDefault="00F91C45">
            <w:pPr>
              <w:pStyle w:val="Textodetabla"/>
            </w:pPr>
            <w:r>
              <w:rPr>
                <w:rFonts w:ascii="Consolas" w:eastAsia="Consolas" w:hAnsi="Consolas" w:cs="Consolas"/>
                <w:sz w:val="22"/>
              </w:rPr>
              <w:t>.env</w:t>
            </w:r>
          </w:p>
        </w:tc>
        <w:tc>
          <w:tcPr>
            <w:tcW w:w="2695" w:type="dxa"/>
          </w:tcPr>
          <w:p w14:paraId="57C1E63B" w14:textId="77777777" w:rsidR="007608D8" w:rsidRPr="004B3DD3" w:rsidRDefault="00F91C45">
            <w:pPr>
              <w:pStyle w:val="Textodetabla"/>
              <w:rPr>
                <w:lang w:val="es-PY"/>
              </w:rPr>
            </w:pPr>
            <w:r w:rsidRPr="004B3DD3">
              <w:rPr>
                <w:lang w:val="es-PY"/>
              </w:rPr>
              <w:t>Según el proveedor, o ante sospecha</w:t>
            </w:r>
          </w:p>
        </w:tc>
      </w:tr>
      <w:tr w:rsidR="007608D8" w:rsidRPr="004B3DD3" w14:paraId="3003C35F" w14:textId="77777777">
        <w:tc>
          <w:tcPr>
            <w:tcW w:w="2325" w:type="dxa"/>
          </w:tcPr>
          <w:p w14:paraId="523EB29E" w14:textId="77777777" w:rsidR="007608D8" w:rsidRDefault="00F91C45">
            <w:pPr>
              <w:pStyle w:val="Textodetabla"/>
            </w:pPr>
            <w:r>
              <w:t>Clave privada del backup</w:t>
            </w:r>
          </w:p>
        </w:tc>
        <w:tc>
          <w:tcPr>
            <w:tcW w:w="4334" w:type="dxa"/>
          </w:tcPr>
          <w:p w14:paraId="4A574146" w14:textId="77777777" w:rsidR="007608D8" w:rsidRPr="004B3DD3" w:rsidRDefault="00F91C45">
            <w:pPr>
              <w:pStyle w:val="Textodetabla"/>
              <w:rPr>
                <w:lang w:val="es-PY"/>
              </w:rPr>
            </w:pPr>
            <w:r w:rsidRPr="004B3DD3">
              <w:rPr>
                <w:b/>
                <w:lang w:val="es-PY"/>
              </w:rPr>
              <w:t>Fuera del servidor</w:t>
            </w:r>
            <w:r w:rsidRPr="004B3DD3">
              <w:rPr>
                <w:lang w:val="es-PY"/>
              </w:rPr>
              <w:t>: USB o gestor de contraseñas, con su contraseña guardada aparte</w:t>
            </w:r>
          </w:p>
        </w:tc>
        <w:tc>
          <w:tcPr>
            <w:tcW w:w="2695" w:type="dxa"/>
          </w:tcPr>
          <w:p w14:paraId="106FE729" w14:textId="77777777" w:rsidR="007608D8" w:rsidRPr="004B3DD3" w:rsidRDefault="00F91C45">
            <w:pPr>
              <w:pStyle w:val="Textodetabla"/>
              <w:rPr>
                <w:lang w:val="es-PY"/>
              </w:rPr>
            </w:pPr>
            <w:r w:rsidRPr="004B3DD3">
              <w:rPr>
                <w:lang w:val="es-PY"/>
              </w:rPr>
              <w:t>Solo si se pierde o se compromete</w:t>
            </w:r>
          </w:p>
        </w:tc>
      </w:tr>
    </w:tbl>
    <w:p w14:paraId="1B6AE530" w14:textId="77777777" w:rsidR="007608D8" w:rsidRPr="004B3DD3" w:rsidRDefault="007608D8">
      <w:pPr>
        <w:rPr>
          <w:lang w:val="es-PY"/>
        </w:rPr>
      </w:pPr>
    </w:p>
    <w:p w14:paraId="6EE71576" w14:textId="77777777" w:rsidR="007608D8" w:rsidRPr="004B3DD3" w:rsidRDefault="00F91C45">
      <w:pPr>
        <w:pStyle w:val="Listaconvietas"/>
        <w:rPr>
          <w:lang w:val="es-PY"/>
        </w:rPr>
      </w:pPr>
      <w:r w:rsidRPr="004B3DD3">
        <w:rPr>
          <w:lang w:val="es-PY"/>
        </w:rPr>
        <w:t>Ninguna contraseña se escribe en el código ni en las migraciones.</w:t>
      </w:r>
    </w:p>
    <w:p w14:paraId="322F4475" w14:textId="77777777" w:rsidR="007608D8" w:rsidRPr="004B3DD3" w:rsidRDefault="00F91C45">
      <w:pPr>
        <w:pStyle w:val="Listaconvietas"/>
        <w:rPr>
          <w:lang w:val="es-PY"/>
        </w:rPr>
      </w:pPr>
      <w:r w:rsidRPr="004B3DD3">
        <w:rPr>
          <w:lang w:val="es-PY"/>
        </w:rPr>
        <w:t>Las contraseñas de servicio se generan al azar, con 48 caracteres o más (capítulo Configuración).</w:t>
      </w:r>
    </w:p>
    <w:p w14:paraId="5A620841" w14:textId="77777777" w:rsidR="007608D8" w:rsidRPr="004B3DD3" w:rsidRDefault="00F91C45">
      <w:pPr>
        <w:rPr>
          <w:lang w:val="es-PY"/>
        </w:rPr>
      </w:pPr>
      <w:r w:rsidRPr="004B3DD3">
        <w:rPr>
          <w:lang w:val="es-PY"/>
        </w:rPr>
        <w:t>Los procedimientos para cambiarlas están en el capítulo Base de datos.</w:t>
      </w:r>
    </w:p>
    <w:p w14:paraId="7DE397F3" w14:textId="77777777" w:rsidR="007608D8" w:rsidRPr="004B3DD3" w:rsidRDefault="00F91C45">
      <w:pPr>
        <w:pStyle w:val="Ttulo2"/>
        <w:rPr>
          <w:lang w:val="es-PY"/>
        </w:rPr>
      </w:pPr>
      <w:bookmarkStart w:id="21" w:name="_Toc243212754"/>
      <w:r w:rsidRPr="004B3DD3">
        <w:rPr>
          <w:lang w:val="es-PY"/>
        </w:rPr>
        <w:t>Por qué no se guarda historial de contraseñas</w:t>
      </w:r>
      <w:bookmarkEnd w:id="21"/>
    </w:p>
    <w:p w14:paraId="1F494C86" w14:textId="77777777" w:rsidR="007608D8" w:rsidRPr="004B3DD3" w:rsidRDefault="00F91C45">
      <w:pPr>
        <w:rPr>
          <w:lang w:val="es-PY"/>
        </w:rPr>
      </w:pPr>
      <w:r w:rsidRPr="004B3DD3">
        <w:rPr>
          <w:lang w:val="es-PY"/>
        </w:rPr>
        <w:t xml:space="preserve">Muchos sistemas guardan las últimas contraseñas de cada usuario para impedir que las reutilice. Sysclin </w:t>
      </w:r>
      <w:r w:rsidRPr="004B3DD3">
        <w:rPr>
          <w:b/>
          <w:lang w:val="es-PY"/>
        </w:rPr>
        <w:t>no lo hace</w:t>
      </w:r>
      <w:r w:rsidRPr="004B3DD3">
        <w:rPr>
          <w:lang w:val="es-PY"/>
        </w:rPr>
        <w:t xml:space="preserve">; la tabla </w:t>
      </w:r>
      <w:r w:rsidRPr="004B3DD3">
        <w:rPr>
          <w:rFonts w:ascii="Consolas" w:eastAsia="Consolas" w:hAnsi="Consolas" w:cs="Consolas"/>
          <w:sz w:val="22"/>
          <w:lang w:val="es-PY"/>
        </w:rPr>
        <w:t>password_history</w:t>
      </w:r>
      <w:r w:rsidRPr="004B3DD3">
        <w:rPr>
          <w:lang w:val="es-PY"/>
        </w:rPr>
        <w:t xml:space="preserve"> se eliminó con la migración 105 (2026-10-11).</w:t>
      </w:r>
    </w:p>
    <w:tbl>
      <w:tblPr>
        <w:tblStyle w:val="Tablaconcuadrcula"/>
        <w:tblW w:w="0" w:type="auto"/>
        <w:tblLayout w:type="fixed"/>
        <w:tblLook w:val="04A0" w:firstRow="1" w:lastRow="0" w:firstColumn="1" w:lastColumn="0" w:noHBand="0" w:noVBand="1"/>
      </w:tblPr>
      <w:tblGrid>
        <w:gridCol w:w="2382"/>
        <w:gridCol w:w="6972"/>
      </w:tblGrid>
      <w:tr w:rsidR="007608D8" w14:paraId="5D908BF4" w14:textId="77777777">
        <w:trPr>
          <w:tblHeader/>
        </w:trPr>
        <w:tc>
          <w:tcPr>
            <w:tcW w:w="2382" w:type="dxa"/>
            <w:shd w:val="clear" w:color="auto" w:fill="D9D9D9"/>
          </w:tcPr>
          <w:p w14:paraId="5A098546" w14:textId="77777777" w:rsidR="007608D8" w:rsidRDefault="00F91C45">
            <w:pPr>
              <w:pStyle w:val="Textodetabla"/>
            </w:pPr>
            <w:r>
              <w:rPr>
                <w:b/>
              </w:rPr>
              <w:t>Motivo</w:t>
            </w:r>
          </w:p>
        </w:tc>
        <w:tc>
          <w:tcPr>
            <w:tcW w:w="6972" w:type="dxa"/>
            <w:shd w:val="clear" w:color="auto" w:fill="D9D9D9"/>
          </w:tcPr>
          <w:p w14:paraId="3A4AAB0B" w14:textId="77777777" w:rsidR="007608D8" w:rsidRDefault="00F91C45">
            <w:pPr>
              <w:pStyle w:val="Textodetabla"/>
            </w:pPr>
            <w:r>
              <w:rPr>
                <w:b/>
              </w:rPr>
              <w:t>Explicación</w:t>
            </w:r>
          </w:p>
        </w:tc>
      </w:tr>
      <w:tr w:rsidR="007608D8" w14:paraId="595A92AE" w14:textId="77777777">
        <w:tc>
          <w:tcPr>
            <w:tcW w:w="2382" w:type="dxa"/>
          </w:tcPr>
          <w:p w14:paraId="0D55EA02" w14:textId="77777777" w:rsidR="007608D8" w:rsidRPr="004B3DD3" w:rsidRDefault="00F91C45">
            <w:pPr>
              <w:pStyle w:val="Textodetabla"/>
              <w:rPr>
                <w:lang w:val="es-PY"/>
              </w:rPr>
            </w:pPr>
            <w:r w:rsidRPr="004B3DD3">
              <w:rPr>
                <w:lang w:val="es-PY"/>
              </w:rPr>
              <w:t>Es un depósito de contraseñas viejas</w:t>
            </w:r>
          </w:p>
        </w:tc>
        <w:tc>
          <w:tcPr>
            <w:tcW w:w="6972" w:type="dxa"/>
          </w:tcPr>
          <w:p w14:paraId="33FF0474" w14:textId="77777777" w:rsidR="007608D8" w:rsidRDefault="00F91C45">
            <w:pPr>
              <w:pStyle w:val="Textodetabla"/>
            </w:pPr>
            <w:r w:rsidRPr="004B3DD3">
              <w:rPr>
                <w:lang w:val="es-PY"/>
              </w:rPr>
              <w:t xml:space="preserve">Si la base se filtrara, el atacante tendría varias contraseñas por persona. La gente suele reutilizar variantes en otros servicios (correo, banca). </w:t>
            </w:r>
            <w:r>
              <w:t>Para datos de salud, guardar menos es más seguro</w:t>
            </w:r>
          </w:p>
        </w:tc>
      </w:tr>
      <w:tr w:rsidR="007608D8" w:rsidRPr="004B3DD3" w14:paraId="34C14439" w14:textId="77777777">
        <w:tc>
          <w:tcPr>
            <w:tcW w:w="2382" w:type="dxa"/>
          </w:tcPr>
          <w:p w14:paraId="02BA146D" w14:textId="77777777" w:rsidR="007608D8" w:rsidRDefault="00F91C45">
            <w:pPr>
              <w:pStyle w:val="Textodetabla"/>
            </w:pPr>
            <w:r>
              <w:t>No protegía nada</w:t>
            </w:r>
          </w:p>
        </w:tc>
        <w:tc>
          <w:tcPr>
            <w:tcW w:w="6972" w:type="dxa"/>
          </w:tcPr>
          <w:p w14:paraId="37AE4CB3" w14:textId="77777777" w:rsidR="007608D8" w:rsidRPr="004B3DD3" w:rsidRDefault="00F91C45">
            <w:pPr>
              <w:pStyle w:val="Textodetabla"/>
              <w:rPr>
                <w:lang w:val="es-PY"/>
              </w:rPr>
            </w:pPr>
            <w:r w:rsidRPr="004B3DD3">
              <w:rPr>
                <w:lang w:val="es-PY"/>
              </w:rPr>
              <w:t>Cada hash lleva una sal aleatoria distinta, así que la comparación "no reutilizar las últimas 5" nunca coincidía</w:t>
            </w:r>
          </w:p>
        </w:tc>
      </w:tr>
      <w:tr w:rsidR="007608D8" w:rsidRPr="004B3DD3" w14:paraId="47D0A7F3" w14:textId="77777777">
        <w:tc>
          <w:tcPr>
            <w:tcW w:w="2382" w:type="dxa"/>
          </w:tcPr>
          <w:p w14:paraId="75631D57" w14:textId="77777777" w:rsidR="007608D8" w:rsidRDefault="00F91C45">
            <w:pPr>
              <w:pStyle w:val="Textodetabla"/>
            </w:pPr>
            <w:r>
              <w:t>Hay controles mejores</w:t>
            </w:r>
          </w:p>
        </w:tc>
        <w:tc>
          <w:tcPr>
            <w:tcW w:w="6972" w:type="dxa"/>
          </w:tcPr>
          <w:p w14:paraId="76697C40" w14:textId="77777777" w:rsidR="007608D8" w:rsidRPr="004B3DD3" w:rsidRDefault="00F91C45">
            <w:pPr>
              <w:pStyle w:val="Textodetabla"/>
              <w:rPr>
                <w:lang w:val="es-PY"/>
              </w:rPr>
            </w:pPr>
            <w:r w:rsidRPr="004B3DD3">
              <w:rPr>
                <w:lang w:val="es-PY"/>
              </w:rPr>
              <w:t>Complejidad obligatoria, vencimiento a 90 días, MFA por correo y bloqueo escalonado</w:t>
            </w:r>
          </w:p>
        </w:tc>
      </w:tr>
      <w:tr w:rsidR="007608D8" w:rsidRPr="004B3DD3" w14:paraId="19B842ED" w14:textId="77777777">
        <w:tc>
          <w:tcPr>
            <w:tcW w:w="2382" w:type="dxa"/>
          </w:tcPr>
          <w:p w14:paraId="2AC7E321" w14:textId="77777777" w:rsidR="007608D8" w:rsidRPr="004B3DD3" w:rsidRDefault="00F91C45">
            <w:pPr>
              <w:pStyle w:val="Textodetabla"/>
              <w:rPr>
                <w:lang w:val="es-PY"/>
              </w:rPr>
            </w:pPr>
            <w:r w:rsidRPr="004B3DD3">
              <w:rPr>
                <w:lang w:val="es-PY"/>
              </w:rPr>
              <w:t>Coincide con las recomendaciones actuales</w:t>
            </w:r>
          </w:p>
        </w:tc>
        <w:tc>
          <w:tcPr>
            <w:tcW w:w="6972" w:type="dxa"/>
          </w:tcPr>
          <w:p w14:paraId="51613843" w14:textId="77777777" w:rsidR="007608D8" w:rsidRPr="004B3DD3" w:rsidRDefault="00F91C45">
            <w:pPr>
              <w:pStyle w:val="Textodetabla"/>
              <w:rPr>
                <w:lang w:val="es-PY"/>
              </w:rPr>
            </w:pPr>
            <w:r w:rsidRPr="004B3DD3">
              <w:rPr>
                <w:lang w:val="es-PY"/>
              </w:rPr>
              <w:t>NIST SP 800-63B ya no recomienda reglas de "no reutilizar las últimas N"</w:t>
            </w:r>
          </w:p>
        </w:tc>
      </w:tr>
    </w:tbl>
    <w:p w14:paraId="4CEC36BE" w14:textId="77777777" w:rsidR="007608D8" w:rsidRPr="004B3DD3" w:rsidRDefault="007608D8">
      <w:pPr>
        <w:rPr>
          <w:lang w:val="es-PY"/>
        </w:rPr>
      </w:pPr>
    </w:p>
    <w:p w14:paraId="1CFCFD27" w14:textId="77777777" w:rsidR="007608D8" w:rsidRDefault="00F91C45">
      <w:pPr>
        <w:pStyle w:val="Ttulo1"/>
      </w:pPr>
      <w:bookmarkStart w:id="22" w:name="_Toc243212755"/>
      <w:r>
        <w:lastRenderedPageBreak/>
        <w:t>Roles y control de acceso</w:t>
      </w:r>
      <w:bookmarkEnd w:id="22"/>
    </w:p>
    <w:p w14:paraId="30888AC0" w14:textId="77777777" w:rsidR="007608D8" w:rsidRDefault="00F91C45">
      <w:pPr>
        <w:pStyle w:val="Ttulo2"/>
      </w:pPr>
      <w:bookmarkStart w:id="23" w:name="_Toc243212756"/>
      <w:r>
        <w:t>Roles de la aplicación</w:t>
      </w:r>
      <w:bookmarkEnd w:id="23"/>
    </w:p>
    <w:tbl>
      <w:tblPr>
        <w:tblStyle w:val="Tablaconcuadrcula"/>
        <w:tblW w:w="0" w:type="auto"/>
        <w:tblLayout w:type="fixed"/>
        <w:tblLook w:val="04A0" w:firstRow="1" w:lastRow="0" w:firstColumn="1" w:lastColumn="0" w:noHBand="0" w:noVBand="1"/>
      </w:tblPr>
      <w:tblGrid>
        <w:gridCol w:w="2494"/>
        <w:gridCol w:w="6860"/>
      </w:tblGrid>
      <w:tr w:rsidR="007608D8" w14:paraId="10E7D6A5" w14:textId="77777777">
        <w:trPr>
          <w:tblHeader/>
        </w:trPr>
        <w:tc>
          <w:tcPr>
            <w:tcW w:w="2494" w:type="dxa"/>
            <w:shd w:val="clear" w:color="auto" w:fill="D9D9D9"/>
          </w:tcPr>
          <w:p w14:paraId="013FA977" w14:textId="77777777" w:rsidR="007608D8" w:rsidRDefault="00F91C45">
            <w:pPr>
              <w:pStyle w:val="Textodetabla"/>
            </w:pPr>
            <w:r>
              <w:rPr>
                <w:b/>
              </w:rPr>
              <w:t>Rol</w:t>
            </w:r>
          </w:p>
        </w:tc>
        <w:tc>
          <w:tcPr>
            <w:tcW w:w="6860" w:type="dxa"/>
            <w:shd w:val="clear" w:color="auto" w:fill="D9D9D9"/>
          </w:tcPr>
          <w:p w14:paraId="0254F92D" w14:textId="77777777" w:rsidR="007608D8" w:rsidRDefault="00F91C45">
            <w:pPr>
              <w:pStyle w:val="Textodetabla"/>
            </w:pPr>
            <w:r>
              <w:rPr>
                <w:b/>
              </w:rPr>
              <w:t>Alcance</w:t>
            </w:r>
          </w:p>
        </w:tc>
      </w:tr>
      <w:tr w:rsidR="007608D8" w:rsidRPr="004B3DD3" w14:paraId="4E54EFD8" w14:textId="77777777">
        <w:tc>
          <w:tcPr>
            <w:tcW w:w="2494" w:type="dxa"/>
          </w:tcPr>
          <w:p w14:paraId="292225C2" w14:textId="77777777" w:rsidR="007608D8" w:rsidRDefault="00F91C45">
            <w:pPr>
              <w:pStyle w:val="Textodetabla"/>
            </w:pPr>
            <w:r>
              <w:t>Super Administrador (</w:t>
            </w:r>
            <w:r>
              <w:rPr>
                <w:rFonts w:ascii="Consolas" w:eastAsia="Consolas" w:hAnsi="Consolas" w:cs="Consolas"/>
                <w:sz w:val="22"/>
              </w:rPr>
              <w:t>SUPERADMIN</w:t>
            </w:r>
            <w:r>
              <w:t>)</w:t>
            </w:r>
          </w:p>
        </w:tc>
        <w:tc>
          <w:tcPr>
            <w:tcW w:w="6860" w:type="dxa"/>
          </w:tcPr>
          <w:p w14:paraId="1E0F5C4E" w14:textId="77777777" w:rsidR="007608D8" w:rsidRPr="004B3DD3" w:rsidRDefault="00F91C45">
            <w:pPr>
              <w:pStyle w:val="Textodetabla"/>
              <w:rPr>
                <w:lang w:val="es-PY"/>
              </w:rPr>
            </w:pPr>
            <w:r w:rsidRPr="004B3DD3">
              <w:rPr>
                <w:lang w:val="es-PY"/>
              </w:rPr>
              <w:t>Configuración técnica del sistema y baja de usuarios. No participa de la gestión clínica</w:t>
            </w:r>
          </w:p>
        </w:tc>
      </w:tr>
      <w:tr w:rsidR="007608D8" w:rsidRPr="004B3DD3" w14:paraId="6A8E4968" w14:textId="77777777">
        <w:tc>
          <w:tcPr>
            <w:tcW w:w="2494" w:type="dxa"/>
          </w:tcPr>
          <w:p w14:paraId="2B8208F3" w14:textId="77777777" w:rsidR="007608D8" w:rsidRDefault="00F91C45">
            <w:pPr>
              <w:pStyle w:val="Textodetabla"/>
            </w:pPr>
            <w:r>
              <w:t>Administrador (</w:t>
            </w:r>
            <w:r>
              <w:rPr>
                <w:rFonts w:ascii="Consolas" w:eastAsia="Consolas" w:hAnsi="Consolas" w:cs="Consolas"/>
                <w:sz w:val="22"/>
              </w:rPr>
              <w:t>ADMINISTRADOR</w:t>
            </w:r>
            <w:r>
              <w:t>)</w:t>
            </w:r>
          </w:p>
        </w:tc>
        <w:tc>
          <w:tcPr>
            <w:tcW w:w="6860" w:type="dxa"/>
          </w:tcPr>
          <w:p w14:paraId="369E1B69" w14:textId="77777777" w:rsidR="007608D8" w:rsidRPr="004B3DD3" w:rsidRDefault="00F91C45">
            <w:pPr>
              <w:pStyle w:val="Textodetabla"/>
              <w:rPr>
                <w:lang w:val="es-PY"/>
              </w:rPr>
            </w:pPr>
            <w:r w:rsidRPr="004B3DD3">
              <w:rPr>
                <w:lang w:val="es-PY"/>
              </w:rPr>
              <w:t>Usuarios, permisos, menú, accesos, auditoría y desbloqueo de cuentas</w:t>
            </w:r>
          </w:p>
        </w:tc>
      </w:tr>
      <w:tr w:rsidR="007608D8" w:rsidRPr="004B3DD3" w14:paraId="77DAC9FA" w14:textId="77777777">
        <w:tc>
          <w:tcPr>
            <w:tcW w:w="2494" w:type="dxa"/>
          </w:tcPr>
          <w:p w14:paraId="6FA318CF" w14:textId="77777777" w:rsidR="007608D8" w:rsidRDefault="00F91C45">
            <w:pPr>
              <w:pStyle w:val="Textodetabla"/>
            </w:pPr>
            <w:r>
              <w:t>Recepción (</w:t>
            </w:r>
            <w:r>
              <w:rPr>
                <w:rFonts w:ascii="Consolas" w:eastAsia="Consolas" w:hAnsi="Consolas" w:cs="Consolas"/>
                <w:sz w:val="22"/>
              </w:rPr>
              <w:t>RECEPCION</w:t>
            </w:r>
            <w:r>
              <w:t>)</w:t>
            </w:r>
          </w:p>
        </w:tc>
        <w:tc>
          <w:tcPr>
            <w:tcW w:w="6860" w:type="dxa"/>
          </w:tcPr>
          <w:p w14:paraId="5EFBAAF8" w14:textId="77777777" w:rsidR="007608D8" w:rsidRPr="004B3DD3" w:rsidRDefault="00F91C45">
            <w:pPr>
              <w:pStyle w:val="Textodetabla"/>
              <w:rPr>
                <w:lang w:val="es-PY"/>
              </w:rPr>
            </w:pPr>
            <w:r w:rsidRPr="004B3DD3">
              <w:rPr>
                <w:lang w:val="es-PY"/>
              </w:rPr>
              <w:t>Agenda, citas, lista de espera, pacientes</w:t>
            </w:r>
          </w:p>
        </w:tc>
      </w:tr>
      <w:tr w:rsidR="007608D8" w:rsidRPr="004B3DD3" w14:paraId="222BBC38" w14:textId="77777777">
        <w:tc>
          <w:tcPr>
            <w:tcW w:w="2494" w:type="dxa"/>
          </w:tcPr>
          <w:p w14:paraId="1F836C84" w14:textId="77777777" w:rsidR="007608D8" w:rsidRDefault="00F91C45">
            <w:pPr>
              <w:pStyle w:val="Textodetabla"/>
            </w:pPr>
            <w:r>
              <w:t>Clínico (</w:t>
            </w:r>
            <w:r>
              <w:rPr>
                <w:rFonts w:ascii="Consolas" w:eastAsia="Consolas" w:hAnsi="Consolas" w:cs="Consolas"/>
                <w:sz w:val="22"/>
              </w:rPr>
              <w:t>CLINICO</w:t>
            </w:r>
            <w:r>
              <w:t>)</w:t>
            </w:r>
          </w:p>
        </w:tc>
        <w:tc>
          <w:tcPr>
            <w:tcW w:w="6860" w:type="dxa"/>
          </w:tcPr>
          <w:p w14:paraId="0FE6BEA0" w14:textId="77777777" w:rsidR="007608D8" w:rsidRPr="004B3DD3" w:rsidRDefault="00F91C45">
            <w:pPr>
              <w:pStyle w:val="Textodetabla"/>
              <w:rPr>
                <w:lang w:val="es-PY"/>
              </w:rPr>
            </w:pPr>
            <w:r w:rsidRPr="004B3DD3">
              <w:rPr>
                <w:lang w:val="es-PY"/>
              </w:rPr>
              <w:t>Consultas, historia clínica, recetas, órdenes, PEI, derivaciones</w:t>
            </w:r>
          </w:p>
        </w:tc>
      </w:tr>
      <w:tr w:rsidR="007608D8" w:rsidRPr="004B3DD3" w14:paraId="608E14ED" w14:textId="77777777">
        <w:tc>
          <w:tcPr>
            <w:tcW w:w="2494" w:type="dxa"/>
          </w:tcPr>
          <w:p w14:paraId="02E07DC0" w14:textId="77777777" w:rsidR="007608D8" w:rsidRDefault="00F91C45">
            <w:pPr>
              <w:pStyle w:val="Textodetabla"/>
            </w:pPr>
            <w:r>
              <w:t>Ventas (</w:t>
            </w:r>
            <w:r>
              <w:rPr>
                <w:rFonts w:ascii="Consolas" w:eastAsia="Consolas" w:hAnsi="Consolas" w:cs="Consolas"/>
                <w:sz w:val="22"/>
              </w:rPr>
              <w:t>VENTAS</w:t>
            </w:r>
            <w:r>
              <w:t>)</w:t>
            </w:r>
          </w:p>
        </w:tc>
        <w:tc>
          <w:tcPr>
            <w:tcW w:w="6860" w:type="dxa"/>
          </w:tcPr>
          <w:p w14:paraId="7944D436" w14:textId="77777777" w:rsidR="007608D8" w:rsidRPr="004B3DD3" w:rsidRDefault="00F91C45">
            <w:pPr>
              <w:pStyle w:val="Textodetabla"/>
              <w:rPr>
                <w:lang w:val="es-PY"/>
              </w:rPr>
            </w:pPr>
            <w:r w:rsidRPr="004B3DD3">
              <w:rPr>
                <w:lang w:val="es-PY"/>
              </w:rPr>
              <w:t>Caja, facturación, cobranzas, notas de crédito y débito</w:t>
            </w:r>
          </w:p>
        </w:tc>
      </w:tr>
    </w:tbl>
    <w:p w14:paraId="45C5BBDD" w14:textId="77777777" w:rsidR="007608D8" w:rsidRPr="004B3DD3" w:rsidRDefault="007608D8">
      <w:pPr>
        <w:rPr>
          <w:lang w:val="es-PY"/>
        </w:rPr>
      </w:pPr>
    </w:p>
    <w:p w14:paraId="4DC4D91D" w14:textId="77777777" w:rsidR="007608D8" w:rsidRPr="004B3DD3" w:rsidRDefault="00F91C45">
      <w:pPr>
        <w:pStyle w:val="Listaconvietas"/>
        <w:rPr>
          <w:lang w:val="es-PY"/>
        </w:rPr>
      </w:pPr>
      <w:r w:rsidRPr="004B3DD3">
        <w:rPr>
          <w:b/>
          <w:lang w:val="es-PY"/>
        </w:rPr>
        <w:t>Mínimo privilegio</w:t>
      </w:r>
      <w:r w:rsidRPr="004B3DD3">
        <w:rPr>
          <w:lang w:val="es-PY"/>
        </w:rPr>
        <w:t xml:space="preserve">: cada usuario recibe solo el rol que necesita. El menú se arma por rol: qué páginas ve cada rol se configura en </w:t>
      </w:r>
      <w:r w:rsidRPr="004B3DD3">
        <w:rPr>
          <w:b/>
          <w:lang w:val="es-PY"/>
        </w:rPr>
        <w:t>Seguridad → Menú</w:t>
      </w:r>
      <w:r w:rsidRPr="004B3DD3">
        <w:rPr>
          <w:lang w:val="es-PY"/>
        </w:rPr>
        <w:t xml:space="preserve">, y qué acciones puede hacer, en </w:t>
      </w:r>
      <w:r w:rsidRPr="004B3DD3">
        <w:rPr>
          <w:b/>
          <w:lang w:val="es-PY"/>
        </w:rPr>
        <w:t>Seguridad → Permisos</w:t>
      </w:r>
      <w:r w:rsidRPr="004B3DD3">
        <w:rPr>
          <w:lang w:val="es-PY"/>
        </w:rPr>
        <w:t>.</w:t>
      </w:r>
    </w:p>
    <w:p w14:paraId="13CA007C" w14:textId="77777777" w:rsidR="007608D8" w:rsidRPr="004B3DD3" w:rsidRDefault="00F91C45">
      <w:pPr>
        <w:pStyle w:val="Listaconvietas"/>
        <w:rPr>
          <w:lang w:val="es-PY"/>
        </w:rPr>
      </w:pPr>
      <w:r w:rsidRPr="004B3DD3">
        <w:rPr>
          <w:lang w:val="es-PY"/>
        </w:rPr>
        <w:t xml:space="preserve">El alta de usuarios la hace un administrador; </w:t>
      </w:r>
      <w:r w:rsidRPr="004B3DD3">
        <w:rPr>
          <w:b/>
          <w:lang w:val="es-PY"/>
        </w:rPr>
        <w:t>no existe autoregistro ni ingreso con redes sociales</w:t>
      </w:r>
      <w:r w:rsidRPr="004B3DD3">
        <w:rPr>
          <w:lang w:val="es-PY"/>
        </w:rPr>
        <w:t>.</w:t>
      </w:r>
    </w:p>
    <w:p w14:paraId="47814B72" w14:textId="77777777" w:rsidR="007608D8" w:rsidRPr="004B3DD3" w:rsidRDefault="00F91C45">
      <w:pPr>
        <w:pStyle w:val="Listaconvietas"/>
        <w:rPr>
          <w:lang w:val="es-PY"/>
        </w:rPr>
      </w:pPr>
      <w:r w:rsidRPr="004B3DD3">
        <w:rPr>
          <w:lang w:val="es-PY"/>
        </w:rPr>
        <w:t xml:space="preserve">La baja la hace el Super Administrador. La cuenta se </w:t>
      </w:r>
      <w:r w:rsidRPr="004B3DD3">
        <w:rPr>
          <w:b/>
          <w:lang w:val="es-PY"/>
        </w:rPr>
        <w:t>desactiva</w:t>
      </w:r>
      <w:r w:rsidRPr="004B3DD3">
        <w:rPr>
          <w:lang w:val="es-PY"/>
        </w:rPr>
        <w:t xml:space="preserve">, no se borra, para conservar su rastro en la auditoría; queda registrada como </w:t>
      </w:r>
      <w:r w:rsidRPr="004B3DD3">
        <w:rPr>
          <w:rFonts w:ascii="Consolas" w:eastAsia="Consolas" w:hAnsi="Consolas" w:cs="Consolas"/>
          <w:sz w:val="22"/>
          <w:lang w:val="es-PY"/>
        </w:rPr>
        <w:t>RECORD_DELETE</w:t>
      </w:r>
      <w:r w:rsidRPr="004B3DD3">
        <w:rPr>
          <w:lang w:val="es-PY"/>
        </w:rPr>
        <w:t>.</w:t>
      </w:r>
    </w:p>
    <w:p w14:paraId="4638294F" w14:textId="77777777" w:rsidR="007608D8" w:rsidRPr="004B3DD3" w:rsidRDefault="00F91C45">
      <w:pPr>
        <w:pStyle w:val="Listaconvietas"/>
        <w:rPr>
          <w:lang w:val="es-PY"/>
        </w:rPr>
      </w:pPr>
      <w:r w:rsidRPr="004B3DD3">
        <w:rPr>
          <w:lang w:val="es-PY"/>
        </w:rPr>
        <w:t xml:space="preserve">Para ver exactamente qué ve cada rol, el inicio del administrador tiene el botón </w:t>
      </w:r>
      <w:r w:rsidRPr="004B3DD3">
        <w:rPr>
          <w:b/>
          <w:lang w:val="es-PY"/>
        </w:rPr>
        <w:t>Manuales por rol</w:t>
      </w:r>
      <w:r w:rsidRPr="004B3DD3">
        <w:rPr>
          <w:lang w:val="es-PY"/>
        </w:rPr>
        <w:t>.</w:t>
      </w:r>
    </w:p>
    <w:p w14:paraId="73958DD1" w14:textId="77777777" w:rsidR="007608D8" w:rsidRPr="004B3DD3" w:rsidRDefault="00F91C45">
      <w:pPr>
        <w:pStyle w:val="Ttulo2"/>
        <w:rPr>
          <w:lang w:val="es-PY"/>
        </w:rPr>
      </w:pPr>
      <w:bookmarkStart w:id="24" w:name="_Toc243212757"/>
      <w:r w:rsidRPr="004B3DD3">
        <w:rPr>
          <w:lang w:val="es-PY"/>
        </w:rPr>
        <w:t>Roles de la base de datos</w:t>
      </w:r>
      <w:bookmarkEnd w:id="24"/>
    </w:p>
    <w:tbl>
      <w:tblPr>
        <w:tblStyle w:val="Tablaconcuadrcula"/>
        <w:tblW w:w="0" w:type="auto"/>
        <w:tblLayout w:type="fixed"/>
        <w:tblLook w:val="04A0" w:firstRow="1" w:lastRow="0" w:firstColumn="1" w:lastColumn="0" w:noHBand="0" w:noVBand="1"/>
      </w:tblPr>
      <w:tblGrid>
        <w:gridCol w:w="1326"/>
        <w:gridCol w:w="1813"/>
        <w:gridCol w:w="6215"/>
      </w:tblGrid>
      <w:tr w:rsidR="007608D8" w14:paraId="566DAD65" w14:textId="77777777">
        <w:trPr>
          <w:tblHeader/>
        </w:trPr>
        <w:tc>
          <w:tcPr>
            <w:tcW w:w="1326" w:type="dxa"/>
            <w:shd w:val="clear" w:color="auto" w:fill="D9D9D9"/>
          </w:tcPr>
          <w:p w14:paraId="4B6E8E20" w14:textId="77777777" w:rsidR="007608D8" w:rsidRDefault="00F91C45">
            <w:pPr>
              <w:pStyle w:val="Textodetabla"/>
            </w:pPr>
            <w:r>
              <w:rPr>
                <w:b/>
              </w:rPr>
              <w:t>Rol de la base</w:t>
            </w:r>
          </w:p>
        </w:tc>
        <w:tc>
          <w:tcPr>
            <w:tcW w:w="1813" w:type="dxa"/>
            <w:shd w:val="clear" w:color="auto" w:fill="D9D9D9"/>
          </w:tcPr>
          <w:p w14:paraId="6B4F3D8F" w14:textId="77777777" w:rsidR="007608D8" w:rsidRDefault="00F91C45">
            <w:pPr>
              <w:pStyle w:val="Textodetabla"/>
            </w:pPr>
            <w:r>
              <w:rPr>
                <w:b/>
              </w:rPr>
              <w:t>Uso</w:t>
            </w:r>
          </w:p>
        </w:tc>
        <w:tc>
          <w:tcPr>
            <w:tcW w:w="6215" w:type="dxa"/>
            <w:shd w:val="clear" w:color="auto" w:fill="D9D9D9"/>
          </w:tcPr>
          <w:p w14:paraId="59F99248" w14:textId="77777777" w:rsidR="007608D8" w:rsidRDefault="00F91C45">
            <w:pPr>
              <w:pStyle w:val="Textodetabla"/>
            </w:pPr>
            <w:r>
              <w:rPr>
                <w:b/>
              </w:rPr>
              <w:t>Permisos</w:t>
            </w:r>
          </w:p>
        </w:tc>
      </w:tr>
      <w:tr w:rsidR="007608D8" w14:paraId="433A39EE" w14:textId="77777777">
        <w:tc>
          <w:tcPr>
            <w:tcW w:w="1326" w:type="dxa"/>
          </w:tcPr>
          <w:p w14:paraId="48A1E258" w14:textId="77777777" w:rsidR="007608D8" w:rsidRDefault="00F91C45">
            <w:pPr>
              <w:pStyle w:val="Textodetabla"/>
            </w:pPr>
            <w:r>
              <w:rPr>
                <w:rFonts w:ascii="Consolas" w:eastAsia="Consolas" w:hAnsi="Consolas" w:cs="Consolas"/>
                <w:sz w:val="22"/>
              </w:rPr>
              <w:t>postgres</w:t>
            </w:r>
          </w:p>
        </w:tc>
        <w:tc>
          <w:tcPr>
            <w:tcW w:w="1813" w:type="dxa"/>
          </w:tcPr>
          <w:p w14:paraId="05751DF8" w14:textId="77777777" w:rsidR="007608D8" w:rsidRDefault="00F91C45">
            <w:pPr>
              <w:pStyle w:val="Textodetabla"/>
            </w:pPr>
            <w:r>
              <w:t>Administración, migraciones, backup</w:t>
            </w:r>
          </w:p>
        </w:tc>
        <w:tc>
          <w:tcPr>
            <w:tcW w:w="6215" w:type="dxa"/>
          </w:tcPr>
          <w:p w14:paraId="790B57F5" w14:textId="77777777" w:rsidR="007608D8" w:rsidRDefault="00F91C45">
            <w:pPr>
              <w:pStyle w:val="Textodetabla"/>
            </w:pPr>
            <w:r>
              <w:t>Superusuario</w:t>
            </w:r>
          </w:p>
        </w:tc>
      </w:tr>
      <w:tr w:rsidR="007608D8" w:rsidRPr="004B3DD3" w14:paraId="72E07BB0" w14:textId="77777777">
        <w:tc>
          <w:tcPr>
            <w:tcW w:w="1326" w:type="dxa"/>
          </w:tcPr>
          <w:p w14:paraId="2BCD36E7" w14:textId="77777777" w:rsidR="007608D8" w:rsidRDefault="00F91C45">
            <w:pPr>
              <w:pStyle w:val="Textodetabla"/>
            </w:pPr>
            <w:r>
              <w:rPr>
                <w:rFonts w:ascii="Consolas" w:eastAsia="Consolas" w:hAnsi="Consolas" w:cs="Consolas"/>
                <w:sz w:val="22"/>
              </w:rPr>
              <w:t>sysclin_app</w:t>
            </w:r>
          </w:p>
        </w:tc>
        <w:tc>
          <w:tcPr>
            <w:tcW w:w="1813" w:type="dxa"/>
          </w:tcPr>
          <w:p w14:paraId="7AC014C8" w14:textId="77777777" w:rsidR="007608D8" w:rsidRDefault="00F91C45">
            <w:pPr>
              <w:pStyle w:val="Textodetabla"/>
            </w:pPr>
            <w:r>
              <w:t>La aplicación</w:t>
            </w:r>
          </w:p>
        </w:tc>
        <w:tc>
          <w:tcPr>
            <w:tcW w:w="6215" w:type="dxa"/>
          </w:tcPr>
          <w:p w14:paraId="35EA26D5" w14:textId="77777777" w:rsidR="007608D8" w:rsidRPr="004B3DD3" w:rsidRDefault="00F91C45">
            <w:pPr>
              <w:pStyle w:val="Textodetabla"/>
              <w:rPr>
                <w:lang w:val="es-PY"/>
              </w:rPr>
            </w:pPr>
            <w:r w:rsidRPr="004B3DD3">
              <w:rPr>
                <w:lang w:val="es-PY"/>
              </w:rPr>
              <w:t xml:space="preserve">Solo leer y escribir datos, usar secuencias y ejecutar funciones. </w:t>
            </w:r>
            <w:r w:rsidRPr="004B3DD3">
              <w:rPr>
                <w:b/>
                <w:lang w:val="es-PY"/>
              </w:rPr>
              <w:t>Sin</w:t>
            </w:r>
            <w:r w:rsidRPr="004B3DD3">
              <w:rPr>
                <w:lang w:val="es-PY"/>
              </w:rPr>
              <w:t xml:space="preserve"> </w:t>
            </w:r>
            <w:r w:rsidRPr="004B3DD3">
              <w:rPr>
                <w:rFonts w:ascii="Consolas" w:eastAsia="Consolas" w:hAnsi="Consolas" w:cs="Consolas"/>
                <w:sz w:val="22"/>
                <w:lang w:val="es-PY"/>
              </w:rPr>
              <w:t>DROP</w:t>
            </w:r>
            <w:r w:rsidRPr="004B3DD3">
              <w:rPr>
                <w:lang w:val="es-PY"/>
              </w:rPr>
              <w:t xml:space="preserve">, </w:t>
            </w:r>
            <w:r w:rsidRPr="004B3DD3">
              <w:rPr>
                <w:rFonts w:ascii="Consolas" w:eastAsia="Consolas" w:hAnsi="Consolas" w:cs="Consolas"/>
                <w:sz w:val="22"/>
                <w:lang w:val="es-PY"/>
              </w:rPr>
              <w:t>CREATE</w:t>
            </w:r>
            <w:r w:rsidRPr="004B3DD3">
              <w:rPr>
                <w:lang w:val="es-PY"/>
              </w:rPr>
              <w:t xml:space="preserve">, </w:t>
            </w:r>
            <w:r w:rsidRPr="004B3DD3">
              <w:rPr>
                <w:rFonts w:ascii="Consolas" w:eastAsia="Consolas" w:hAnsi="Consolas" w:cs="Consolas"/>
                <w:sz w:val="22"/>
                <w:lang w:val="es-PY"/>
              </w:rPr>
              <w:t>TRUNCATE</w:t>
            </w:r>
            <w:r w:rsidRPr="004B3DD3">
              <w:rPr>
                <w:lang w:val="es-PY"/>
              </w:rPr>
              <w:t xml:space="preserve">, </w:t>
            </w:r>
            <w:r w:rsidRPr="004B3DD3">
              <w:rPr>
                <w:rFonts w:ascii="Consolas" w:eastAsia="Consolas" w:hAnsi="Consolas" w:cs="Consolas"/>
                <w:sz w:val="22"/>
                <w:lang w:val="es-PY"/>
              </w:rPr>
              <w:t>ALTER</w:t>
            </w:r>
            <w:r w:rsidRPr="004B3DD3">
              <w:rPr>
                <w:lang w:val="es-PY"/>
              </w:rPr>
              <w:t>, creación de roles o bases, ni tablas temporales</w:t>
            </w:r>
          </w:p>
        </w:tc>
      </w:tr>
    </w:tbl>
    <w:p w14:paraId="28F605A0" w14:textId="77777777" w:rsidR="007608D8" w:rsidRPr="004B3DD3" w:rsidRDefault="007608D8">
      <w:pPr>
        <w:rPr>
          <w:lang w:val="es-PY"/>
        </w:rPr>
      </w:pPr>
    </w:p>
    <w:p w14:paraId="01429A2E" w14:textId="77777777" w:rsidR="007608D8" w:rsidRPr="004B3DD3" w:rsidRDefault="00F91C45">
      <w:pPr>
        <w:rPr>
          <w:lang w:val="es-PY"/>
        </w:rPr>
      </w:pPr>
      <w:r w:rsidRPr="004B3DD3">
        <w:rPr>
          <w:lang w:val="es-PY"/>
        </w:rPr>
        <w:t xml:space="preserve">Si alguien aprovechara una falla de la aplicación, solo tendría los permisos de </w:t>
      </w:r>
      <w:r w:rsidRPr="004B3DD3">
        <w:rPr>
          <w:rFonts w:ascii="Consolas" w:eastAsia="Consolas" w:hAnsi="Consolas" w:cs="Consolas"/>
          <w:sz w:val="22"/>
          <w:lang w:val="es-PY"/>
        </w:rPr>
        <w:t>sysclin_app</w:t>
      </w:r>
      <w:r w:rsidRPr="004B3DD3">
        <w:rPr>
          <w:lang w:val="es-PY"/>
        </w:rPr>
        <w:t>.</w:t>
      </w:r>
    </w:p>
    <w:p w14:paraId="73217C06" w14:textId="77777777" w:rsidR="007608D8" w:rsidRPr="004B3DD3" w:rsidRDefault="00F91C45">
      <w:pPr>
        <w:pStyle w:val="Ttulo1"/>
        <w:rPr>
          <w:lang w:val="es-PY"/>
        </w:rPr>
      </w:pPr>
      <w:bookmarkStart w:id="25" w:name="_Toc243212758"/>
      <w:r w:rsidRPr="004B3DD3">
        <w:rPr>
          <w:lang w:val="es-PY"/>
        </w:rPr>
        <w:lastRenderedPageBreak/>
        <w:t>Base de datos: usuarios, contraseñas y migraciones</w:t>
      </w:r>
      <w:bookmarkEnd w:id="25"/>
    </w:p>
    <w:p w14:paraId="669FDD8D" w14:textId="77777777" w:rsidR="007608D8" w:rsidRPr="004B3DD3" w:rsidRDefault="00F91C45">
      <w:pPr>
        <w:pStyle w:val="Ttulo2"/>
        <w:rPr>
          <w:lang w:val="es-PY"/>
        </w:rPr>
      </w:pPr>
      <w:bookmarkStart w:id="26" w:name="_Toc243212759"/>
      <w:r w:rsidRPr="004B3DD3">
        <w:rPr>
          <w:lang w:val="es-PY"/>
        </w:rPr>
        <w:t>Ver los usuarios de la base</w:t>
      </w:r>
      <w:bookmarkEnd w:id="26"/>
    </w:p>
    <w:p w14:paraId="1E035AD8" w14:textId="77777777" w:rsidR="007608D8" w:rsidRDefault="00F91C45">
      <w:pPr>
        <w:pStyle w:val="Cdigo"/>
      </w:pPr>
      <w:r>
        <w:t>docker exec syscomcli_bd psql -U postgres -d sysclin_bd -c "\du"</w:t>
      </w:r>
    </w:p>
    <w:p w14:paraId="01C0C42C" w14:textId="77777777" w:rsidR="007608D8" w:rsidRDefault="007608D8"/>
    <w:p w14:paraId="5B328C32" w14:textId="77777777" w:rsidR="007608D8" w:rsidRPr="004B3DD3" w:rsidRDefault="00F91C45">
      <w:pPr>
        <w:rPr>
          <w:lang w:val="es-PY"/>
        </w:rPr>
      </w:pPr>
      <w:r w:rsidRPr="004B3DD3">
        <w:rPr>
          <w:lang w:val="es-PY"/>
        </w:rPr>
        <w:t xml:space="preserve">Esperado: </w:t>
      </w:r>
      <w:r w:rsidRPr="004B3DD3">
        <w:rPr>
          <w:rFonts w:ascii="Consolas" w:eastAsia="Consolas" w:hAnsi="Consolas" w:cs="Consolas"/>
          <w:sz w:val="22"/>
          <w:lang w:val="es-PY"/>
        </w:rPr>
        <w:t>postgres</w:t>
      </w:r>
      <w:r w:rsidRPr="004B3DD3">
        <w:rPr>
          <w:lang w:val="es-PY"/>
        </w:rPr>
        <w:t xml:space="preserve"> con </w:t>
      </w:r>
      <w:r w:rsidRPr="004B3DD3">
        <w:rPr>
          <w:rFonts w:ascii="Consolas" w:eastAsia="Consolas" w:hAnsi="Consolas" w:cs="Consolas"/>
          <w:sz w:val="22"/>
          <w:lang w:val="es-PY"/>
        </w:rPr>
        <w:t>Superuser, Create role, Create DB, Replication, Bypass RLS</w:t>
      </w:r>
      <w:r w:rsidRPr="004B3DD3">
        <w:rPr>
          <w:lang w:val="es-PY"/>
        </w:rPr>
        <w:t xml:space="preserve">, y </w:t>
      </w:r>
      <w:r w:rsidRPr="004B3DD3">
        <w:rPr>
          <w:rFonts w:ascii="Consolas" w:eastAsia="Consolas" w:hAnsi="Consolas" w:cs="Consolas"/>
          <w:sz w:val="22"/>
          <w:lang w:val="es-PY"/>
        </w:rPr>
        <w:t>sysclin_app</w:t>
      </w:r>
      <w:r w:rsidRPr="004B3DD3">
        <w:rPr>
          <w:lang w:val="es-PY"/>
        </w:rPr>
        <w:t xml:space="preserve"> sin atributos. El rol y sus permisos los crea </w:t>
      </w:r>
      <w:r w:rsidRPr="004B3DD3">
        <w:rPr>
          <w:rFonts w:ascii="Consolas" w:eastAsia="Consolas" w:hAnsi="Consolas" w:cs="Consolas"/>
          <w:sz w:val="22"/>
          <w:lang w:val="es-PY"/>
        </w:rPr>
        <w:t>migrations/103_rol_sysclin_app.sql</w:t>
      </w:r>
      <w:r w:rsidRPr="004B3DD3">
        <w:rPr>
          <w:lang w:val="es-PY"/>
        </w:rPr>
        <w:t>; las tablas, vistas y funciones que se creen después reciben los mismos permisos automáticamente.</w:t>
      </w:r>
    </w:p>
    <w:p w14:paraId="3D394D8E" w14:textId="77777777" w:rsidR="007608D8" w:rsidRDefault="00F91C45">
      <w:pPr>
        <w:pStyle w:val="Ttulo2"/>
      </w:pPr>
      <w:bookmarkStart w:id="27" w:name="_Toc243212760"/>
      <w:r>
        <w:t>Consola SQL</w:t>
      </w:r>
      <w:bookmarkEnd w:id="27"/>
    </w:p>
    <w:p w14:paraId="5A6126F0" w14:textId="77777777" w:rsidR="007608D8" w:rsidRPr="004B3DD3" w:rsidRDefault="00F91C45">
      <w:pPr>
        <w:pStyle w:val="Cdigo"/>
        <w:rPr>
          <w:lang w:val="es-PY"/>
        </w:rPr>
      </w:pPr>
      <w:r w:rsidRPr="004B3DD3">
        <w:rPr>
          <w:lang w:val="es-PY"/>
        </w:rPr>
        <w:t># Como administrador (todos los permisos)</w:t>
      </w:r>
    </w:p>
    <w:p w14:paraId="5C1FA3AC" w14:textId="77777777" w:rsidR="007608D8" w:rsidRDefault="00F91C45">
      <w:pPr>
        <w:pStyle w:val="Cdigo"/>
      </w:pPr>
      <w:r>
        <w:t>docker exec -it syscomcli_bd psql -U postgres -d sysclin_bd</w:t>
      </w:r>
    </w:p>
    <w:p w14:paraId="44D6D932" w14:textId="77777777" w:rsidR="007608D8" w:rsidRDefault="00F91C45">
      <w:pPr>
        <w:pStyle w:val="Cdigo"/>
      </w:pPr>
      <w:r>
        <w:t xml:space="preserve"> </w:t>
      </w:r>
    </w:p>
    <w:p w14:paraId="01573998" w14:textId="77777777" w:rsidR="007608D8" w:rsidRPr="004B3DD3" w:rsidRDefault="00F91C45">
      <w:pPr>
        <w:pStyle w:val="Cdigo"/>
        <w:rPr>
          <w:lang w:val="es-PY"/>
        </w:rPr>
      </w:pPr>
      <w:r w:rsidRPr="004B3DD3">
        <w:rPr>
          <w:lang w:val="es-PY"/>
        </w:rPr>
        <w:t># Como la aplicación (permisos mínimos): para comprobar qué puede hacer la app</w:t>
      </w:r>
    </w:p>
    <w:p w14:paraId="0A493B50" w14:textId="77777777" w:rsidR="007608D8" w:rsidRDefault="00F91C45">
      <w:pPr>
        <w:pStyle w:val="Cdigo"/>
      </w:pPr>
      <w:r>
        <w:t>docker exec -it syscomcli_bd psql -U sysclin_app -d sysclin_bd</w:t>
      </w:r>
    </w:p>
    <w:p w14:paraId="36751D4B" w14:textId="77777777" w:rsidR="007608D8" w:rsidRDefault="007608D8"/>
    <w:p w14:paraId="45F19230" w14:textId="77777777" w:rsidR="007608D8" w:rsidRPr="004B3DD3" w:rsidRDefault="00F91C45">
      <w:pPr>
        <w:rPr>
          <w:lang w:val="es-PY"/>
        </w:rPr>
      </w:pPr>
      <w:r w:rsidRPr="004B3DD3">
        <w:rPr>
          <w:lang w:val="es-PY"/>
        </w:rPr>
        <w:t xml:space="preserve">Estas consolas no piden contraseña porque se conectan desde dentro del contenedor. Desde fuera (DBeaver, otra PC) </w:t>
      </w:r>
      <w:r w:rsidRPr="004B3DD3">
        <w:rPr>
          <w:b/>
          <w:lang w:val="es-PY"/>
        </w:rPr>
        <w:t>siempre</w:t>
      </w:r>
      <w:r w:rsidRPr="004B3DD3">
        <w:rPr>
          <w:lang w:val="es-PY"/>
        </w:rPr>
        <w:t xml:space="preserve"> se pide. Para salir: </w:t>
      </w:r>
      <w:r w:rsidRPr="004B3DD3">
        <w:rPr>
          <w:rFonts w:ascii="Consolas" w:eastAsia="Consolas" w:hAnsi="Consolas" w:cs="Consolas"/>
          <w:sz w:val="22"/>
          <w:lang w:val="es-PY"/>
        </w:rPr>
        <w:t>\q</w:t>
      </w:r>
      <w:r w:rsidRPr="004B3DD3">
        <w:rPr>
          <w:lang w:val="es-PY"/>
        </w:rPr>
        <w:t>.</w:t>
      </w:r>
    </w:p>
    <w:p w14:paraId="5F82059D" w14:textId="77777777" w:rsidR="007608D8" w:rsidRDefault="00F91C45">
      <w:pPr>
        <w:pStyle w:val="Ttulo2"/>
      </w:pPr>
      <w:bookmarkStart w:id="28" w:name="_Toc243212761"/>
      <w:r>
        <w:t>Conectarse con DBeaver o pgAdmin</w:t>
      </w:r>
      <w:bookmarkEnd w:id="28"/>
    </w:p>
    <w:tbl>
      <w:tblPr>
        <w:tblStyle w:val="Tablaconcuadrcula"/>
        <w:tblW w:w="0" w:type="auto"/>
        <w:tblLayout w:type="fixed"/>
        <w:tblLook w:val="04A0" w:firstRow="1" w:lastRow="0" w:firstColumn="1" w:lastColumn="0" w:noHBand="0" w:noVBand="1"/>
      </w:tblPr>
      <w:tblGrid>
        <w:gridCol w:w="2970"/>
        <w:gridCol w:w="6385"/>
      </w:tblGrid>
      <w:tr w:rsidR="007608D8" w14:paraId="008EA39D" w14:textId="77777777">
        <w:trPr>
          <w:tblHeader/>
        </w:trPr>
        <w:tc>
          <w:tcPr>
            <w:tcW w:w="2970" w:type="dxa"/>
            <w:shd w:val="clear" w:color="auto" w:fill="D9D9D9"/>
          </w:tcPr>
          <w:p w14:paraId="1A1E517F" w14:textId="77777777" w:rsidR="007608D8" w:rsidRDefault="00F91C45">
            <w:pPr>
              <w:pStyle w:val="Textodetabla"/>
            </w:pPr>
            <w:r>
              <w:rPr>
                <w:b/>
              </w:rPr>
              <w:t>Campo</w:t>
            </w:r>
          </w:p>
        </w:tc>
        <w:tc>
          <w:tcPr>
            <w:tcW w:w="6385" w:type="dxa"/>
            <w:shd w:val="clear" w:color="auto" w:fill="D9D9D9"/>
          </w:tcPr>
          <w:p w14:paraId="18293979" w14:textId="77777777" w:rsidR="007608D8" w:rsidRDefault="00F91C45">
            <w:pPr>
              <w:pStyle w:val="Textodetabla"/>
            </w:pPr>
            <w:r>
              <w:rPr>
                <w:b/>
              </w:rPr>
              <w:t>Valor</w:t>
            </w:r>
          </w:p>
        </w:tc>
      </w:tr>
      <w:tr w:rsidR="007608D8" w14:paraId="56C2F783" w14:textId="77777777">
        <w:tc>
          <w:tcPr>
            <w:tcW w:w="2970" w:type="dxa"/>
          </w:tcPr>
          <w:p w14:paraId="7B276A8A" w14:textId="77777777" w:rsidR="007608D8" w:rsidRDefault="00F91C45">
            <w:pPr>
              <w:pStyle w:val="Textodetabla"/>
            </w:pPr>
            <w:r>
              <w:t>Host / Puerto</w:t>
            </w:r>
          </w:p>
        </w:tc>
        <w:tc>
          <w:tcPr>
            <w:tcW w:w="6385" w:type="dxa"/>
          </w:tcPr>
          <w:p w14:paraId="322F2C4B" w14:textId="77777777" w:rsidR="007608D8" w:rsidRDefault="00F91C45">
            <w:pPr>
              <w:pStyle w:val="Textodetabla"/>
            </w:pPr>
            <w:r>
              <w:rPr>
                <w:rFonts w:ascii="Consolas" w:eastAsia="Consolas" w:hAnsi="Consolas" w:cs="Consolas"/>
                <w:sz w:val="22"/>
              </w:rPr>
              <w:t>localhost</w:t>
            </w:r>
            <w:r>
              <w:t xml:space="preserve"> / </w:t>
            </w:r>
            <w:r>
              <w:rPr>
                <w:rFonts w:ascii="Consolas" w:eastAsia="Consolas" w:hAnsi="Consolas" w:cs="Consolas"/>
                <w:sz w:val="22"/>
              </w:rPr>
              <w:t>5434</w:t>
            </w:r>
          </w:p>
        </w:tc>
      </w:tr>
      <w:tr w:rsidR="007608D8" w14:paraId="74548069" w14:textId="77777777">
        <w:tc>
          <w:tcPr>
            <w:tcW w:w="2970" w:type="dxa"/>
          </w:tcPr>
          <w:p w14:paraId="109E3442" w14:textId="77777777" w:rsidR="007608D8" w:rsidRDefault="00F91C45">
            <w:pPr>
              <w:pStyle w:val="Textodetabla"/>
            </w:pPr>
            <w:r>
              <w:t>Base</w:t>
            </w:r>
          </w:p>
        </w:tc>
        <w:tc>
          <w:tcPr>
            <w:tcW w:w="6385" w:type="dxa"/>
          </w:tcPr>
          <w:p w14:paraId="20478F63" w14:textId="77777777" w:rsidR="007608D8" w:rsidRDefault="00F91C45">
            <w:pPr>
              <w:pStyle w:val="Textodetabla"/>
            </w:pPr>
            <w:r>
              <w:rPr>
                <w:rFonts w:ascii="Consolas" w:eastAsia="Consolas" w:hAnsi="Consolas" w:cs="Consolas"/>
                <w:sz w:val="22"/>
              </w:rPr>
              <w:t>sysclin_bd</w:t>
            </w:r>
          </w:p>
        </w:tc>
      </w:tr>
      <w:tr w:rsidR="007608D8" w:rsidRPr="004B3DD3" w14:paraId="28FE6C6D" w14:textId="77777777">
        <w:tc>
          <w:tcPr>
            <w:tcW w:w="2970" w:type="dxa"/>
          </w:tcPr>
          <w:p w14:paraId="68CF25DE" w14:textId="77777777" w:rsidR="007608D8" w:rsidRDefault="00F91C45">
            <w:pPr>
              <w:pStyle w:val="Textodetabla"/>
            </w:pPr>
            <w:r>
              <w:t>Usuario / Contraseña</w:t>
            </w:r>
          </w:p>
        </w:tc>
        <w:tc>
          <w:tcPr>
            <w:tcW w:w="6385" w:type="dxa"/>
          </w:tcPr>
          <w:p w14:paraId="6DEC9AE0" w14:textId="77777777" w:rsidR="007608D8" w:rsidRPr="004B3DD3" w:rsidRDefault="00F91C45">
            <w:pPr>
              <w:pStyle w:val="Textodetabla"/>
              <w:rPr>
                <w:lang w:val="es-PY"/>
              </w:rPr>
            </w:pPr>
            <w:r w:rsidRPr="004B3DD3">
              <w:rPr>
                <w:rFonts w:ascii="Consolas" w:eastAsia="Consolas" w:hAnsi="Consolas" w:cs="Consolas"/>
                <w:sz w:val="22"/>
                <w:lang w:val="es-PY"/>
              </w:rPr>
              <w:t>postgres</w:t>
            </w:r>
            <w:r w:rsidRPr="004B3DD3">
              <w:rPr>
                <w:lang w:val="es-PY"/>
              </w:rPr>
              <w:t xml:space="preserve"> / la de </w:t>
            </w:r>
            <w:r w:rsidRPr="004B3DD3">
              <w:rPr>
                <w:rFonts w:ascii="Consolas" w:eastAsia="Consolas" w:hAnsi="Consolas" w:cs="Consolas"/>
                <w:sz w:val="22"/>
                <w:lang w:val="es-PY"/>
              </w:rPr>
              <w:t>POSTGRES_PASSWORD</w:t>
            </w:r>
            <w:r w:rsidRPr="004B3DD3">
              <w:rPr>
                <w:lang w:val="es-PY"/>
              </w:rPr>
              <w:t xml:space="preserve"> del </w:t>
            </w:r>
            <w:r w:rsidRPr="004B3DD3">
              <w:rPr>
                <w:rFonts w:ascii="Consolas" w:eastAsia="Consolas" w:hAnsi="Consolas" w:cs="Consolas"/>
                <w:sz w:val="22"/>
                <w:lang w:val="es-PY"/>
              </w:rPr>
              <w:t>.env</w:t>
            </w:r>
          </w:p>
        </w:tc>
      </w:tr>
    </w:tbl>
    <w:p w14:paraId="43925E8D" w14:textId="77777777" w:rsidR="007608D8" w:rsidRPr="004B3DD3" w:rsidRDefault="007608D8">
      <w:pPr>
        <w:rPr>
          <w:lang w:val="es-PY"/>
        </w:rPr>
      </w:pPr>
    </w:p>
    <w:p w14:paraId="61420F9A" w14:textId="77777777" w:rsidR="007608D8" w:rsidRPr="004B3DD3" w:rsidRDefault="00F91C45">
      <w:pPr>
        <w:rPr>
          <w:lang w:val="es-PY"/>
        </w:rPr>
      </w:pPr>
      <w:r w:rsidRPr="004B3DD3">
        <w:rPr>
          <w:lang w:val="es-PY"/>
        </w:rPr>
        <w:t xml:space="preserve">En el servidor el puerto de la base no se publica a internet: conectarse por </w:t>
      </w:r>
      <w:r w:rsidRPr="004B3DD3">
        <w:rPr>
          <w:b/>
          <w:lang w:val="es-PY"/>
        </w:rPr>
        <w:t>túnel SSH</w:t>
      </w:r>
      <w:r w:rsidRPr="004B3DD3">
        <w:rPr>
          <w:lang w:val="es-PY"/>
        </w:rPr>
        <w:t xml:space="preserve"> (pestaña "SSH" de la conexión en DBeaver, o </w:t>
      </w:r>
      <w:r w:rsidRPr="004B3DD3">
        <w:rPr>
          <w:rFonts w:ascii="Consolas" w:eastAsia="Consolas" w:hAnsi="Consolas" w:cs="Consolas"/>
          <w:sz w:val="22"/>
          <w:lang w:val="es-PY"/>
        </w:rPr>
        <w:t>ssh -L 5434:127.0.0.1:5434 &lt;usuario&gt;@&lt;servidor&gt;</w:t>
      </w:r>
      <w:r w:rsidRPr="004B3DD3">
        <w:rPr>
          <w:lang w:val="es-PY"/>
        </w:rPr>
        <w:t>).</w:t>
      </w:r>
    </w:p>
    <w:p w14:paraId="3E5D729E" w14:textId="77777777" w:rsidR="007608D8" w:rsidRDefault="00F91C45">
      <w:pPr>
        <w:pStyle w:val="Ttulo2"/>
      </w:pPr>
      <w:bookmarkStart w:id="29" w:name="_Toc243212762"/>
      <w:r>
        <w:t>Aplicar una migración</w:t>
      </w:r>
      <w:bookmarkEnd w:id="29"/>
    </w:p>
    <w:p w14:paraId="2202F1EA" w14:textId="77777777" w:rsidR="007608D8" w:rsidRDefault="00F91C45">
      <w:r w:rsidRPr="004B3DD3">
        <w:rPr>
          <w:lang w:val="es-PY"/>
        </w:rPr>
        <w:t xml:space="preserve">Las migraciones están en </w:t>
      </w:r>
      <w:r w:rsidRPr="004B3DD3">
        <w:rPr>
          <w:rFonts w:ascii="Consolas" w:eastAsia="Consolas" w:hAnsi="Consolas" w:cs="Consolas"/>
          <w:sz w:val="22"/>
          <w:lang w:val="es-PY"/>
        </w:rPr>
        <w:t>migrations/</w:t>
      </w:r>
      <w:r w:rsidRPr="004B3DD3">
        <w:rPr>
          <w:lang w:val="es-PY"/>
        </w:rPr>
        <w:t xml:space="preserve">, numeradas, y se aplican en orden, como administrador. </w:t>
      </w:r>
      <w:r>
        <w:rPr>
          <w:b/>
        </w:rPr>
        <w:t>Antes, hacer un backup manual</w:t>
      </w:r>
      <w:r>
        <w:t xml:space="preserve"> (capítulo Backups).</w:t>
      </w:r>
    </w:p>
    <w:p w14:paraId="660761AB" w14:textId="77777777" w:rsidR="007608D8" w:rsidRDefault="00F91C45">
      <w:pPr>
        <w:pStyle w:val="Cdigo"/>
      </w:pPr>
      <w:r>
        <w:t>Get-Content migrations\&lt;NNN_nombre&gt;.sql -Raw | docker exec -i syscomcli_bd psql -U postgres -d sysclin_bd -v ON_ERROR_STOP=1</w:t>
      </w:r>
    </w:p>
    <w:p w14:paraId="443AB7C9" w14:textId="77777777" w:rsidR="007608D8" w:rsidRDefault="007608D8"/>
    <w:p w14:paraId="1BA96B9E" w14:textId="77777777" w:rsidR="007608D8" w:rsidRPr="004B3DD3" w:rsidRDefault="00F91C45">
      <w:pPr>
        <w:rPr>
          <w:lang w:val="es-PY"/>
        </w:rPr>
      </w:pPr>
      <w:r w:rsidRPr="004B3DD3">
        <w:rPr>
          <w:rFonts w:ascii="Consolas" w:eastAsia="Consolas" w:hAnsi="Consolas" w:cs="Consolas"/>
          <w:sz w:val="22"/>
          <w:lang w:val="es-PY"/>
        </w:rPr>
        <w:t>ON_ERROR_STOP=1</w:t>
      </w:r>
      <w:r w:rsidRPr="004B3DD3">
        <w:rPr>
          <w:lang w:val="es-PY"/>
        </w:rPr>
        <w:t xml:space="preserve"> frena al primer error, así no queda una migración aplicada a medias sin aviso.</w:t>
      </w:r>
    </w:p>
    <w:p w14:paraId="4D925ED2" w14:textId="77777777" w:rsidR="007608D8" w:rsidRPr="004B3DD3" w:rsidRDefault="00F91C45">
      <w:pPr>
        <w:pStyle w:val="Ttulo2"/>
        <w:rPr>
          <w:lang w:val="es-PY"/>
        </w:rPr>
      </w:pPr>
      <w:bookmarkStart w:id="30" w:name="_Toc243212763"/>
      <w:r w:rsidRPr="004B3DD3">
        <w:rPr>
          <w:lang w:val="es-PY"/>
        </w:rPr>
        <w:lastRenderedPageBreak/>
        <w:t>Cambiar la contraseña de la aplicación (sysclin_app)</w:t>
      </w:r>
      <w:bookmarkEnd w:id="30"/>
    </w:p>
    <w:p w14:paraId="034C70A4" w14:textId="77777777" w:rsidR="007608D8" w:rsidRPr="004B3DD3" w:rsidRDefault="00F91C45">
      <w:pPr>
        <w:rPr>
          <w:lang w:val="es-PY"/>
        </w:rPr>
      </w:pPr>
      <w:r w:rsidRPr="004B3DD3">
        <w:rPr>
          <w:lang w:val="es-PY"/>
        </w:rPr>
        <w:t>Cada 6 meses, o enseguida si se sospecha que se filtró. Hacerlo fuera del horario de atención: entre los pasos 2 y 3 la app no puede conectarse.</w:t>
      </w:r>
    </w:p>
    <w:p w14:paraId="2689E898" w14:textId="77777777" w:rsidR="007608D8" w:rsidRPr="004B3DD3" w:rsidRDefault="00F91C45">
      <w:pPr>
        <w:pStyle w:val="Listaconnmeros"/>
        <w:numPr>
          <w:ilvl w:val="0"/>
          <w:numId w:val="15"/>
        </w:numPr>
        <w:rPr>
          <w:lang w:val="es-PY"/>
        </w:rPr>
      </w:pPr>
      <w:r w:rsidRPr="004B3DD3">
        <w:rPr>
          <w:lang w:val="es-PY"/>
        </w:rPr>
        <w:t xml:space="preserve">Generar un valor nuevo (capítulo Configuración) y ponerlo en </w:t>
      </w:r>
      <w:r w:rsidRPr="004B3DD3">
        <w:rPr>
          <w:rFonts w:ascii="Consolas" w:eastAsia="Consolas" w:hAnsi="Consolas" w:cs="Consolas"/>
          <w:sz w:val="22"/>
          <w:lang w:val="es-PY"/>
        </w:rPr>
        <w:t>DB_PASSWORD</w:t>
      </w:r>
      <w:r w:rsidRPr="004B3DD3">
        <w:rPr>
          <w:lang w:val="es-PY"/>
        </w:rPr>
        <w:t xml:space="preserve"> del </w:t>
      </w:r>
      <w:r w:rsidRPr="004B3DD3">
        <w:rPr>
          <w:rFonts w:ascii="Consolas" w:eastAsia="Consolas" w:hAnsi="Consolas" w:cs="Consolas"/>
          <w:sz w:val="22"/>
          <w:lang w:val="es-PY"/>
        </w:rPr>
        <w:t>.env</w:t>
      </w:r>
      <w:r w:rsidRPr="004B3DD3">
        <w:rPr>
          <w:lang w:val="es-PY"/>
        </w:rPr>
        <w:t>.</w:t>
      </w:r>
    </w:p>
    <w:p w14:paraId="13ACDEB9" w14:textId="77777777" w:rsidR="007608D8" w:rsidRDefault="00F91C45">
      <w:pPr>
        <w:pStyle w:val="Listaconnmeros"/>
        <w:numPr>
          <w:ilvl w:val="0"/>
          <w:numId w:val="15"/>
        </w:numPr>
      </w:pPr>
      <w:r>
        <w:t xml:space="preserve">Aplicarlo en la base: </w:t>
      </w:r>
    </w:p>
    <w:p w14:paraId="69E91EF8" w14:textId="77777777" w:rsidR="007608D8" w:rsidRDefault="00F91C45">
      <w:pPr>
        <w:pStyle w:val="Cdigo"/>
      </w:pPr>
      <w:r>
        <w:t>$appPwd = (Select-String -Path .env -Pattern '^DB_PASSWORD=(.*)$').Matches[0].Groups[1].Value</w:t>
      </w:r>
    </w:p>
    <w:p w14:paraId="2F56000A" w14:textId="77777777" w:rsidR="007608D8" w:rsidRDefault="00F91C45">
      <w:pPr>
        <w:pStyle w:val="Cdigo"/>
      </w:pPr>
      <w:r>
        <w:t>Get-Content migrations\103_rol_sysclin_app.sql -Raw | docker exec -i syscomcli_bd psql -U postgres -d sysclin_bd -v ON_ERROR_STOP=1 -v "app_password=$appPwd" -q</w:t>
      </w:r>
    </w:p>
    <w:p w14:paraId="114C4159" w14:textId="77777777" w:rsidR="007608D8" w:rsidRDefault="007608D8"/>
    <w:p w14:paraId="3573B246" w14:textId="77777777" w:rsidR="007608D8" w:rsidRDefault="00F91C45">
      <w:pPr>
        <w:pStyle w:val="Listaconnmeros"/>
        <w:numPr>
          <w:ilvl w:val="0"/>
          <w:numId w:val="15"/>
        </w:numPr>
      </w:pPr>
      <w:r>
        <w:t xml:space="preserve">Recrear la app: </w:t>
      </w:r>
      <w:r>
        <w:rPr>
          <w:rFonts w:ascii="Consolas" w:eastAsia="Consolas" w:hAnsi="Consolas" w:cs="Consolas"/>
          <w:sz w:val="22"/>
        </w:rPr>
        <w:t>docker compose -f dock/docker-compose.yml up -d app</w:t>
      </w:r>
      <w:r>
        <w:t>.</w:t>
      </w:r>
    </w:p>
    <w:p w14:paraId="328AF116" w14:textId="77777777" w:rsidR="007608D8" w:rsidRPr="004B3DD3" w:rsidRDefault="00F91C45">
      <w:pPr>
        <w:pStyle w:val="Listaconnmeros"/>
        <w:numPr>
          <w:ilvl w:val="0"/>
          <w:numId w:val="15"/>
        </w:numPr>
        <w:rPr>
          <w:lang w:val="es-PY"/>
        </w:rPr>
      </w:pPr>
      <w:r w:rsidRPr="004B3DD3">
        <w:rPr>
          <w:lang w:val="es-PY"/>
        </w:rPr>
        <w:t>Comprobar que responde y que se puede iniciar sesión.</w:t>
      </w:r>
    </w:p>
    <w:p w14:paraId="174FA1AD" w14:textId="77777777" w:rsidR="007608D8" w:rsidRPr="004B3DD3" w:rsidRDefault="00F91C45">
      <w:pPr>
        <w:pStyle w:val="Ttulo2"/>
        <w:rPr>
          <w:lang w:val="es-PY"/>
        </w:rPr>
      </w:pPr>
      <w:bookmarkStart w:id="31" w:name="_Toc243212764"/>
      <w:r w:rsidRPr="004B3DD3">
        <w:rPr>
          <w:lang w:val="es-PY"/>
        </w:rPr>
        <w:t>Cambiar la contraseña del administrador (postgres)</w:t>
      </w:r>
      <w:bookmarkEnd w:id="31"/>
    </w:p>
    <w:p w14:paraId="64FA24AA" w14:textId="77777777" w:rsidR="007608D8" w:rsidRPr="004B3DD3" w:rsidRDefault="00F91C45">
      <w:pPr>
        <w:pStyle w:val="Listaconnmeros"/>
        <w:numPr>
          <w:ilvl w:val="0"/>
          <w:numId w:val="16"/>
        </w:numPr>
        <w:rPr>
          <w:lang w:val="es-PY"/>
        </w:rPr>
      </w:pPr>
      <w:r w:rsidRPr="004B3DD3">
        <w:rPr>
          <w:lang w:val="es-PY"/>
        </w:rPr>
        <w:t xml:space="preserve">Generar un valor nuevo y ponerlo en </w:t>
      </w:r>
      <w:r w:rsidRPr="004B3DD3">
        <w:rPr>
          <w:rFonts w:ascii="Consolas" w:eastAsia="Consolas" w:hAnsi="Consolas" w:cs="Consolas"/>
          <w:sz w:val="22"/>
          <w:lang w:val="es-PY"/>
        </w:rPr>
        <w:t>POSTGRES_PASSWORD</w:t>
      </w:r>
      <w:r w:rsidRPr="004B3DD3">
        <w:rPr>
          <w:lang w:val="es-PY"/>
        </w:rPr>
        <w:t xml:space="preserve"> del </w:t>
      </w:r>
      <w:r w:rsidRPr="004B3DD3">
        <w:rPr>
          <w:rFonts w:ascii="Consolas" w:eastAsia="Consolas" w:hAnsi="Consolas" w:cs="Consolas"/>
          <w:sz w:val="22"/>
          <w:lang w:val="es-PY"/>
        </w:rPr>
        <w:t>.env</w:t>
      </w:r>
      <w:r w:rsidRPr="004B3DD3">
        <w:rPr>
          <w:lang w:val="es-PY"/>
        </w:rPr>
        <w:t>.</w:t>
      </w:r>
    </w:p>
    <w:p w14:paraId="6B5D7E26" w14:textId="77777777" w:rsidR="007608D8" w:rsidRDefault="00F91C45">
      <w:pPr>
        <w:pStyle w:val="Listaconnmeros"/>
        <w:numPr>
          <w:ilvl w:val="0"/>
          <w:numId w:val="16"/>
        </w:numPr>
      </w:pPr>
      <w:r>
        <w:t xml:space="preserve">Aplicarlo en la base: </w:t>
      </w:r>
    </w:p>
    <w:p w14:paraId="7CBD6353" w14:textId="77777777" w:rsidR="007608D8" w:rsidRDefault="00F91C45">
      <w:pPr>
        <w:pStyle w:val="Cdigo"/>
      </w:pPr>
      <w:r>
        <w:t>$admPwd = (Select-String -Path .env -Pattern '^POSTGRES_PASSWORD=(.*)$').Matches[0].Groups[1].Value</w:t>
      </w:r>
    </w:p>
    <w:p w14:paraId="08985A2C" w14:textId="77777777" w:rsidR="007608D8" w:rsidRDefault="00F91C45">
      <w:pPr>
        <w:pStyle w:val="Cdigo"/>
      </w:pPr>
      <w:r>
        <w:t>docker exec syscomcli_bd psql -U postgres -qc "ALTER ROLE postgres PASSWORD '$admPwd'"</w:t>
      </w:r>
    </w:p>
    <w:p w14:paraId="57C7F691" w14:textId="77777777" w:rsidR="007608D8" w:rsidRDefault="007608D8"/>
    <w:p w14:paraId="2D4AF570" w14:textId="77777777" w:rsidR="007608D8" w:rsidRPr="004B3DD3" w:rsidRDefault="00F91C45">
      <w:pPr>
        <w:pStyle w:val="Listaconnmeros"/>
        <w:numPr>
          <w:ilvl w:val="0"/>
          <w:numId w:val="16"/>
        </w:numPr>
        <w:rPr>
          <w:lang w:val="es-PY"/>
        </w:rPr>
      </w:pPr>
      <w:r w:rsidRPr="004B3DD3">
        <w:rPr>
          <w:lang w:val="es-PY"/>
        </w:rPr>
        <w:t xml:space="preserve">Recrear el backup para que tome la contraseña nueva: </w:t>
      </w:r>
      <w:r w:rsidRPr="004B3DD3">
        <w:rPr>
          <w:rFonts w:ascii="Consolas" w:eastAsia="Consolas" w:hAnsi="Consolas" w:cs="Consolas"/>
          <w:sz w:val="22"/>
          <w:lang w:val="es-PY"/>
        </w:rPr>
        <w:t>docker compose -f dock/docker-compose.yml up -d backup</w:t>
      </w:r>
      <w:r w:rsidRPr="004B3DD3">
        <w:rPr>
          <w:lang w:val="es-PY"/>
        </w:rPr>
        <w:t>.</w:t>
      </w:r>
    </w:p>
    <w:p w14:paraId="2FB69E95" w14:textId="77777777" w:rsidR="007608D8" w:rsidRPr="004B3DD3" w:rsidRDefault="00F91C45">
      <w:pPr>
        <w:pStyle w:val="Listaconnmeros"/>
        <w:numPr>
          <w:ilvl w:val="0"/>
          <w:numId w:val="16"/>
        </w:numPr>
        <w:rPr>
          <w:lang w:val="es-PY"/>
        </w:rPr>
      </w:pPr>
      <w:r w:rsidRPr="004B3DD3">
        <w:rPr>
          <w:lang w:val="es-PY"/>
        </w:rPr>
        <w:t>Hacer un backup manual para confirmar que funciona.</w:t>
      </w:r>
    </w:p>
    <w:p w14:paraId="0BEE8C41" w14:textId="77777777" w:rsidR="007608D8" w:rsidRPr="004B3DD3" w:rsidRDefault="00F91C45">
      <w:pPr>
        <w:pStyle w:val="Listaconnmeros"/>
        <w:numPr>
          <w:ilvl w:val="0"/>
          <w:numId w:val="16"/>
        </w:numPr>
        <w:rPr>
          <w:lang w:val="es-PY"/>
        </w:rPr>
      </w:pPr>
      <w:r w:rsidRPr="004B3DD3">
        <w:rPr>
          <w:lang w:val="es-PY"/>
        </w:rPr>
        <w:t>Actualizar la contraseña guardada en DBeaver o pgAdmin.</w:t>
      </w:r>
    </w:p>
    <w:p w14:paraId="59875016" w14:textId="77777777" w:rsidR="007608D8" w:rsidRPr="004B3DD3" w:rsidRDefault="00F91C45">
      <w:pPr>
        <w:pStyle w:val="Nota"/>
        <w:rPr>
          <w:lang w:val="es-PY"/>
        </w:rPr>
      </w:pPr>
      <w:r w:rsidRPr="004B3DD3">
        <w:rPr>
          <w:b/>
          <w:lang w:val="es-PY"/>
        </w:rPr>
        <w:t xml:space="preserve">Nota: </w:t>
      </w:r>
      <w:r w:rsidRPr="004B3DD3">
        <w:rPr>
          <w:lang w:val="es-PY"/>
        </w:rPr>
        <w:t xml:space="preserve">Con una base ya creada, cambiar solo el </w:t>
      </w:r>
      <w:r w:rsidRPr="004B3DD3">
        <w:rPr>
          <w:rFonts w:ascii="Consolas" w:eastAsia="Consolas" w:hAnsi="Consolas" w:cs="Consolas"/>
          <w:sz w:val="22"/>
          <w:lang w:val="es-PY"/>
        </w:rPr>
        <w:t>.env</w:t>
      </w:r>
      <w:r w:rsidRPr="004B3DD3">
        <w:rPr>
          <w:lang w:val="es-PY"/>
        </w:rPr>
        <w:t xml:space="preserve"> </w:t>
      </w:r>
      <w:r w:rsidRPr="004B3DD3">
        <w:rPr>
          <w:b/>
          <w:lang w:val="es-PY"/>
        </w:rPr>
        <w:t>no</w:t>
      </w:r>
      <w:r w:rsidRPr="004B3DD3">
        <w:rPr>
          <w:lang w:val="es-PY"/>
        </w:rPr>
        <w:t xml:space="preserve"> cambia la contraseña: siempre hace falta el paso 2. Solo en una instalación nueva (volumen vacío) el contenedor crea </w:t>
      </w:r>
      <w:r w:rsidRPr="004B3DD3">
        <w:rPr>
          <w:rFonts w:ascii="Consolas" w:eastAsia="Consolas" w:hAnsi="Consolas" w:cs="Consolas"/>
          <w:sz w:val="22"/>
          <w:lang w:val="es-PY"/>
        </w:rPr>
        <w:t>postgres</w:t>
      </w:r>
      <w:r w:rsidRPr="004B3DD3">
        <w:rPr>
          <w:lang w:val="es-PY"/>
        </w:rPr>
        <w:t xml:space="preserve"> directamente con la contraseña del </w:t>
      </w:r>
      <w:r w:rsidRPr="004B3DD3">
        <w:rPr>
          <w:rFonts w:ascii="Consolas" w:eastAsia="Consolas" w:hAnsi="Consolas" w:cs="Consolas"/>
          <w:sz w:val="22"/>
          <w:lang w:val="es-PY"/>
        </w:rPr>
        <w:t>.env</w:t>
      </w:r>
      <w:r w:rsidRPr="004B3DD3">
        <w:rPr>
          <w:lang w:val="es-PY"/>
        </w:rPr>
        <w:t>.</w:t>
      </w:r>
    </w:p>
    <w:p w14:paraId="371837DB" w14:textId="77777777" w:rsidR="007608D8" w:rsidRPr="004B3DD3" w:rsidRDefault="00F91C45">
      <w:pPr>
        <w:pStyle w:val="Ttulo2"/>
        <w:rPr>
          <w:lang w:val="es-PY"/>
        </w:rPr>
      </w:pPr>
      <w:bookmarkStart w:id="32" w:name="_Toc243212765"/>
      <w:r w:rsidRPr="004B3DD3">
        <w:rPr>
          <w:lang w:val="es-PY"/>
        </w:rPr>
        <w:t>Comprobar los permisos de la aplicación</w:t>
      </w:r>
      <w:bookmarkEnd w:id="32"/>
    </w:p>
    <w:p w14:paraId="37239A8F" w14:textId="77777777" w:rsidR="007608D8" w:rsidRPr="004B3DD3" w:rsidRDefault="00F91C45">
      <w:pPr>
        <w:pStyle w:val="Cdigo"/>
        <w:rPr>
          <w:lang w:val="es-PY"/>
        </w:rPr>
      </w:pPr>
      <w:r w:rsidRPr="004B3DD3">
        <w:rPr>
          <w:lang w:val="es-PY"/>
        </w:rPr>
        <w:t># Deben dar ERROR (la aplicación no puede hacerlo)</w:t>
      </w:r>
    </w:p>
    <w:p w14:paraId="6BED3D28" w14:textId="77777777" w:rsidR="007608D8" w:rsidRDefault="00F91C45">
      <w:pPr>
        <w:pStyle w:val="Cdigo"/>
      </w:pPr>
      <w:r>
        <w:t>docker exec syscomcli_bd psql -U sysclin_app -d sysclin_bd -c "DROP TABLE usuarios"</w:t>
      </w:r>
    </w:p>
    <w:p w14:paraId="0750263D" w14:textId="77777777" w:rsidR="007608D8" w:rsidRDefault="00F91C45">
      <w:pPr>
        <w:pStyle w:val="Cdigo"/>
      </w:pPr>
      <w:r>
        <w:t>docker exec syscomcli_bd psql -U sysclin_app -d sysclin_bd -c "CREATE TABLE zz_prueba (id int)"</w:t>
      </w:r>
    </w:p>
    <w:p w14:paraId="28D7ABA2" w14:textId="77777777" w:rsidR="007608D8" w:rsidRDefault="00F91C45">
      <w:pPr>
        <w:pStyle w:val="Cdigo"/>
      </w:pPr>
      <w:r>
        <w:t>docker exec syscomcli_bd psql -U sysclin_app -d sysclin_bd -c "TRUNCATE auditoria_sistema"</w:t>
      </w:r>
    </w:p>
    <w:p w14:paraId="74E0258A" w14:textId="77777777" w:rsidR="007608D8" w:rsidRDefault="00F91C45">
      <w:pPr>
        <w:pStyle w:val="Cdigo"/>
      </w:pPr>
      <w:r>
        <w:t xml:space="preserve"> </w:t>
      </w:r>
    </w:p>
    <w:p w14:paraId="560D081B" w14:textId="77777777" w:rsidR="007608D8" w:rsidRPr="004B3DD3" w:rsidRDefault="00F91C45">
      <w:pPr>
        <w:pStyle w:val="Cdigo"/>
        <w:rPr>
          <w:lang w:val="es-PY"/>
        </w:rPr>
      </w:pPr>
      <w:r w:rsidRPr="004B3DD3">
        <w:rPr>
          <w:lang w:val="es-PY"/>
        </w:rPr>
        <w:t># Debe funcionar (la aplicación sí puede leer)</w:t>
      </w:r>
    </w:p>
    <w:p w14:paraId="4CFCE014" w14:textId="77777777" w:rsidR="007608D8" w:rsidRDefault="00F91C45">
      <w:pPr>
        <w:pStyle w:val="Cdigo"/>
      </w:pPr>
      <w:r>
        <w:t>docker exec syscomcli_bd psql -U sysclin_app -d sysclin_bd -Atc "SELECT current_user, count(*) FROM usuarios GROUP BY 1"</w:t>
      </w:r>
    </w:p>
    <w:p w14:paraId="1C2D4B2A" w14:textId="77777777" w:rsidR="007608D8" w:rsidRDefault="007608D8"/>
    <w:tbl>
      <w:tblPr>
        <w:tblStyle w:val="Tablaconcuadrcula"/>
        <w:tblW w:w="0" w:type="auto"/>
        <w:tblLayout w:type="fixed"/>
        <w:tblLook w:val="04A0" w:firstRow="1" w:lastRow="0" w:firstColumn="1" w:lastColumn="0" w:noHBand="0" w:noVBand="1"/>
      </w:tblPr>
      <w:tblGrid>
        <w:gridCol w:w="1754"/>
        <w:gridCol w:w="7600"/>
      </w:tblGrid>
      <w:tr w:rsidR="007608D8" w14:paraId="27C4F1FF" w14:textId="77777777">
        <w:trPr>
          <w:tblHeader/>
        </w:trPr>
        <w:tc>
          <w:tcPr>
            <w:tcW w:w="1754" w:type="dxa"/>
            <w:shd w:val="clear" w:color="auto" w:fill="D9D9D9"/>
          </w:tcPr>
          <w:p w14:paraId="10A95351" w14:textId="77777777" w:rsidR="007608D8" w:rsidRDefault="00F91C45">
            <w:pPr>
              <w:pStyle w:val="Textodetabla"/>
            </w:pPr>
            <w:r>
              <w:rPr>
                <w:b/>
              </w:rPr>
              <w:t>Comando</w:t>
            </w:r>
          </w:p>
        </w:tc>
        <w:tc>
          <w:tcPr>
            <w:tcW w:w="7600" w:type="dxa"/>
            <w:shd w:val="clear" w:color="auto" w:fill="D9D9D9"/>
          </w:tcPr>
          <w:p w14:paraId="4AEE01B9" w14:textId="77777777" w:rsidR="007608D8" w:rsidRDefault="00F91C45">
            <w:pPr>
              <w:pStyle w:val="Textodetabla"/>
            </w:pPr>
            <w:r>
              <w:rPr>
                <w:b/>
              </w:rPr>
              <w:t>Resultado esperado</w:t>
            </w:r>
          </w:p>
        </w:tc>
      </w:tr>
      <w:tr w:rsidR="007608D8" w14:paraId="3833711B" w14:textId="77777777">
        <w:tc>
          <w:tcPr>
            <w:tcW w:w="1754" w:type="dxa"/>
          </w:tcPr>
          <w:p w14:paraId="49848AAB" w14:textId="77777777" w:rsidR="007608D8" w:rsidRDefault="00F91C45">
            <w:pPr>
              <w:pStyle w:val="Textodetabla"/>
            </w:pPr>
            <w:r>
              <w:rPr>
                <w:rFonts w:ascii="Consolas" w:eastAsia="Consolas" w:hAnsi="Consolas" w:cs="Consolas"/>
                <w:sz w:val="22"/>
              </w:rPr>
              <w:lastRenderedPageBreak/>
              <w:t>DROP TABLE</w:t>
            </w:r>
          </w:p>
        </w:tc>
        <w:tc>
          <w:tcPr>
            <w:tcW w:w="7600" w:type="dxa"/>
          </w:tcPr>
          <w:p w14:paraId="7CC8A373" w14:textId="77777777" w:rsidR="007608D8" w:rsidRDefault="00F91C45">
            <w:pPr>
              <w:pStyle w:val="Textodetabla"/>
            </w:pPr>
            <w:r>
              <w:rPr>
                <w:rFonts w:ascii="Consolas" w:eastAsia="Consolas" w:hAnsi="Consolas" w:cs="Consolas"/>
                <w:sz w:val="22"/>
              </w:rPr>
              <w:t>ERROR: must be owner of table usuarios</w:t>
            </w:r>
          </w:p>
        </w:tc>
      </w:tr>
      <w:tr w:rsidR="007608D8" w14:paraId="33FC9137" w14:textId="77777777">
        <w:tc>
          <w:tcPr>
            <w:tcW w:w="1754" w:type="dxa"/>
          </w:tcPr>
          <w:p w14:paraId="2886FC3D" w14:textId="77777777" w:rsidR="007608D8" w:rsidRDefault="00F91C45">
            <w:pPr>
              <w:pStyle w:val="Textodetabla"/>
            </w:pPr>
            <w:r>
              <w:rPr>
                <w:rFonts w:ascii="Consolas" w:eastAsia="Consolas" w:hAnsi="Consolas" w:cs="Consolas"/>
                <w:sz w:val="22"/>
              </w:rPr>
              <w:t>CREATE TABLE</w:t>
            </w:r>
          </w:p>
        </w:tc>
        <w:tc>
          <w:tcPr>
            <w:tcW w:w="7600" w:type="dxa"/>
          </w:tcPr>
          <w:p w14:paraId="5D878B6C" w14:textId="77777777" w:rsidR="007608D8" w:rsidRDefault="00F91C45">
            <w:pPr>
              <w:pStyle w:val="Textodetabla"/>
            </w:pPr>
            <w:r>
              <w:rPr>
                <w:rFonts w:ascii="Consolas" w:eastAsia="Consolas" w:hAnsi="Consolas" w:cs="Consolas"/>
                <w:sz w:val="22"/>
              </w:rPr>
              <w:t>ERROR: permission denied for schema public</w:t>
            </w:r>
          </w:p>
        </w:tc>
      </w:tr>
      <w:tr w:rsidR="007608D8" w14:paraId="4271F4C9" w14:textId="77777777">
        <w:tc>
          <w:tcPr>
            <w:tcW w:w="1754" w:type="dxa"/>
          </w:tcPr>
          <w:p w14:paraId="7B5BC2CB" w14:textId="77777777" w:rsidR="007608D8" w:rsidRDefault="00F91C45">
            <w:pPr>
              <w:pStyle w:val="Textodetabla"/>
            </w:pPr>
            <w:r>
              <w:rPr>
                <w:rFonts w:ascii="Consolas" w:eastAsia="Consolas" w:hAnsi="Consolas" w:cs="Consolas"/>
                <w:sz w:val="22"/>
              </w:rPr>
              <w:t>TRUNCATE</w:t>
            </w:r>
          </w:p>
        </w:tc>
        <w:tc>
          <w:tcPr>
            <w:tcW w:w="7600" w:type="dxa"/>
          </w:tcPr>
          <w:p w14:paraId="0A4CE175" w14:textId="77777777" w:rsidR="007608D8" w:rsidRDefault="00F91C45">
            <w:pPr>
              <w:pStyle w:val="Textodetabla"/>
            </w:pPr>
            <w:r>
              <w:rPr>
                <w:rFonts w:ascii="Consolas" w:eastAsia="Consolas" w:hAnsi="Consolas" w:cs="Consolas"/>
                <w:sz w:val="22"/>
              </w:rPr>
              <w:t>ERROR: permission denied for table auditoria_sistema</w:t>
            </w:r>
          </w:p>
        </w:tc>
      </w:tr>
      <w:tr w:rsidR="007608D8" w:rsidRPr="004B3DD3" w14:paraId="6F1AA525" w14:textId="77777777">
        <w:tc>
          <w:tcPr>
            <w:tcW w:w="1754" w:type="dxa"/>
          </w:tcPr>
          <w:p w14:paraId="28C88E19" w14:textId="77777777" w:rsidR="007608D8" w:rsidRDefault="00F91C45">
            <w:pPr>
              <w:pStyle w:val="Textodetabla"/>
            </w:pPr>
            <w:r>
              <w:rPr>
                <w:rFonts w:ascii="Consolas" w:eastAsia="Consolas" w:hAnsi="Consolas" w:cs="Consolas"/>
                <w:sz w:val="22"/>
              </w:rPr>
              <w:t>SELECT</w:t>
            </w:r>
          </w:p>
        </w:tc>
        <w:tc>
          <w:tcPr>
            <w:tcW w:w="7600" w:type="dxa"/>
          </w:tcPr>
          <w:p w14:paraId="31002F12" w14:textId="77777777" w:rsidR="007608D8" w:rsidRPr="004B3DD3" w:rsidRDefault="00F91C45">
            <w:pPr>
              <w:pStyle w:val="Textodetabla"/>
              <w:rPr>
                <w:lang w:val="es-PY"/>
              </w:rPr>
            </w:pPr>
            <w:r w:rsidRPr="004B3DD3">
              <w:rPr>
                <w:rFonts w:ascii="Consolas" w:eastAsia="Consolas" w:hAnsi="Consolas" w:cs="Consolas"/>
                <w:sz w:val="22"/>
                <w:lang w:val="es-PY"/>
              </w:rPr>
              <w:t>sysclin_app|&lt;cantidad de usuarios&gt;</w:t>
            </w:r>
          </w:p>
        </w:tc>
      </w:tr>
    </w:tbl>
    <w:p w14:paraId="6C3E73F3" w14:textId="77777777" w:rsidR="007608D8" w:rsidRPr="004B3DD3" w:rsidRDefault="007608D8">
      <w:pPr>
        <w:rPr>
          <w:lang w:val="es-PY"/>
        </w:rPr>
      </w:pPr>
    </w:p>
    <w:p w14:paraId="32F326B1" w14:textId="77777777" w:rsidR="007608D8" w:rsidRPr="004B3DD3" w:rsidRDefault="00F91C45">
      <w:pPr>
        <w:pStyle w:val="Ttulo2"/>
        <w:rPr>
          <w:lang w:val="es-PY"/>
        </w:rPr>
      </w:pPr>
      <w:bookmarkStart w:id="33" w:name="_Toc243212766"/>
      <w:r w:rsidRPr="004B3DD3">
        <w:rPr>
          <w:lang w:val="es-PY"/>
        </w:rPr>
        <w:t>Comprobar que la contraseña por defecto no sirve</w:t>
      </w:r>
      <w:bookmarkEnd w:id="33"/>
    </w:p>
    <w:p w14:paraId="3520200E" w14:textId="77777777" w:rsidR="007608D8" w:rsidRDefault="00F91C45">
      <w:pPr>
        <w:pStyle w:val="Cdigo"/>
      </w:pPr>
      <w:r>
        <w:t>docker run --rm --network dock_network-tesis -e PGPASSWORD=postgres postgres:17 psql -h db -U postgres -d sysclin_bd -c "SELECT 1"</w:t>
      </w:r>
    </w:p>
    <w:p w14:paraId="2C7A8511" w14:textId="77777777" w:rsidR="007608D8" w:rsidRDefault="007608D8"/>
    <w:p w14:paraId="734F97B1" w14:textId="77777777" w:rsidR="007608D8" w:rsidRDefault="00F91C45">
      <w:r>
        <w:t xml:space="preserve">Esperado: </w:t>
      </w:r>
      <w:r>
        <w:rPr>
          <w:rFonts w:ascii="Consolas" w:eastAsia="Consolas" w:hAnsi="Consolas" w:cs="Consolas"/>
          <w:sz w:val="22"/>
        </w:rPr>
        <w:t>FATAL: password authentication failed for user "postgres"</w:t>
      </w:r>
      <w:r>
        <w:t>.</w:t>
      </w:r>
    </w:p>
    <w:p w14:paraId="4F7B5C2F" w14:textId="77777777" w:rsidR="007608D8" w:rsidRDefault="00F91C45">
      <w:pPr>
        <w:pStyle w:val="Ttulo1"/>
      </w:pPr>
      <w:bookmarkStart w:id="34" w:name="_Toc243212767"/>
      <w:r>
        <w:lastRenderedPageBreak/>
        <w:t>Seguridad de la aplicación</w:t>
      </w:r>
      <w:bookmarkEnd w:id="34"/>
    </w:p>
    <w:p w14:paraId="4A8C4CB8" w14:textId="77777777" w:rsidR="007608D8" w:rsidRDefault="00F91C45">
      <w:pPr>
        <w:pStyle w:val="Ttulo2"/>
      </w:pPr>
      <w:bookmarkStart w:id="35" w:name="_Toc243212768"/>
      <w:r>
        <w:t>SECRET_KEY</w:t>
      </w:r>
      <w:bookmarkEnd w:id="35"/>
    </w:p>
    <w:p w14:paraId="0367F9ED" w14:textId="77777777" w:rsidR="007608D8" w:rsidRPr="004B3DD3" w:rsidRDefault="00F91C45">
      <w:pPr>
        <w:pStyle w:val="Listaconvietas"/>
        <w:rPr>
          <w:lang w:val="es-PY"/>
        </w:rPr>
      </w:pPr>
      <w:r w:rsidRPr="004B3DD3">
        <w:rPr>
          <w:lang w:val="es-PY"/>
        </w:rPr>
        <w:t>Firma la cookie de sesión de cada usuario.</w:t>
      </w:r>
    </w:p>
    <w:p w14:paraId="46EBACB9" w14:textId="77777777" w:rsidR="007608D8" w:rsidRPr="004B3DD3" w:rsidRDefault="00F91C45">
      <w:pPr>
        <w:pStyle w:val="Listaconvietas"/>
        <w:rPr>
          <w:lang w:val="es-PY"/>
        </w:rPr>
      </w:pPr>
      <w:r w:rsidRPr="004B3DD3">
        <w:rPr>
          <w:b/>
          <w:lang w:val="es-PY"/>
        </w:rPr>
        <w:t>La aplicación no arranca</w:t>
      </w:r>
      <w:r w:rsidRPr="004B3DD3">
        <w:rPr>
          <w:lang w:val="es-PY"/>
        </w:rPr>
        <w:t xml:space="preserve"> si falta o tiene menos de 32 caracteres; el log muestra </w:t>
      </w:r>
      <w:r w:rsidRPr="004B3DD3">
        <w:rPr>
          <w:rFonts w:ascii="Consolas" w:eastAsia="Consolas" w:hAnsi="Consolas" w:cs="Consolas"/>
          <w:sz w:val="22"/>
          <w:lang w:val="es-PY"/>
        </w:rPr>
        <w:t>RuntimeError: SECRET_KEY ausente o con menos de 32 caracteres en .env</w:t>
      </w:r>
      <w:r w:rsidRPr="004B3DD3">
        <w:rPr>
          <w:lang w:val="es-PY"/>
        </w:rPr>
        <w:t>.</w:t>
      </w:r>
    </w:p>
    <w:p w14:paraId="5A4E14D0" w14:textId="77777777" w:rsidR="007608D8" w:rsidRPr="004B3DD3" w:rsidRDefault="00F91C45">
      <w:pPr>
        <w:pStyle w:val="Listaconvietas"/>
        <w:rPr>
          <w:lang w:val="es-PY"/>
        </w:rPr>
      </w:pPr>
      <w:r w:rsidRPr="004B3DD3">
        <w:rPr>
          <w:lang w:val="es-PY"/>
        </w:rPr>
        <w:t>Cambiarla cierra la sesión de todos los usuarios. Hacerlo si se sospecha que se filtró.</w:t>
      </w:r>
    </w:p>
    <w:p w14:paraId="00816714" w14:textId="77777777" w:rsidR="007608D8" w:rsidRPr="004B3DD3" w:rsidRDefault="00F91C45">
      <w:pPr>
        <w:pStyle w:val="Listaconvietas"/>
        <w:rPr>
          <w:lang w:val="es-PY"/>
        </w:rPr>
      </w:pPr>
      <w:r w:rsidRPr="004B3DD3">
        <w:rPr>
          <w:lang w:val="es-PY"/>
        </w:rPr>
        <w:t xml:space="preserve">En el servidor tiene que ser </w:t>
      </w:r>
      <w:r w:rsidRPr="004B3DD3">
        <w:rPr>
          <w:b/>
          <w:lang w:val="es-PY"/>
        </w:rPr>
        <w:t>distinta</w:t>
      </w:r>
      <w:r w:rsidRPr="004B3DD3">
        <w:rPr>
          <w:lang w:val="es-PY"/>
        </w:rPr>
        <w:t xml:space="preserve"> de la de desarrollo.</w:t>
      </w:r>
    </w:p>
    <w:p w14:paraId="7F5C12E0" w14:textId="77777777" w:rsidR="007608D8" w:rsidRDefault="00F91C45">
      <w:pPr>
        <w:pStyle w:val="Ttulo2"/>
      </w:pPr>
      <w:bookmarkStart w:id="36" w:name="_Toc243212769"/>
      <w:r>
        <w:t>Cookie de sesión</w:t>
      </w:r>
      <w:bookmarkEnd w:id="36"/>
    </w:p>
    <w:p w14:paraId="0A4D0674" w14:textId="77777777" w:rsidR="007608D8" w:rsidRDefault="00F91C45">
      <w:pPr>
        <w:pStyle w:val="Cdigo"/>
      </w:pPr>
      <w:r>
        <w:t>curl.exe -sk -D - -o NUL https://localhost/login | Select-String 'Set-Cookie'</w:t>
      </w:r>
    </w:p>
    <w:p w14:paraId="47FD3E85" w14:textId="77777777" w:rsidR="007608D8" w:rsidRDefault="007608D8"/>
    <w:tbl>
      <w:tblPr>
        <w:tblStyle w:val="Tablaconcuadrcula"/>
        <w:tblW w:w="0" w:type="auto"/>
        <w:tblLayout w:type="fixed"/>
        <w:tblLook w:val="04A0" w:firstRow="1" w:lastRow="0" w:firstColumn="1" w:lastColumn="0" w:noHBand="0" w:noVBand="1"/>
      </w:tblPr>
      <w:tblGrid>
        <w:gridCol w:w="1396"/>
        <w:gridCol w:w="4398"/>
        <w:gridCol w:w="3560"/>
      </w:tblGrid>
      <w:tr w:rsidR="007608D8" w14:paraId="1C53DF9A" w14:textId="77777777">
        <w:trPr>
          <w:tblHeader/>
        </w:trPr>
        <w:tc>
          <w:tcPr>
            <w:tcW w:w="1396" w:type="dxa"/>
            <w:shd w:val="clear" w:color="auto" w:fill="D9D9D9"/>
          </w:tcPr>
          <w:p w14:paraId="59545EDD" w14:textId="77777777" w:rsidR="007608D8" w:rsidRDefault="00F91C45">
            <w:pPr>
              <w:pStyle w:val="Textodetabla"/>
            </w:pPr>
            <w:r>
              <w:rPr>
                <w:b/>
              </w:rPr>
              <w:t>Atributo</w:t>
            </w:r>
          </w:p>
        </w:tc>
        <w:tc>
          <w:tcPr>
            <w:tcW w:w="4398" w:type="dxa"/>
            <w:shd w:val="clear" w:color="auto" w:fill="D9D9D9"/>
          </w:tcPr>
          <w:p w14:paraId="14C8295E" w14:textId="77777777" w:rsidR="007608D8" w:rsidRDefault="00F91C45">
            <w:pPr>
              <w:pStyle w:val="Textodetabla"/>
            </w:pPr>
            <w:r>
              <w:rPr>
                <w:b/>
              </w:rPr>
              <w:t>Protege contra</w:t>
            </w:r>
          </w:p>
        </w:tc>
        <w:tc>
          <w:tcPr>
            <w:tcW w:w="3560" w:type="dxa"/>
            <w:shd w:val="clear" w:color="auto" w:fill="D9D9D9"/>
          </w:tcPr>
          <w:p w14:paraId="5DE7AFE5" w14:textId="77777777" w:rsidR="007608D8" w:rsidRDefault="00F91C45">
            <w:pPr>
              <w:pStyle w:val="Textodetabla"/>
            </w:pPr>
            <w:r>
              <w:rPr>
                <w:b/>
              </w:rPr>
              <w:t>Dónde</w:t>
            </w:r>
          </w:p>
        </w:tc>
      </w:tr>
      <w:tr w:rsidR="007608D8" w14:paraId="10A0908B" w14:textId="77777777">
        <w:tc>
          <w:tcPr>
            <w:tcW w:w="1396" w:type="dxa"/>
          </w:tcPr>
          <w:p w14:paraId="58B5D0A4" w14:textId="77777777" w:rsidR="007608D8" w:rsidRDefault="00F91C45">
            <w:pPr>
              <w:pStyle w:val="Textodetabla"/>
            </w:pPr>
            <w:r>
              <w:rPr>
                <w:rFonts w:ascii="Consolas" w:eastAsia="Consolas" w:hAnsi="Consolas" w:cs="Consolas"/>
                <w:sz w:val="22"/>
              </w:rPr>
              <w:t>HttpOnly</w:t>
            </w:r>
          </w:p>
        </w:tc>
        <w:tc>
          <w:tcPr>
            <w:tcW w:w="4398" w:type="dxa"/>
          </w:tcPr>
          <w:p w14:paraId="5211F82C" w14:textId="77777777" w:rsidR="007608D8" w:rsidRPr="004B3DD3" w:rsidRDefault="00F91C45">
            <w:pPr>
              <w:pStyle w:val="Textodetabla"/>
              <w:rPr>
                <w:lang w:val="es-PY"/>
              </w:rPr>
            </w:pPr>
            <w:r w:rsidRPr="004B3DD3">
              <w:rPr>
                <w:lang w:val="es-PY"/>
              </w:rPr>
              <w:t>Robo de la sesión con JavaScript</w:t>
            </w:r>
          </w:p>
        </w:tc>
        <w:tc>
          <w:tcPr>
            <w:tcW w:w="3560" w:type="dxa"/>
          </w:tcPr>
          <w:p w14:paraId="166A8C99" w14:textId="77777777" w:rsidR="007608D8" w:rsidRDefault="00F91C45">
            <w:pPr>
              <w:pStyle w:val="Textodetabla"/>
            </w:pPr>
            <w:r>
              <w:t>Siempre</w:t>
            </w:r>
          </w:p>
        </w:tc>
      </w:tr>
      <w:tr w:rsidR="007608D8" w14:paraId="12690CD5" w14:textId="77777777">
        <w:tc>
          <w:tcPr>
            <w:tcW w:w="1396" w:type="dxa"/>
          </w:tcPr>
          <w:p w14:paraId="7AD5D87E" w14:textId="77777777" w:rsidR="007608D8" w:rsidRDefault="00F91C45">
            <w:pPr>
              <w:pStyle w:val="Textodetabla"/>
            </w:pPr>
            <w:r>
              <w:rPr>
                <w:rFonts w:ascii="Consolas" w:eastAsia="Consolas" w:hAnsi="Consolas" w:cs="Consolas"/>
                <w:sz w:val="22"/>
              </w:rPr>
              <w:t>SameSite=Lax</w:t>
            </w:r>
          </w:p>
        </w:tc>
        <w:tc>
          <w:tcPr>
            <w:tcW w:w="4398" w:type="dxa"/>
          </w:tcPr>
          <w:p w14:paraId="78DF5C38" w14:textId="77777777" w:rsidR="007608D8" w:rsidRPr="004B3DD3" w:rsidRDefault="00F91C45">
            <w:pPr>
              <w:pStyle w:val="Textodetabla"/>
              <w:rPr>
                <w:lang w:val="es-PY"/>
              </w:rPr>
            </w:pPr>
            <w:r w:rsidRPr="004B3DD3">
              <w:rPr>
                <w:lang w:val="es-PY"/>
              </w:rPr>
              <w:t>Peticiones falsificadas desde otros sitios</w:t>
            </w:r>
          </w:p>
        </w:tc>
        <w:tc>
          <w:tcPr>
            <w:tcW w:w="3560" w:type="dxa"/>
          </w:tcPr>
          <w:p w14:paraId="2BE1D9B0" w14:textId="77777777" w:rsidR="007608D8" w:rsidRDefault="00F91C45">
            <w:pPr>
              <w:pStyle w:val="Textodetabla"/>
            </w:pPr>
            <w:r>
              <w:t>Siempre</w:t>
            </w:r>
          </w:p>
        </w:tc>
      </w:tr>
      <w:tr w:rsidR="007608D8" w14:paraId="25159092" w14:textId="77777777">
        <w:tc>
          <w:tcPr>
            <w:tcW w:w="1396" w:type="dxa"/>
          </w:tcPr>
          <w:p w14:paraId="631DFD53" w14:textId="77777777" w:rsidR="007608D8" w:rsidRDefault="00F91C45">
            <w:pPr>
              <w:pStyle w:val="Textodetabla"/>
            </w:pPr>
            <w:r>
              <w:rPr>
                <w:rFonts w:ascii="Consolas" w:eastAsia="Consolas" w:hAnsi="Consolas" w:cs="Consolas"/>
                <w:sz w:val="22"/>
              </w:rPr>
              <w:t>Secure</w:t>
            </w:r>
          </w:p>
        </w:tc>
        <w:tc>
          <w:tcPr>
            <w:tcW w:w="4398" w:type="dxa"/>
          </w:tcPr>
          <w:p w14:paraId="108C50F7" w14:textId="77777777" w:rsidR="007608D8" w:rsidRPr="004B3DD3" w:rsidRDefault="00F91C45">
            <w:pPr>
              <w:pStyle w:val="Textodetabla"/>
              <w:rPr>
                <w:lang w:val="es-PY"/>
              </w:rPr>
            </w:pPr>
            <w:r w:rsidRPr="004B3DD3">
              <w:rPr>
                <w:lang w:val="es-PY"/>
              </w:rPr>
              <w:t>Envío de la cookie por HTTP sin cifrar</w:t>
            </w:r>
          </w:p>
        </w:tc>
        <w:tc>
          <w:tcPr>
            <w:tcW w:w="3560" w:type="dxa"/>
          </w:tcPr>
          <w:p w14:paraId="720AD836" w14:textId="77777777" w:rsidR="007608D8" w:rsidRDefault="00F91C45">
            <w:pPr>
              <w:pStyle w:val="Textodetabla"/>
            </w:pPr>
            <w:r>
              <w:t>Servidor (</w:t>
            </w:r>
            <w:r>
              <w:rPr>
                <w:rFonts w:ascii="Consolas" w:eastAsia="Consolas" w:hAnsi="Consolas" w:cs="Consolas"/>
                <w:sz w:val="22"/>
              </w:rPr>
              <w:t>SESSION_COOKIE_SECURE=1</w:t>
            </w:r>
            <w:r>
              <w:t>)</w:t>
            </w:r>
          </w:p>
        </w:tc>
      </w:tr>
    </w:tbl>
    <w:p w14:paraId="4757FBBE" w14:textId="77777777" w:rsidR="007608D8" w:rsidRDefault="007608D8"/>
    <w:p w14:paraId="15618589" w14:textId="77777777" w:rsidR="007608D8" w:rsidRPr="004B3DD3" w:rsidRDefault="00F91C45">
      <w:pPr>
        <w:rPr>
          <w:lang w:val="es-PY"/>
        </w:rPr>
      </w:pPr>
      <w:r w:rsidRPr="004B3DD3">
        <w:rPr>
          <w:lang w:val="es-PY"/>
        </w:rPr>
        <w:t xml:space="preserve">Además, todo formulario lleva protección </w:t>
      </w:r>
      <w:r w:rsidRPr="004B3DD3">
        <w:rPr>
          <w:b/>
          <w:lang w:val="es-PY"/>
        </w:rPr>
        <w:t>CSRF</w:t>
      </w:r>
      <w:r w:rsidRPr="004B3DD3">
        <w:rPr>
          <w:lang w:val="es-PY"/>
        </w:rPr>
        <w:t>.</w:t>
      </w:r>
    </w:p>
    <w:p w14:paraId="594CA69E" w14:textId="77777777" w:rsidR="007608D8" w:rsidRDefault="00F91C45">
      <w:pPr>
        <w:pStyle w:val="Ttulo2"/>
      </w:pPr>
      <w:bookmarkStart w:id="37" w:name="_Toc243212770"/>
      <w:r>
        <w:t>Modo depuración</w:t>
      </w:r>
      <w:bookmarkEnd w:id="37"/>
    </w:p>
    <w:p w14:paraId="6CA0F109" w14:textId="77777777" w:rsidR="007608D8" w:rsidRDefault="00F91C45">
      <w:pPr>
        <w:pStyle w:val="Advertencia"/>
      </w:pPr>
      <w:r w:rsidRPr="004B3DD3">
        <w:rPr>
          <w:b/>
          <w:lang w:val="es-PY"/>
        </w:rPr>
        <w:t xml:space="preserve">Advertencia: </w:t>
      </w:r>
      <w:r w:rsidRPr="004B3DD3">
        <w:rPr>
          <w:rFonts w:ascii="Consolas" w:eastAsia="Consolas" w:hAnsi="Consolas" w:cs="Consolas"/>
          <w:sz w:val="22"/>
          <w:lang w:val="es-PY"/>
        </w:rPr>
        <w:t>FLASK_DEBUG=1</w:t>
      </w:r>
      <w:r w:rsidRPr="004B3DD3">
        <w:rPr>
          <w:lang w:val="es-PY"/>
        </w:rPr>
        <w:t xml:space="preserve"> activa el depurador, que permite ejecutar código desde el navegador si ocurre un error. </w:t>
      </w:r>
      <w:r>
        <w:rPr>
          <w:b/>
        </w:rPr>
        <w:t>Solo para desarrollo.</w:t>
      </w:r>
      <w:r>
        <w:t xml:space="preserve"> En el servidor, siempre </w:t>
      </w:r>
      <w:r>
        <w:rPr>
          <w:rFonts w:ascii="Consolas" w:eastAsia="Consolas" w:hAnsi="Consolas" w:cs="Consolas"/>
          <w:sz w:val="22"/>
        </w:rPr>
        <w:t>FLASK_DEBUG=0</w:t>
      </w:r>
      <w:r>
        <w:t>.</w:t>
      </w:r>
    </w:p>
    <w:p w14:paraId="754BC6D9" w14:textId="77777777" w:rsidR="007608D8" w:rsidRPr="004B3DD3" w:rsidRDefault="00F91C45">
      <w:pPr>
        <w:pStyle w:val="Ttulo2"/>
        <w:rPr>
          <w:lang w:val="es-PY"/>
        </w:rPr>
      </w:pPr>
      <w:bookmarkStart w:id="38" w:name="_Toc243212771"/>
      <w:r w:rsidRPr="004B3DD3">
        <w:rPr>
          <w:lang w:val="es-PY"/>
        </w:rPr>
        <w:t>IP de los usuarios en auditoría</w:t>
      </w:r>
      <w:bookmarkEnd w:id="38"/>
    </w:p>
    <w:p w14:paraId="77187847" w14:textId="77777777" w:rsidR="007608D8" w:rsidRPr="004B3DD3" w:rsidRDefault="00F91C45">
      <w:pPr>
        <w:pStyle w:val="Cdigo"/>
        <w:rPr>
          <w:lang w:val="es-PY"/>
        </w:rPr>
      </w:pPr>
      <w:r w:rsidRPr="004B3DD3">
        <w:rPr>
          <w:lang w:val="es-PY"/>
        </w:rPr>
        <w:t>docker exec syscomcli_bd psql -U postgres -d sysclin_bd -c "SELECT accion, ip_origen, fecha_evento FROM auditoria_sistema ORDER BY fecha_evento DESC LIMIT 10"</w:t>
      </w:r>
    </w:p>
    <w:p w14:paraId="00CB28F8" w14:textId="77777777" w:rsidR="007608D8" w:rsidRPr="004B3DD3" w:rsidRDefault="007608D8">
      <w:pPr>
        <w:rPr>
          <w:lang w:val="es-PY"/>
        </w:rPr>
      </w:pPr>
    </w:p>
    <w:p w14:paraId="0CEF583C" w14:textId="77777777" w:rsidR="007608D8" w:rsidRDefault="00F91C45">
      <w:pPr>
        <w:pStyle w:val="Listaconvietas"/>
      </w:pPr>
      <w:r w:rsidRPr="004B3DD3">
        <w:rPr>
          <w:lang w:val="es-PY"/>
        </w:rPr>
        <w:t xml:space="preserve">En desarrollo, con Docker Desktop, los accesos desde la propia PC aparecen como </w:t>
      </w:r>
      <w:r w:rsidRPr="004B3DD3">
        <w:rPr>
          <w:rFonts w:ascii="Consolas" w:eastAsia="Consolas" w:hAnsi="Consolas" w:cs="Consolas"/>
          <w:sz w:val="22"/>
          <w:lang w:val="es-PY"/>
        </w:rPr>
        <w:t>172.x.x.1</w:t>
      </w:r>
      <w:r w:rsidRPr="004B3DD3">
        <w:rPr>
          <w:lang w:val="es-PY"/>
        </w:rPr>
        <w:t xml:space="preserve">. </w:t>
      </w:r>
      <w:r>
        <w:t>Es normal.</w:t>
      </w:r>
    </w:p>
    <w:p w14:paraId="5518BABB" w14:textId="77777777" w:rsidR="007608D8" w:rsidRPr="004B3DD3" w:rsidRDefault="00F91C45">
      <w:pPr>
        <w:pStyle w:val="Listaconvietas"/>
        <w:rPr>
          <w:lang w:val="es-PY"/>
        </w:rPr>
      </w:pPr>
      <w:r w:rsidRPr="004B3DD3">
        <w:rPr>
          <w:lang w:val="es-PY"/>
        </w:rPr>
        <w:t xml:space="preserve">Por HTTPS la IP </w:t>
      </w:r>
      <w:r w:rsidRPr="004B3DD3">
        <w:rPr>
          <w:b/>
          <w:lang w:val="es-PY"/>
        </w:rPr>
        <w:t>no se puede falsificar</w:t>
      </w:r>
      <w:r w:rsidRPr="004B3DD3">
        <w:rPr>
          <w:lang w:val="es-PY"/>
        </w:rPr>
        <w:t xml:space="preserve">: nginx reemplaza el encabezado </w:t>
      </w:r>
      <w:r w:rsidRPr="004B3DD3">
        <w:rPr>
          <w:rFonts w:ascii="Consolas" w:eastAsia="Consolas" w:hAnsi="Consolas" w:cs="Consolas"/>
          <w:sz w:val="22"/>
          <w:lang w:val="es-PY"/>
        </w:rPr>
        <w:t>X-Forwarded-For</w:t>
      </w:r>
      <w:r w:rsidRPr="004B3DD3">
        <w:rPr>
          <w:lang w:val="es-PY"/>
        </w:rPr>
        <w:t xml:space="preserve"> que mande el cliente. Por el puerto 5005 sí se podría; por eso en el servidor se cierra.</w:t>
      </w:r>
    </w:p>
    <w:p w14:paraId="30C08179" w14:textId="77777777" w:rsidR="007608D8" w:rsidRPr="004B3DD3" w:rsidRDefault="00F91C45">
      <w:pPr>
        <w:pStyle w:val="Ttulo2"/>
        <w:rPr>
          <w:lang w:val="es-PY"/>
        </w:rPr>
      </w:pPr>
      <w:bookmarkStart w:id="39" w:name="_Toc243212772"/>
      <w:r w:rsidRPr="004B3DD3">
        <w:rPr>
          <w:lang w:val="es-PY"/>
        </w:rPr>
        <w:lastRenderedPageBreak/>
        <w:t>Bloqueo de cuentas y límites de intentos</w:t>
      </w:r>
      <w:bookmarkEnd w:id="39"/>
    </w:p>
    <w:tbl>
      <w:tblPr>
        <w:tblStyle w:val="Tablaconcuadrcula"/>
        <w:tblW w:w="0" w:type="auto"/>
        <w:tblLayout w:type="fixed"/>
        <w:tblLook w:val="04A0" w:firstRow="1" w:lastRow="0" w:firstColumn="1" w:lastColumn="0" w:noHBand="0" w:noVBand="1"/>
      </w:tblPr>
      <w:tblGrid>
        <w:gridCol w:w="1559"/>
        <w:gridCol w:w="2988"/>
        <w:gridCol w:w="1559"/>
        <w:gridCol w:w="3248"/>
      </w:tblGrid>
      <w:tr w:rsidR="007608D8" w14:paraId="30A6DDE5" w14:textId="77777777">
        <w:trPr>
          <w:tblHeader/>
        </w:trPr>
        <w:tc>
          <w:tcPr>
            <w:tcW w:w="1559" w:type="dxa"/>
            <w:shd w:val="clear" w:color="auto" w:fill="D9D9D9"/>
          </w:tcPr>
          <w:p w14:paraId="6433BF8B" w14:textId="77777777" w:rsidR="007608D8" w:rsidRDefault="00F91C45">
            <w:pPr>
              <w:pStyle w:val="Textodetabla"/>
            </w:pPr>
            <w:r>
              <w:rPr>
                <w:b/>
              </w:rPr>
              <w:t>Nivel</w:t>
            </w:r>
          </w:p>
        </w:tc>
        <w:tc>
          <w:tcPr>
            <w:tcW w:w="2988" w:type="dxa"/>
            <w:shd w:val="clear" w:color="auto" w:fill="D9D9D9"/>
          </w:tcPr>
          <w:p w14:paraId="3048275E" w14:textId="77777777" w:rsidR="007608D8" w:rsidRDefault="00F91C45">
            <w:pPr>
              <w:pStyle w:val="Textodetabla"/>
            </w:pPr>
            <w:r>
              <w:rPr>
                <w:b/>
              </w:rPr>
              <w:t>Se activa con</w:t>
            </w:r>
          </w:p>
        </w:tc>
        <w:tc>
          <w:tcPr>
            <w:tcW w:w="1559" w:type="dxa"/>
            <w:shd w:val="clear" w:color="auto" w:fill="D9D9D9"/>
          </w:tcPr>
          <w:p w14:paraId="5B1AFBE4" w14:textId="77777777" w:rsidR="007608D8" w:rsidRDefault="00F91C45">
            <w:pPr>
              <w:pStyle w:val="Textodetabla"/>
            </w:pPr>
            <w:r>
              <w:rPr>
                <w:b/>
              </w:rPr>
              <w:t>Bloqueo</w:t>
            </w:r>
          </w:p>
        </w:tc>
        <w:tc>
          <w:tcPr>
            <w:tcW w:w="3248" w:type="dxa"/>
            <w:shd w:val="clear" w:color="auto" w:fill="D9D9D9"/>
          </w:tcPr>
          <w:p w14:paraId="353E4341" w14:textId="77777777" w:rsidR="007608D8" w:rsidRDefault="00F91C45">
            <w:pPr>
              <w:pStyle w:val="Textodetabla"/>
            </w:pPr>
            <w:r>
              <w:rPr>
                <w:b/>
              </w:rPr>
              <w:t>Se levanta</w:t>
            </w:r>
          </w:p>
        </w:tc>
      </w:tr>
      <w:tr w:rsidR="007608D8" w:rsidRPr="004B3DD3" w14:paraId="05942413" w14:textId="77777777">
        <w:tc>
          <w:tcPr>
            <w:tcW w:w="1559" w:type="dxa"/>
          </w:tcPr>
          <w:p w14:paraId="0C9B6666" w14:textId="77777777" w:rsidR="007608D8" w:rsidRDefault="00F91C45">
            <w:pPr>
              <w:pStyle w:val="Textodetabla"/>
            </w:pPr>
            <w:r>
              <w:t>1</w:t>
            </w:r>
          </w:p>
        </w:tc>
        <w:tc>
          <w:tcPr>
            <w:tcW w:w="2988" w:type="dxa"/>
          </w:tcPr>
          <w:p w14:paraId="40B4001E" w14:textId="77777777" w:rsidR="007608D8" w:rsidRDefault="00F91C45">
            <w:pPr>
              <w:pStyle w:val="Textodetabla"/>
            </w:pPr>
            <w:r>
              <w:t>5 intentos fallidos</w:t>
            </w:r>
          </w:p>
        </w:tc>
        <w:tc>
          <w:tcPr>
            <w:tcW w:w="1559" w:type="dxa"/>
          </w:tcPr>
          <w:p w14:paraId="5475470E" w14:textId="77777777" w:rsidR="007608D8" w:rsidRDefault="00F91C45">
            <w:pPr>
              <w:pStyle w:val="Textodetabla"/>
            </w:pPr>
            <w:r>
              <w:t>30 minutos</w:t>
            </w:r>
          </w:p>
        </w:tc>
        <w:tc>
          <w:tcPr>
            <w:tcW w:w="3248" w:type="dxa"/>
          </w:tcPr>
          <w:p w14:paraId="3233BADB" w14:textId="77777777" w:rsidR="007608D8" w:rsidRPr="004B3DD3" w:rsidRDefault="00F91C45">
            <w:pPr>
              <w:pStyle w:val="Textodetabla"/>
              <w:rPr>
                <w:lang w:val="es-PY"/>
              </w:rPr>
            </w:pPr>
            <w:r w:rsidRPr="004B3DD3">
              <w:rPr>
                <w:lang w:val="es-PY"/>
              </w:rPr>
              <w:t>Solo, al vencer el tiempo</w:t>
            </w:r>
          </w:p>
        </w:tc>
      </w:tr>
      <w:tr w:rsidR="007608D8" w:rsidRPr="004B3DD3" w14:paraId="6EFF5E0E" w14:textId="77777777">
        <w:tc>
          <w:tcPr>
            <w:tcW w:w="1559" w:type="dxa"/>
          </w:tcPr>
          <w:p w14:paraId="1F38AF71" w14:textId="77777777" w:rsidR="007608D8" w:rsidRDefault="00F91C45">
            <w:pPr>
              <w:pStyle w:val="Textodetabla"/>
            </w:pPr>
            <w:r>
              <w:t>2</w:t>
            </w:r>
          </w:p>
        </w:tc>
        <w:tc>
          <w:tcPr>
            <w:tcW w:w="2988" w:type="dxa"/>
          </w:tcPr>
          <w:p w14:paraId="5CAF40EA" w14:textId="77777777" w:rsidR="007608D8" w:rsidRDefault="00F91C45">
            <w:pPr>
              <w:pStyle w:val="Textodetabla"/>
            </w:pPr>
            <w:r>
              <w:t>3 intentos fallidos más</w:t>
            </w:r>
          </w:p>
        </w:tc>
        <w:tc>
          <w:tcPr>
            <w:tcW w:w="1559" w:type="dxa"/>
          </w:tcPr>
          <w:p w14:paraId="4A5A3A0F" w14:textId="77777777" w:rsidR="007608D8" w:rsidRDefault="00F91C45">
            <w:pPr>
              <w:pStyle w:val="Textodetabla"/>
            </w:pPr>
            <w:r>
              <w:t>1 hora</w:t>
            </w:r>
          </w:p>
        </w:tc>
        <w:tc>
          <w:tcPr>
            <w:tcW w:w="3248" w:type="dxa"/>
          </w:tcPr>
          <w:p w14:paraId="02721E41" w14:textId="77777777" w:rsidR="007608D8" w:rsidRPr="004B3DD3" w:rsidRDefault="00F91C45">
            <w:pPr>
              <w:pStyle w:val="Textodetabla"/>
              <w:rPr>
                <w:lang w:val="es-PY"/>
              </w:rPr>
            </w:pPr>
            <w:r w:rsidRPr="004B3DD3">
              <w:rPr>
                <w:lang w:val="es-PY"/>
              </w:rPr>
              <w:t>Solo, al vencer el tiempo</w:t>
            </w:r>
          </w:p>
        </w:tc>
      </w:tr>
      <w:tr w:rsidR="007608D8" w14:paraId="6E00F5D8" w14:textId="77777777">
        <w:tc>
          <w:tcPr>
            <w:tcW w:w="1559" w:type="dxa"/>
          </w:tcPr>
          <w:p w14:paraId="55C83300" w14:textId="77777777" w:rsidR="007608D8" w:rsidRDefault="00F91C45">
            <w:pPr>
              <w:pStyle w:val="Textodetabla"/>
            </w:pPr>
            <w:r>
              <w:t>3</w:t>
            </w:r>
          </w:p>
        </w:tc>
        <w:tc>
          <w:tcPr>
            <w:tcW w:w="2988" w:type="dxa"/>
          </w:tcPr>
          <w:p w14:paraId="7C5977C4" w14:textId="77777777" w:rsidR="007608D8" w:rsidRDefault="00F91C45">
            <w:pPr>
              <w:pStyle w:val="Textodetabla"/>
            </w:pPr>
            <w:r>
              <w:t>3 intentos fallidos más</w:t>
            </w:r>
          </w:p>
        </w:tc>
        <w:tc>
          <w:tcPr>
            <w:tcW w:w="1559" w:type="dxa"/>
          </w:tcPr>
          <w:p w14:paraId="0F548235" w14:textId="77777777" w:rsidR="007608D8" w:rsidRDefault="00F91C45">
            <w:pPr>
              <w:pStyle w:val="Textodetabla"/>
            </w:pPr>
            <w:r>
              <w:rPr>
                <w:b/>
              </w:rPr>
              <w:t>Indefinido</w:t>
            </w:r>
          </w:p>
        </w:tc>
        <w:tc>
          <w:tcPr>
            <w:tcW w:w="3248" w:type="dxa"/>
          </w:tcPr>
          <w:p w14:paraId="3813E33A" w14:textId="77777777" w:rsidR="007608D8" w:rsidRDefault="00F91C45">
            <w:pPr>
              <w:pStyle w:val="Textodetabla"/>
            </w:pPr>
            <w:r>
              <w:rPr>
                <w:b/>
              </w:rPr>
              <w:t>Solo un administrador</w:t>
            </w:r>
          </w:p>
        </w:tc>
      </w:tr>
    </w:tbl>
    <w:p w14:paraId="35E44E24" w14:textId="77777777" w:rsidR="007608D8" w:rsidRDefault="007608D8"/>
    <w:p w14:paraId="1296797F" w14:textId="77777777" w:rsidR="007608D8" w:rsidRPr="004B3DD3" w:rsidRDefault="00F91C45">
      <w:pPr>
        <w:pStyle w:val="Listaconvietas"/>
        <w:rPr>
          <w:lang w:val="es-PY"/>
        </w:rPr>
      </w:pPr>
      <w:r w:rsidRPr="004B3DD3">
        <w:rPr>
          <w:lang w:val="es-PY"/>
        </w:rPr>
        <w:t>Un inicio de sesión correcto reinicia el contador al nivel 0.</w:t>
      </w:r>
    </w:p>
    <w:p w14:paraId="31BFBC61" w14:textId="77777777" w:rsidR="007608D8" w:rsidRPr="004B3DD3" w:rsidRDefault="00F91C45">
      <w:pPr>
        <w:pStyle w:val="Listaconvietas"/>
        <w:rPr>
          <w:lang w:val="es-PY"/>
        </w:rPr>
      </w:pPr>
      <w:r w:rsidRPr="004B3DD3">
        <w:rPr>
          <w:lang w:val="es-PY"/>
        </w:rPr>
        <w:t xml:space="preserve">En cada fallo el usuario ve </w:t>
      </w:r>
      <w:r w:rsidRPr="004B3DD3">
        <w:rPr>
          <w:rFonts w:ascii="Consolas" w:eastAsia="Consolas" w:hAnsi="Consolas" w:cs="Consolas"/>
          <w:sz w:val="22"/>
          <w:lang w:val="es-PY"/>
        </w:rPr>
        <w:t>Contraseña incorrecta. Intentos restantes: N</w:t>
      </w:r>
      <w:r w:rsidRPr="004B3DD3">
        <w:rPr>
          <w:lang w:val="es-PY"/>
        </w:rPr>
        <w:t xml:space="preserve">. Al bloquearse, le llega un </w:t>
      </w:r>
      <w:r w:rsidRPr="004B3DD3">
        <w:rPr>
          <w:b/>
          <w:lang w:val="es-PY"/>
        </w:rPr>
        <w:t>correo de aviso</w:t>
      </w:r>
      <w:r w:rsidRPr="004B3DD3">
        <w:rPr>
          <w:lang w:val="es-PY"/>
        </w:rPr>
        <w:t xml:space="preserve"> si tiene uno vinculado.</w:t>
      </w:r>
    </w:p>
    <w:p w14:paraId="23AA9468" w14:textId="77777777" w:rsidR="007608D8" w:rsidRPr="004B3DD3" w:rsidRDefault="00F91C45">
      <w:pPr>
        <w:pStyle w:val="Listaconvietas"/>
        <w:rPr>
          <w:lang w:val="es-PY"/>
        </w:rPr>
      </w:pPr>
      <w:r w:rsidRPr="004B3DD3">
        <w:rPr>
          <w:lang w:val="es-PY"/>
        </w:rPr>
        <w:t xml:space="preserve">Mientras la cuenta está bloqueada, </w:t>
      </w:r>
      <w:r w:rsidRPr="004B3DD3">
        <w:rPr>
          <w:b/>
          <w:lang w:val="es-PY"/>
        </w:rPr>
        <w:t>ni la contraseña correcta deja entrar</w:t>
      </w:r>
      <w:r w:rsidRPr="004B3DD3">
        <w:rPr>
          <w:lang w:val="es-PY"/>
        </w:rPr>
        <w:t>.</w:t>
      </w:r>
    </w:p>
    <w:tbl>
      <w:tblPr>
        <w:tblStyle w:val="Tablaconcuadrcula"/>
        <w:tblW w:w="0" w:type="auto"/>
        <w:tblLayout w:type="fixed"/>
        <w:tblLook w:val="04A0" w:firstRow="1" w:lastRow="0" w:firstColumn="1" w:lastColumn="0" w:noHBand="0" w:noVBand="1"/>
      </w:tblPr>
      <w:tblGrid>
        <w:gridCol w:w="1369"/>
        <w:gridCol w:w="3466"/>
        <w:gridCol w:w="3151"/>
        <w:gridCol w:w="1369"/>
      </w:tblGrid>
      <w:tr w:rsidR="007608D8" w14:paraId="2055AFD4" w14:textId="77777777">
        <w:trPr>
          <w:tblHeader/>
        </w:trPr>
        <w:tc>
          <w:tcPr>
            <w:tcW w:w="1369" w:type="dxa"/>
            <w:shd w:val="clear" w:color="auto" w:fill="D9D9D9"/>
          </w:tcPr>
          <w:p w14:paraId="620C11FA" w14:textId="77777777" w:rsidR="007608D8" w:rsidRDefault="00F91C45">
            <w:pPr>
              <w:pStyle w:val="Textodetabla"/>
            </w:pPr>
            <w:r>
              <w:rPr>
                <w:b/>
              </w:rPr>
              <w:t>Límite</w:t>
            </w:r>
          </w:p>
        </w:tc>
        <w:tc>
          <w:tcPr>
            <w:tcW w:w="3466" w:type="dxa"/>
            <w:shd w:val="clear" w:color="auto" w:fill="D9D9D9"/>
          </w:tcPr>
          <w:p w14:paraId="041A8681" w14:textId="77777777" w:rsidR="007608D8" w:rsidRDefault="00F91C45">
            <w:pPr>
              <w:pStyle w:val="Textodetabla"/>
            </w:pPr>
            <w:r>
              <w:rPr>
                <w:b/>
              </w:rPr>
              <w:t>Regla</w:t>
            </w:r>
          </w:p>
        </w:tc>
        <w:tc>
          <w:tcPr>
            <w:tcW w:w="3151" w:type="dxa"/>
            <w:shd w:val="clear" w:color="auto" w:fill="D9D9D9"/>
          </w:tcPr>
          <w:p w14:paraId="08A6BECF" w14:textId="77777777" w:rsidR="007608D8" w:rsidRDefault="00F91C45">
            <w:pPr>
              <w:pStyle w:val="Textodetabla"/>
            </w:pPr>
            <w:r>
              <w:rPr>
                <w:b/>
              </w:rPr>
              <w:t>Qué ve el usuario</w:t>
            </w:r>
          </w:p>
        </w:tc>
        <w:tc>
          <w:tcPr>
            <w:tcW w:w="1369" w:type="dxa"/>
            <w:shd w:val="clear" w:color="auto" w:fill="D9D9D9"/>
          </w:tcPr>
          <w:p w14:paraId="7FF2CAA9" w14:textId="77777777" w:rsidR="007608D8" w:rsidRDefault="00F91C45">
            <w:pPr>
              <w:pStyle w:val="Textodetabla"/>
            </w:pPr>
            <w:r>
              <w:rPr>
                <w:b/>
              </w:rPr>
              <w:t>Se levanta</w:t>
            </w:r>
          </w:p>
        </w:tc>
      </w:tr>
      <w:tr w:rsidR="007608D8" w14:paraId="4B8EFE97" w14:textId="77777777">
        <w:tc>
          <w:tcPr>
            <w:tcW w:w="1369" w:type="dxa"/>
          </w:tcPr>
          <w:p w14:paraId="12472A5D" w14:textId="77777777" w:rsidR="007608D8" w:rsidRDefault="00F91C45">
            <w:pPr>
              <w:pStyle w:val="Textodetabla"/>
            </w:pPr>
            <w:r>
              <w:t>Por IP (login)</w:t>
            </w:r>
          </w:p>
        </w:tc>
        <w:tc>
          <w:tcPr>
            <w:tcW w:w="3466" w:type="dxa"/>
          </w:tcPr>
          <w:p w14:paraId="4F30FD2A" w14:textId="77777777" w:rsidR="007608D8" w:rsidRPr="004B3DD3" w:rsidRDefault="00F91C45">
            <w:pPr>
              <w:pStyle w:val="Textodetabla"/>
              <w:rPr>
                <w:lang w:val="es-PY"/>
              </w:rPr>
            </w:pPr>
            <w:r w:rsidRPr="004B3DD3">
              <w:rPr>
                <w:lang w:val="es-PY"/>
              </w:rPr>
              <w:t>10 fallos desde una misma IP en 15 min, sumando todos los usuarios</w:t>
            </w:r>
          </w:p>
        </w:tc>
        <w:tc>
          <w:tcPr>
            <w:tcW w:w="3151" w:type="dxa"/>
          </w:tcPr>
          <w:p w14:paraId="256D03C2" w14:textId="77777777" w:rsidR="007608D8" w:rsidRPr="004B3DD3" w:rsidRDefault="00F91C45">
            <w:pPr>
              <w:pStyle w:val="Textodetabla"/>
              <w:rPr>
                <w:lang w:val="es-PY"/>
              </w:rPr>
            </w:pPr>
            <w:r w:rsidRPr="004B3DD3">
              <w:rPr>
                <w:rFonts w:ascii="Consolas" w:eastAsia="Consolas" w:hAnsi="Consolas" w:cs="Consolas"/>
                <w:sz w:val="22"/>
                <w:lang w:val="es-PY"/>
              </w:rPr>
              <w:t>Demasiados intentos fallidos desde esta IP...</w:t>
            </w:r>
          </w:p>
        </w:tc>
        <w:tc>
          <w:tcPr>
            <w:tcW w:w="1369" w:type="dxa"/>
          </w:tcPr>
          <w:p w14:paraId="6235F899" w14:textId="77777777" w:rsidR="007608D8" w:rsidRDefault="00F91C45">
            <w:pPr>
              <w:pStyle w:val="Textodetabla"/>
            </w:pPr>
            <w:r>
              <w:t>Solo, a los 15 min</w:t>
            </w:r>
          </w:p>
        </w:tc>
      </w:tr>
      <w:tr w:rsidR="007608D8" w14:paraId="2A48D512" w14:textId="77777777">
        <w:tc>
          <w:tcPr>
            <w:tcW w:w="1369" w:type="dxa"/>
          </w:tcPr>
          <w:p w14:paraId="47C9CE1B" w14:textId="77777777" w:rsidR="007608D8" w:rsidRDefault="00F91C45">
            <w:pPr>
              <w:pStyle w:val="Textodetabla"/>
            </w:pPr>
            <w:r>
              <w:t>Recuperación de contraseña</w:t>
            </w:r>
          </w:p>
        </w:tc>
        <w:tc>
          <w:tcPr>
            <w:tcW w:w="3466" w:type="dxa"/>
          </w:tcPr>
          <w:p w14:paraId="23F4C730" w14:textId="77777777" w:rsidR="007608D8" w:rsidRPr="004B3DD3" w:rsidRDefault="00F91C45">
            <w:pPr>
              <w:pStyle w:val="Textodetabla"/>
              <w:rPr>
                <w:lang w:val="es-PY"/>
              </w:rPr>
            </w:pPr>
            <w:r w:rsidRPr="004B3DD3">
              <w:rPr>
                <w:lang w:val="es-PY"/>
              </w:rPr>
              <w:t>3 correos por cuenta en 60 min</w:t>
            </w:r>
          </w:p>
        </w:tc>
        <w:tc>
          <w:tcPr>
            <w:tcW w:w="3151" w:type="dxa"/>
          </w:tcPr>
          <w:p w14:paraId="008A4D11" w14:textId="77777777" w:rsidR="007608D8" w:rsidRPr="004B3DD3" w:rsidRDefault="00F91C45">
            <w:pPr>
              <w:pStyle w:val="Textodetabla"/>
              <w:rPr>
                <w:lang w:val="es-PY"/>
              </w:rPr>
            </w:pPr>
            <w:r w:rsidRPr="004B3DD3">
              <w:rPr>
                <w:lang w:val="es-PY"/>
              </w:rPr>
              <w:t>El mensaje genérico de siempre, pero no se envía otro correo</w:t>
            </w:r>
          </w:p>
        </w:tc>
        <w:tc>
          <w:tcPr>
            <w:tcW w:w="1369" w:type="dxa"/>
          </w:tcPr>
          <w:p w14:paraId="54BB235F" w14:textId="77777777" w:rsidR="007608D8" w:rsidRDefault="00F91C45">
            <w:pPr>
              <w:pStyle w:val="Textodetabla"/>
            </w:pPr>
            <w:r>
              <w:t>Solo, a los 60 min</w:t>
            </w:r>
          </w:p>
        </w:tc>
      </w:tr>
      <w:tr w:rsidR="007608D8" w14:paraId="7E01CC24" w14:textId="77777777">
        <w:tc>
          <w:tcPr>
            <w:tcW w:w="1369" w:type="dxa"/>
          </w:tcPr>
          <w:p w14:paraId="4722E583" w14:textId="77777777" w:rsidR="007608D8" w:rsidRDefault="00F91C45">
            <w:pPr>
              <w:pStyle w:val="Textodetabla"/>
            </w:pPr>
            <w:r>
              <w:t>Código MFA</w:t>
            </w:r>
          </w:p>
        </w:tc>
        <w:tc>
          <w:tcPr>
            <w:tcW w:w="3466" w:type="dxa"/>
          </w:tcPr>
          <w:p w14:paraId="20CBA17E" w14:textId="77777777" w:rsidR="007608D8" w:rsidRDefault="00F91C45">
            <w:pPr>
              <w:pStyle w:val="Textodetabla"/>
            </w:pPr>
            <w:r>
              <w:t>5 intentos por código</w:t>
            </w:r>
          </w:p>
        </w:tc>
        <w:tc>
          <w:tcPr>
            <w:tcW w:w="3151" w:type="dxa"/>
          </w:tcPr>
          <w:p w14:paraId="3EFF1C84" w14:textId="77777777" w:rsidR="007608D8" w:rsidRPr="004B3DD3" w:rsidRDefault="00F91C45">
            <w:pPr>
              <w:pStyle w:val="Textodetabla"/>
              <w:rPr>
                <w:lang w:val="es-PY"/>
              </w:rPr>
            </w:pPr>
            <w:r w:rsidRPr="004B3DD3">
              <w:rPr>
                <w:lang w:val="es-PY"/>
              </w:rPr>
              <w:t>Debe pedir un código nuevo</w:t>
            </w:r>
          </w:p>
        </w:tc>
        <w:tc>
          <w:tcPr>
            <w:tcW w:w="1369" w:type="dxa"/>
          </w:tcPr>
          <w:p w14:paraId="5BF5C134" w14:textId="77777777" w:rsidR="007608D8" w:rsidRDefault="00F91C45">
            <w:pPr>
              <w:pStyle w:val="Textodetabla"/>
            </w:pPr>
            <w:r>
              <w:t>Al pedir otro código</w:t>
            </w:r>
          </w:p>
        </w:tc>
      </w:tr>
    </w:tbl>
    <w:p w14:paraId="260182A2" w14:textId="77777777" w:rsidR="007608D8" w:rsidRDefault="007608D8"/>
    <w:p w14:paraId="22FD3694" w14:textId="77777777" w:rsidR="007608D8" w:rsidRPr="004B3DD3" w:rsidRDefault="00F91C45">
      <w:pPr>
        <w:pStyle w:val="Ttulo3"/>
        <w:rPr>
          <w:lang w:val="es-PY"/>
        </w:rPr>
      </w:pPr>
      <w:r w:rsidRPr="004B3DD3">
        <w:rPr>
          <w:lang w:val="es-PY"/>
        </w:rPr>
        <w:t>Desbloquear una cuenta desde la aplicación</w:t>
      </w:r>
    </w:p>
    <w:p w14:paraId="6723884E" w14:textId="77777777" w:rsidR="007608D8" w:rsidRPr="004B3DD3" w:rsidRDefault="00F91C45">
      <w:pPr>
        <w:pStyle w:val="Listaconvietas"/>
        <w:rPr>
          <w:lang w:val="es-PY"/>
        </w:rPr>
      </w:pPr>
      <w:r w:rsidRPr="004B3DD3">
        <w:rPr>
          <w:b/>
          <w:lang w:val="es-PY"/>
        </w:rPr>
        <w:t>Seguridad → Accesos</w:t>
      </w:r>
      <w:r w:rsidRPr="004B3DD3">
        <w:rPr>
          <w:lang w:val="es-PY"/>
        </w:rPr>
        <w:t xml:space="preserve"> → botón </w:t>
      </w:r>
      <w:r w:rsidRPr="004B3DD3">
        <w:rPr>
          <w:b/>
          <w:lang w:val="es-PY"/>
        </w:rPr>
        <w:t>Desbloquear</w:t>
      </w:r>
      <w:r w:rsidRPr="004B3DD3">
        <w:rPr>
          <w:lang w:val="es-PY"/>
        </w:rPr>
        <w:t xml:space="preserve"> en la fila del usuario, o</w:t>
      </w:r>
    </w:p>
    <w:p w14:paraId="59310F8C" w14:textId="77777777" w:rsidR="007608D8" w:rsidRPr="004B3DD3" w:rsidRDefault="00F91C45">
      <w:pPr>
        <w:pStyle w:val="Listaconvietas"/>
        <w:rPr>
          <w:lang w:val="es-PY"/>
        </w:rPr>
      </w:pPr>
      <w:r w:rsidRPr="004B3DD3">
        <w:rPr>
          <w:b/>
          <w:lang w:val="es-PY"/>
        </w:rPr>
        <w:t>Usuarios</w:t>
      </w:r>
      <w:r w:rsidRPr="004B3DD3">
        <w:rPr>
          <w:lang w:val="es-PY"/>
        </w:rPr>
        <w:t xml:space="preserve"> → detalle del usuario → </w:t>
      </w:r>
      <w:r w:rsidRPr="004B3DD3">
        <w:rPr>
          <w:b/>
          <w:lang w:val="es-PY"/>
        </w:rPr>
        <w:t>Resetear intentos y desbloquear</w:t>
      </w:r>
      <w:r w:rsidRPr="004B3DD3">
        <w:rPr>
          <w:lang w:val="es-PY"/>
        </w:rPr>
        <w:t>.</w:t>
      </w:r>
    </w:p>
    <w:p w14:paraId="4A2E4753" w14:textId="77777777" w:rsidR="007608D8" w:rsidRPr="004B3DD3" w:rsidRDefault="00F91C45">
      <w:pPr>
        <w:rPr>
          <w:lang w:val="es-PY"/>
        </w:rPr>
      </w:pPr>
      <w:r w:rsidRPr="004B3DD3">
        <w:rPr>
          <w:lang w:val="es-PY"/>
        </w:rPr>
        <w:t xml:space="preserve">La cuenta vuelve al </w:t>
      </w:r>
      <w:r w:rsidRPr="004B3DD3">
        <w:rPr>
          <w:b/>
          <w:lang w:val="es-PY"/>
        </w:rPr>
        <w:t>nivel 0</w:t>
      </w:r>
      <w:r w:rsidRPr="004B3DD3">
        <w:rPr>
          <w:lang w:val="es-PY"/>
        </w:rPr>
        <w:t>. Antes de desbloquear, revisar en Auditoría si los intentos fueron del propio usuario.</w:t>
      </w:r>
    </w:p>
    <w:p w14:paraId="6C731058" w14:textId="77777777" w:rsidR="007608D8" w:rsidRDefault="00F91C45">
      <w:pPr>
        <w:pStyle w:val="Ttulo3"/>
      </w:pPr>
      <w:r>
        <w:t>Consultas por consola</w:t>
      </w:r>
    </w:p>
    <w:p w14:paraId="1546EDF7" w14:textId="77777777" w:rsidR="007608D8" w:rsidRPr="004B3DD3" w:rsidRDefault="00F91C45">
      <w:pPr>
        <w:pStyle w:val="Cdigo"/>
        <w:rPr>
          <w:lang w:val="es-PY"/>
        </w:rPr>
      </w:pPr>
      <w:r w:rsidRPr="004B3DD3">
        <w:rPr>
          <w:lang w:val="es-PY"/>
        </w:rPr>
        <w:t># Cuentas bloqueadas o con escalada activa</w:t>
      </w:r>
    </w:p>
    <w:p w14:paraId="5D23E915" w14:textId="77777777" w:rsidR="007608D8" w:rsidRPr="004B3DD3" w:rsidRDefault="00F91C45">
      <w:pPr>
        <w:pStyle w:val="Cdigo"/>
        <w:rPr>
          <w:lang w:val="es-PY"/>
        </w:rPr>
      </w:pPr>
      <w:r w:rsidRPr="004B3DD3">
        <w:rPr>
          <w:lang w:val="es-PY"/>
        </w:rPr>
        <w:t>docker exec syscomcli_bd psql -U postgres -d sysclin_bd -c "SELECT usu_nick, nivel_escalada_bloqueo, usu_nro_intentos, motivo_bloqueo, bloqueado_hasta FROM usuarios WHERE fecha_bloqueo IS NOT NULL OR nivel_escalada_bloqueo &gt; 0"</w:t>
      </w:r>
    </w:p>
    <w:p w14:paraId="45B1A7FD" w14:textId="77777777" w:rsidR="007608D8" w:rsidRPr="004B3DD3" w:rsidRDefault="00F91C45">
      <w:pPr>
        <w:pStyle w:val="Cdigo"/>
        <w:rPr>
          <w:lang w:val="es-PY"/>
        </w:rPr>
      </w:pPr>
      <w:r w:rsidRPr="004B3DD3">
        <w:rPr>
          <w:lang w:val="es-PY"/>
        </w:rPr>
        <w:t xml:space="preserve"> </w:t>
      </w:r>
    </w:p>
    <w:p w14:paraId="4B867B30" w14:textId="77777777" w:rsidR="007608D8" w:rsidRDefault="00F91C45">
      <w:pPr>
        <w:pStyle w:val="Cdigo"/>
      </w:pPr>
      <w:r>
        <w:t># Eventos de seguridad recientes</w:t>
      </w:r>
    </w:p>
    <w:p w14:paraId="0130B7F5" w14:textId="77777777" w:rsidR="007608D8" w:rsidRDefault="00F91C45">
      <w:pPr>
        <w:pStyle w:val="Cdigo"/>
      </w:pPr>
      <w:r>
        <w:t>docker exec syscomcli_bd psql -U postgres -d sysclin_bd -c "SELECT fecha_evento, accion, host(ip_origen) AS ip, detalle FROM auditoria_sistema WHERE accion IN ('ACCOUNT_LOCKED','ACCOUNT_UNLOCKED','RATE_LIMIT') ORDER BY fecha_evento DESC LIMIT 20"</w:t>
      </w:r>
    </w:p>
    <w:p w14:paraId="450DEB79" w14:textId="77777777" w:rsidR="007608D8" w:rsidRDefault="007608D8"/>
    <w:p w14:paraId="420F6703" w14:textId="77777777" w:rsidR="007608D8" w:rsidRDefault="00F91C45">
      <w:pPr>
        <w:pStyle w:val="Ttulo3"/>
      </w:pPr>
      <w:r>
        <w:lastRenderedPageBreak/>
        <w:t>Desbloqueo de emergencia por consola</w:t>
      </w:r>
    </w:p>
    <w:p w14:paraId="63EFAC2A" w14:textId="77777777" w:rsidR="007608D8" w:rsidRPr="004B3DD3" w:rsidRDefault="00F91C45">
      <w:pPr>
        <w:pStyle w:val="Nota"/>
        <w:rPr>
          <w:lang w:val="es-PY"/>
        </w:rPr>
      </w:pPr>
      <w:r w:rsidRPr="004B3DD3">
        <w:rPr>
          <w:b/>
          <w:lang w:val="es-PY"/>
        </w:rPr>
        <w:t xml:space="preserve">Nota: </w:t>
      </w:r>
      <w:r w:rsidRPr="004B3DD3">
        <w:rPr>
          <w:lang w:val="es-PY"/>
        </w:rPr>
        <w:t xml:space="preserve">Solo si </w:t>
      </w:r>
      <w:r w:rsidRPr="004B3DD3">
        <w:rPr>
          <w:b/>
          <w:lang w:val="es-PY"/>
        </w:rPr>
        <w:t>ningún administrador puede iniciar sesión</w:t>
      </w:r>
      <w:r w:rsidRPr="004B3DD3">
        <w:rPr>
          <w:lang w:val="es-PY"/>
        </w:rPr>
        <w:t xml:space="preserve"> (por ejemplo, el único administrador quedó en el nivel 3). Reemplazar </w:t>
      </w:r>
      <w:r w:rsidRPr="004B3DD3">
        <w:rPr>
          <w:rFonts w:ascii="Consolas" w:eastAsia="Consolas" w:hAnsi="Consolas" w:cs="Consolas"/>
          <w:sz w:val="22"/>
          <w:lang w:val="es-PY"/>
        </w:rPr>
        <w:t>&lt;usuario&gt;</w:t>
      </w:r>
      <w:r w:rsidRPr="004B3DD3">
        <w:rPr>
          <w:lang w:val="es-PY"/>
        </w:rPr>
        <w:t xml:space="preserve"> y </w:t>
      </w:r>
      <w:r w:rsidRPr="004B3DD3">
        <w:rPr>
          <w:rFonts w:ascii="Consolas" w:eastAsia="Consolas" w:hAnsi="Consolas" w:cs="Consolas"/>
          <w:sz w:val="22"/>
          <w:lang w:val="es-PY"/>
        </w:rPr>
        <w:t>&lt;tu_nombre&gt;</w:t>
      </w:r>
      <w:r w:rsidRPr="004B3DD3">
        <w:rPr>
          <w:lang w:val="es-PY"/>
        </w:rPr>
        <w:t>; el comando deja el registro en auditoría.</w:t>
      </w:r>
    </w:p>
    <w:p w14:paraId="7CACAB6F" w14:textId="77777777" w:rsidR="007608D8" w:rsidRPr="004B3DD3" w:rsidRDefault="00F91C45">
      <w:pPr>
        <w:pStyle w:val="Cdigo"/>
        <w:rPr>
          <w:lang w:val="es-PY"/>
        </w:rPr>
      </w:pPr>
      <w:r w:rsidRPr="004B3DD3">
        <w:rPr>
          <w:lang w:val="es-PY"/>
        </w:rPr>
        <w:t>"UPDATE usuarios SET usu_nro_intentos=0, nivel_escalada_bloqueo=0, fecha_bloqueo=NULL, bloqueado_hasta=NULL, motivo_bloqueo=NULL WHERE usu_nick='&lt;usuario&gt;'; INSERT INTO auditoria_sistema (accion, detalle) VALUES ('ACCOUNT_UNLOCKED', 'Desbloqueo de emergencia por consola de &lt;usuario&gt;, realizado por &lt;tu_nombre&gt;');" | docker exec -i syscomcli_bd psql -U postgres -d sysclin_bd -v ON_ERROR_STOP=1</w:t>
      </w:r>
    </w:p>
    <w:p w14:paraId="0739BBE9" w14:textId="77777777" w:rsidR="007608D8" w:rsidRPr="004B3DD3" w:rsidRDefault="007608D8">
      <w:pPr>
        <w:rPr>
          <w:lang w:val="es-PY"/>
        </w:rPr>
      </w:pPr>
    </w:p>
    <w:p w14:paraId="4CEA936A" w14:textId="77777777" w:rsidR="007608D8" w:rsidRPr="004B3DD3" w:rsidRDefault="00F91C45">
      <w:pPr>
        <w:rPr>
          <w:lang w:val="es-PY"/>
        </w:rPr>
      </w:pPr>
      <w:r w:rsidRPr="004B3DD3">
        <w:rPr>
          <w:b/>
          <w:lang w:val="es-PY"/>
        </w:rPr>
        <w:t>Riesgo conocido:</w:t>
      </w:r>
      <w:r w:rsidRPr="004B3DD3">
        <w:rPr>
          <w:lang w:val="es-PY"/>
        </w:rPr>
        <w:t xml:space="preserve"> como el bloqueo es por cuenta, alguien que conozca un nombre de usuario puede provocar su bloqueo sin saber la contraseña. Ante bloqueos repetidos, revisar en Auditoría la IP de origen de los </w:t>
      </w:r>
      <w:r w:rsidRPr="004B3DD3">
        <w:rPr>
          <w:rFonts w:ascii="Consolas" w:eastAsia="Consolas" w:hAnsi="Consolas" w:cs="Consolas"/>
          <w:sz w:val="22"/>
          <w:lang w:val="es-PY"/>
        </w:rPr>
        <w:t>LOGIN_FAILED</w:t>
      </w:r>
      <w:r w:rsidRPr="004B3DD3">
        <w:rPr>
          <w:lang w:val="es-PY"/>
        </w:rPr>
        <w:t>.</w:t>
      </w:r>
    </w:p>
    <w:p w14:paraId="5E262512" w14:textId="77777777" w:rsidR="007608D8" w:rsidRPr="004B3DD3" w:rsidRDefault="00F91C45">
      <w:pPr>
        <w:pStyle w:val="Ttulo1"/>
        <w:rPr>
          <w:lang w:val="es-PY"/>
        </w:rPr>
      </w:pPr>
      <w:bookmarkStart w:id="40" w:name="_Toc243212773"/>
      <w:r w:rsidRPr="004B3DD3">
        <w:rPr>
          <w:lang w:val="es-PY"/>
        </w:rPr>
        <w:lastRenderedPageBreak/>
        <w:t>HTTPS, red y despliegue en el servidor</w:t>
      </w:r>
      <w:bookmarkEnd w:id="40"/>
    </w:p>
    <w:p w14:paraId="7868FC07" w14:textId="77777777" w:rsidR="007608D8" w:rsidRDefault="00F91C45">
      <w:pPr>
        <w:pStyle w:val="Ttulo2"/>
      </w:pPr>
      <w:bookmarkStart w:id="41" w:name="_Toc243212774"/>
      <w:r>
        <w:t>Protección de las comunicaciones</w:t>
      </w:r>
      <w:bookmarkEnd w:id="41"/>
    </w:p>
    <w:p w14:paraId="6E99863C" w14:textId="77777777" w:rsidR="007608D8" w:rsidRPr="004B3DD3" w:rsidRDefault="00F91C45">
      <w:pPr>
        <w:pStyle w:val="Listaconvietas"/>
        <w:rPr>
          <w:lang w:val="es-PY"/>
        </w:rPr>
      </w:pPr>
      <w:r w:rsidRPr="004B3DD3">
        <w:rPr>
          <w:lang w:val="es-PY"/>
        </w:rPr>
        <w:t xml:space="preserve">Todo acceso de los usuarios es por </w:t>
      </w:r>
      <w:r w:rsidRPr="004B3DD3">
        <w:rPr>
          <w:b/>
          <w:lang w:val="es-PY"/>
        </w:rPr>
        <w:t>HTTPS</w:t>
      </w:r>
      <w:r w:rsidRPr="004B3DD3">
        <w:rPr>
          <w:lang w:val="es-PY"/>
        </w:rPr>
        <w:t xml:space="preserve"> (nginx), con TLS 1.2 o 1.3; las versiones anteriores se rechazan.</w:t>
      </w:r>
    </w:p>
    <w:p w14:paraId="12BFA901" w14:textId="77777777" w:rsidR="007608D8" w:rsidRPr="004B3DD3" w:rsidRDefault="00F91C45">
      <w:pPr>
        <w:pStyle w:val="Listaconvietas"/>
        <w:rPr>
          <w:lang w:val="es-PY"/>
        </w:rPr>
      </w:pPr>
      <w:r w:rsidRPr="004B3DD3">
        <w:rPr>
          <w:lang w:val="es-PY"/>
        </w:rPr>
        <w:t xml:space="preserve">HTTP redirige siempre a HTTPS. En el servidor se activa </w:t>
      </w:r>
      <w:r w:rsidRPr="004B3DD3">
        <w:rPr>
          <w:b/>
          <w:lang w:val="es-PY"/>
        </w:rPr>
        <w:t>HSTS</w:t>
      </w:r>
      <w:r w:rsidRPr="004B3DD3">
        <w:rPr>
          <w:lang w:val="es-PY"/>
        </w:rPr>
        <w:t xml:space="preserve"> por 1 año.</w:t>
      </w:r>
    </w:p>
    <w:p w14:paraId="5DC352EB" w14:textId="77777777" w:rsidR="007608D8" w:rsidRPr="004B3DD3" w:rsidRDefault="00F91C45">
      <w:pPr>
        <w:pStyle w:val="Listaconvietas"/>
        <w:rPr>
          <w:lang w:val="es-PY"/>
        </w:rPr>
      </w:pPr>
      <w:r w:rsidRPr="004B3DD3">
        <w:rPr>
          <w:lang w:val="es-PY"/>
        </w:rPr>
        <w:t xml:space="preserve">Encabezados de seguridad: </w:t>
      </w:r>
      <w:r w:rsidRPr="004B3DD3">
        <w:rPr>
          <w:rFonts w:ascii="Consolas" w:eastAsia="Consolas" w:hAnsi="Consolas" w:cs="Consolas"/>
          <w:sz w:val="22"/>
          <w:lang w:val="es-PY"/>
        </w:rPr>
        <w:t>X-Frame-Options: SAMEORIGIN</w:t>
      </w:r>
      <w:r w:rsidRPr="004B3DD3">
        <w:rPr>
          <w:lang w:val="es-PY"/>
        </w:rPr>
        <w:t xml:space="preserve"> (el sistema no se puede abrir dentro de otro sitio), </w:t>
      </w:r>
      <w:r w:rsidRPr="004B3DD3">
        <w:rPr>
          <w:rFonts w:ascii="Consolas" w:eastAsia="Consolas" w:hAnsi="Consolas" w:cs="Consolas"/>
          <w:sz w:val="22"/>
          <w:lang w:val="es-PY"/>
        </w:rPr>
        <w:t>X-Content-Type-Options: nosniff</w:t>
      </w:r>
      <w:r w:rsidRPr="004B3DD3">
        <w:rPr>
          <w:lang w:val="es-PY"/>
        </w:rPr>
        <w:t xml:space="preserve">, </w:t>
      </w:r>
      <w:r w:rsidRPr="004B3DD3">
        <w:rPr>
          <w:rFonts w:ascii="Consolas" w:eastAsia="Consolas" w:hAnsi="Consolas" w:cs="Consolas"/>
          <w:sz w:val="22"/>
          <w:lang w:val="es-PY"/>
        </w:rPr>
        <w:t>Referrer-Policy: strict-origin-when-cross-origin</w:t>
      </w:r>
      <w:r w:rsidRPr="004B3DD3">
        <w:rPr>
          <w:lang w:val="es-PY"/>
        </w:rPr>
        <w:t>.</w:t>
      </w:r>
    </w:p>
    <w:p w14:paraId="2950ED1F" w14:textId="77777777" w:rsidR="007608D8" w:rsidRPr="004B3DD3" w:rsidRDefault="00F91C45">
      <w:pPr>
        <w:pStyle w:val="Listaconvietas"/>
        <w:rPr>
          <w:lang w:val="es-PY"/>
        </w:rPr>
      </w:pPr>
      <w:r w:rsidRPr="004B3DD3">
        <w:rPr>
          <w:lang w:val="es-PY"/>
        </w:rPr>
        <w:t>Certificado: Let's Encrypt en el servidor, renovado cada 60 días; autofirmado solo en desarrollo.</w:t>
      </w:r>
    </w:p>
    <w:p w14:paraId="20A57962" w14:textId="77777777" w:rsidR="007608D8" w:rsidRPr="004B3DD3" w:rsidRDefault="00F91C45">
      <w:pPr>
        <w:pStyle w:val="Listaconvietas"/>
        <w:rPr>
          <w:lang w:val="es-PY"/>
        </w:rPr>
      </w:pPr>
      <w:r w:rsidRPr="004B3DD3">
        <w:rPr>
          <w:lang w:val="es-PY"/>
        </w:rPr>
        <w:t xml:space="preserve">La configuración de nginx es </w:t>
      </w:r>
      <w:r w:rsidRPr="004B3DD3">
        <w:rPr>
          <w:b/>
          <w:lang w:val="es-PY"/>
        </w:rPr>
        <w:t>la misma</w:t>
      </w:r>
      <w:r w:rsidRPr="004B3DD3">
        <w:rPr>
          <w:lang w:val="es-PY"/>
        </w:rPr>
        <w:t xml:space="preserve"> en desarrollo y en el servidor; solo cambian el certificado, el HSTS y los puertos cerrados.</w:t>
      </w:r>
    </w:p>
    <w:p w14:paraId="072E6425" w14:textId="77777777" w:rsidR="007608D8" w:rsidRDefault="00F91C45">
      <w:pPr>
        <w:pStyle w:val="Ttulo2"/>
      </w:pPr>
      <w:bookmarkStart w:id="42" w:name="_Toc243212775"/>
      <w:r>
        <w:t>Exposición de red</w:t>
      </w:r>
      <w:bookmarkEnd w:id="42"/>
    </w:p>
    <w:tbl>
      <w:tblPr>
        <w:tblStyle w:val="Tablaconcuadrcula"/>
        <w:tblW w:w="0" w:type="auto"/>
        <w:tblLayout w:type="fixed"/>
        <w:tblLook w:val="04A0" w:firstRow="1" w:lastRow="0" w:firstColumn="1" w:lastColumn="0" w:noHBand="0" w:noVBand="1"/>
      </w:tblPr>
      <w:tblGrid>
        <w:gridCol w:w="1333"/>
        <w:gridCol w:w="2640"/>
        <w:gridCol w:w="1333"/>
        <w:gridCol w:w="4048"/>
      </w:tblGrid>
      <w:tr w:rsidR="007608D8" w14:paraId="05DA4376" w14:textId="77777777">
        <w:trPr>
          <w:tblHeader/>
        </w:trPr>
        <w:tc>
          <w:tcPr>
            <w:tcW w:w="1333" w:type="dxa"/>
            <w:shd w:val="clear" w:color="auto" w:fill="D9D9D9"/>
          </w:tcPr>
          <w:p w14:paraId="19C4941E" w14:textId="77777777" w:rsidR="007608D8" w:rsidRDefault="00F91C45">
            <w:pPr>
              <w:pStyle w:val="Textodetabla"/>
            </w:pPr>
            <w:r>
              <w:rPr>
                <w:b/>
              </w:rPr>
              <w:t>Puerto</w:t>
            </w:r>
          </w:p>
        </w:tc>
        <w:tc>
          <w:tcPr>
            <w:tcW w:w="2640" w:type="dxa"/>
            <w:shd w:val="clear" w:color="auto" w:fill="D9D9D9"/>
          </w:tcPr>
          <w:p w14:paraId="257310FA" w14:textId="77777777" w:rsidR="007608D8" w:rsidRDefault="00F91C45">
            <w:pPr>
              <w:pStyle w:val="Textodetabla"/>
            </w:pPr>
            <w:r>
              <w:rPr>
                <w:b/>
              </w:rPr>
              <w:t>Servicio</w:t>
            </w:r>
          </w:p>
        </w:tc>
        <w:tc>
          <w:tcPr>
            <w:tcW w:w="1333" w:type="dxa"/>
            <w:shd w:val="clear" w:color="auto" w:fill="D9D9D9"/>
          </w:tcPr>
          <w:p w14:paraId="4A5F04A3" w14:textId="77777777" w:rsidR="007608D8" w:rsidRDefault="00F91C45">
            <w:pPr>
              <w:pStyle w:val="Textodetabla"/>
            </w:pPr>
            <w:r>
              <w:rPr>
                <w:b/>
              </w:rPr>
              <w:t>Desarrollo</w:t>
            </w:r>
          </w:p>
        </w:tc>
        <w:tc>
          <w:tcPr>
            <w:tcW w:w="4048" w:type="dxa"/>
            <w:shd w:val="clear" w:color="auto" w:fill="D9D9D9"/>
          </w:tcPr>
          <w:p w14:paraId="3A41B56F" w14:textId="77777777" w:rsidR="007608D8" w:rsidRDefault="00F91C45">
            <w:pPr>
              <w:pStyle w:val="Textodetabla"/>
            </w:pPr>
            <w:r>
              <w:rPr>
                <w:b/>
              </w:rPr>
              <w:t>Servidor</w:t>
            </w:r>
          </w:p>
        </w:tc>
      </w:tr>
      <w:tr w:rsidR="007608D8" w14:paraId="0B6B6108" w14:textId="77777777">
        <w:tc>
          <w:tcPr>
            <w:tcW w:w="1333" w:type="dxa"/>
          </w:tcPr>
          <w:p w14:paraId="215ABB12" w14:textId="77777777" w:rsidR="007608D8" w:rsidRDefault="00F91C45">
            <w:pPr>
              <w:pStyle w:val="Textodetabla"/>
            </w:pPr>
            <w:r>
              <w:t>443 / 80</w:t>
            </w:r>
          </w:p>
        </w:tc>
        <w:tc>
          <w:tcPr>
            <w:tcW w:w="2640" w:type="dxa"/>
          </w:tcPr>
          <w:p w14:paraId="30C753AB" w14:textId="77777777" w:rsidR="007608D8" w:rsidRDefault="00F91C45">
            <w:pPr>
              <w:pStyle w:val="Textodetabla"/>
            </w:pPr>
            <w:r>
              <w:t>nginx (HTTPS / redirección)</w:t>
            </w:r>
          </w:p>
        </w:tc>
        <w:tc>
          <w:tcPr>
            <w:tcW w:w="1333" w:type="dxa"/>
          </w:tcPr>
          <w:p w14:paraId="69E18E73" w14:textId="77777777" w:rsidR="007608D8" w:rsidRDefault="00F91C45">
            <w:pPr>
              <w:pStyle w:val="Textodetabla"/>
            </w:pPr>
            <w:r>
              <w:t>Abierto</w:t>
            </w:r>
          </w:p>
        </w:tc>
        <w:tc>
          <w:tcPr>
            <w:tcW w:w="4048" w:type="dxa"/>
          </w:tcPr>
          <w:p w14:paraId="0D22CEFC" w14:textId="77777777" w:rsidR="007608D8" w:rsidRDefault="00F91C45">
            <w:pPr>
              <w:pStyle w:val="Textodetabla"/>
            </w:pPr>
            <w:r>
              <w:t xml:space="preserve">Abierto: </w:t>
            </w:r>
            <w:r>
              <w:rPr>
                <w:b/>
              </w:rPr>
              <w:t>única entrada</w:t>
            </w:r>
          </w:p>
        </w:tc>
      </w:tr>
      <w:tr w:rsidR="007608D8" w14:paraId="1EFE7395" w14:textId="77777777">
        <w:tc>
          <w:tcPr>
            <w:tcW w:w="1333" w:type="dxa"/>
          </w:tcPr>
          <w:p w14:paraId="31762E53" w14:textId="77777777" w:rsidR="007608D8" w:rsidRDefault="00F91C45">
            <w:pPr>
              <w:pStyle w:val="Textodetabla"/>
            </w:pPr>
            <w:r>
              <w:t>5005</w:t>
            </w:r>
          </w:p>
        </w:tc>
        <w:tc>
          <w:tcPr>
            <w:tcW w:w="2640" w:type="dxa"/>
          </w:tcPr>
          <w:p w14:paraId="1DDBE565" w14:textId="77777777" w:rsidR="007608D8" w:rsidRDefault="00F91C45">
            <w:pPr>
              <w:pStyle w:val="Textodetabla"/>
            </w:pPr>
            <w:r>
              <w:t>Aplicación directa, sin cifrar</w:t>
            </w:r>
          </w:p>
        </w:tc>
        <w:tc>
          <w:tcPr>
            <w:tcW w:w="1333" w:type="dxa"/>
          </w:tcPr>
          <w:p w14:paraId="17FC12DC" w14:textId="77777777" w:rsidR="007608D8" w:rsidRDefault="00F91C45">
            <w:pPr>
              <w:pStyle w:val="Textodetabla"/>
            </w:pPr>
            <w:r>
              <w:t>Abierto</w:t>
            </w:r>
          </w:p>
        </w:tc>
        <w:tc>
          <w:tcPr>
            <w:tcW w:w="4048" w:type="dxa"/>
          </w:tcPr>
          <w:p w14:paraId="3C6C3A1E" w14:textId="77777777" w:rsidR="007608D8" w:rsidRDefault="00F91C45">
            <w:pPr>
              <w:pStyle w:val="Textodetabla"/>
            </w:pPr>
            <w:r>
              <w:t xml:space="preserve">Solo </w:t>
            </w:r>
            <w:r>
              <w:rPr>
                <w:rFonts w:ascii="Consolas" w:eastAsia="Consolas" w:hAnsi="Consolas" w:cs="Consolas"/>
                <w:sz w:val="22"/>
              </w:rPr>
              <w:t>127.0.0.1</w:t>
            </w:r>
          </w:p>
        </w:tc>
      </w:tr>
      <w:tr w:rsidR="007608D8" w:rsidRPr="004B3DD3" w14:paraId="4DE068F0" w14:textId="77777777">
        <w:tc>
          <w:tcPr>
            <w:tcW w:w="1333" w:type="dxa"/>
          </w:tcPr>
          <w:p w14:paraId="22A4D713" w14:textId="77777777" w:rsidR="007608D8" w:rsidRDefault="00F91C45">
            <w:pPr>
              <w:pStyle w:val="Textodetabla"/>
            </w:pPr>
            <w:r>
              <w:t>5434</w:t>
            </w:r>
          </w:p>
        </w:tc>
        <w:tc>
          <w:tcPr>
            <w:tcW w:w="2640" w:type="dxa"/>
          </w:tcPr>
          <w:p w14:paraId="28DBB35E" w14:textId="77777777" w:rsidR="007608D8" w:rsidRDefault="00F91C45">
            <w:pPr>
              <w:pStyle w:val="Textodetabla"/>
            </w:pPr>
            <w:r>
              <w:t>Base de datos</w:t>
            </w:r>
          </w:p>
        </w:tc>
        <w:tc>
          <w:tcPr>
            <w:tcW w:w="1333" w:type="dxa"/>
          </w:tcPr>
          <w:p w14:paraId="0F7CF139" w14:textId="77777777" w:rsidR="007608D8" w:rsidRDefault="00F91C45">
            <w:pPr>
              <w:pStyle w:val="Textodetabla"/>
            </w:pPr>
            <w:r>
              <w:t>Abierto</w:t>
            </w:r>
          </w:p>
        </w:tc>
        <w:tc>
          <w:tcPr>
            <w:tcW w:w="4048" w:type="dxa"/>
          </w:tcPr>
          <w:p w14:paraId="473EC38A" w14:textId="77777777" w:rsidR="007608D8" w:rsidRPr="004B3DD3" w:rsidRDefault="00F91C45">
            <w:pPr>
              <w:pStyle w:val="Textodetabla"/>
              <w:rPr>
                <w:lang w:val="es-PY"/>
              </w:rPr>
            </w:pPr>
            <w:r w:rsidRPr="004B3DD3">
              <w:rPr>
                <w:lang w:val="es-PY"/>
              </w:rPr>
              <w:t xml:space="preserve">Solo </w:t>
            </w:r>
            <w:r w:rsidRPr="004B3DD3">
              <w:rPr>
                <w:rFonts w:ascii="Consolas" w:eastAsia="Consolas" w:hAnsi="Consolas" w:cs="Consolas"/>
                <w:sz w:val="22"/>
                <w:lang w:val="es-PY"/>
              </w:rPr>
              <w:t>127.0.0.1</w:t>
            </w:r>
            <w:r w:rsidRPr="004B3DD3">
              <w:rPr>
                <w:lang w:val="es-PY"/>
              </w:rPr>
              <w:t>; administración por túnel SSH</w:t>
            </w:r>
          </w:p>
        </w:tc>
      </w:tr>
      <w:tr w:rsidR="007608D8" w:rsidRPr="004B3DD3" w14:paraId="1F318015" w14:textId="77777777">
        <w:tc>
          <w:tcPr>
            <w:tcW w:w="1333" w:type="dxa"/>
          </w:tcPr>
          <w:p w14:paraId="352696EE" w14:textId="77777777" w:rsidR="007608D8" w:rsidRDefault="00F91C45">
            <w:pPr>
              <w:pStyle w:val="Textodetabla"/>
            </w:pPr>
            <w:r>
              <w:t>5680</w:t>
            </w:r>
          </w:p>
        </w:tc>
        <w:tc>
          <w:tcPr>
            <w:tcW w:w="2640" w:type="dxa"/>
          </w:tcPr>
          <w:p w14:paraId="2478F6D7" w14:textId="77777777" w:rsidR="007608D8" w:rsidRDefault="00F91C45">
            <w:pPr>
              <w:pStyle w:val="Textodetabla"/>
            </w:pPr>
            <w:r>
              <w:t>Depurador (debugpy)</w:t>
            </w:r>
          </w:p>
        </w:tc>
        <w:tc>
          <w:tcPr>
            <w:tcW w:w="1333" w:type="dxa"/>
          </w:tcPr>
          <w:p w14:paraId="4FA2496E" w14:textId="77777777" w:rsidR="007608D8" w:rsidRDefault="00F91C45">
            <w:pPr>
              <w:pStyle w:val="Textodetabla"/>
            </w:pPr>
            <w:r>
              <w:t>Abierto</w:t>
            </w:r>
          </w:p>
        </w:tc>
        <w:tc>
          <w:tcPr>
            <w:tcW w:w="4048" w:type="dxa"/>
          </w:tcPr>
          <w:p w14:paraId="1FE7EB10" w14:textId="77777777" w:rsidR="007608D8" w:rsidRPr="004B3DD3" w:rsidRDefault="00F91C45">
            <w:pPr>
              <w:pStyle w:val="Textodetabla"/>
              <w:rPr>
                <w:lang w:val="es-PY"/>
              </w:rPr>
            </w:pPr>
            <w:r w:rsidRPr="004B3DD3">
              <w:rPr>
                <w:lang w:val="es-PY"/>
              </w:rPr>
              <w:t xml:space="preserve">Solo </w:t>
            </w:r>
            <w:r w:rsidRPr="004B3DD3">
              <w:rPr>
                <w:rFonts w:ascii="Consolas" w:eastAsia="Consolas" w:hAnsi="Consolas" w:cs="Consolas"/>
                <w:sz w:val="22"/>
                <w:lang w:val="es-PY"/>
              </w:rPr>
              <w:t>127.0.0.1</w:t>
            </w:r>
            <w:r w:rsidRPr="004B3DD3">
              <w:rPr>
                <w:lang w:val="es-PY"/>
              </w:rPr>
              <w:t>; además no corre en el servidor</w:t>
            </w:r>
          </w:p>
        </w:tc>
      </w:tr>
    </w:tbl>
    <w:p w14:paraId="490B731B" w14:textId="77777777" w:rsidR="007608D8" w:rsidRPr="004B3DD3" w:rsidRDefault="007608D8">
      <w:pPr>
        <w:rPr>
          <w:lang w:val="es-PY"/>
        </w:rPr>
      </w:pPr>
    </w:p>
    <w:p w14:paraId="574BA59A" w14:textId="77777777" w:rsidR="007608D8" w:rsidRPr="004B3DD3" w:rsidRDefault="00F91C45">
      <w:pPr>
        <w:pStyle w:val="Nota"/>
        <w:rPr>
          <w:lang w:val="es-PY"/>
        </w:rPr>
      </w:pPr>
      <w:r w:rsidRPr="004B3DD3">
        <w:rPr>
          <w:b/>
          <w:lang w:val="es-PY"/>
        </w:rPr>
        <w:t xml:space="preserve">Nota: </w:t>
      </w:r>
      <w:r w:rsidRPr="004B3DD3">
        <w:rPr>
          <w:lang w:val="es-PY"/>
        </w:rPr>
        <w:t xml:space="preserve">No alcanza con cerrar puertos con </w:t>
      </w:r>
      <w:r w:rsidRPr="004B3DD3">
        <w:rPr>
          <w:rFonts w:ascii="Consolas" w:eastAsia="Consolas" w:hAnsi="Consolas" w:cs="Consolas"/>
          <w:sz w:val="22"/>
          <w:lang w:val="es-PY"/>
        </w:rPr>
        <w:t>ufw</w:t>
      </w:r>
      <w:r w:rsidRPr="004B3DD3">
        <w:rPr>
          <w:lang w:val="es-PY"/>
        </w:rPr>
        <w:t xml:space="preserve"> en el servidor: Docker lo saltea y publica los puertos igual. Por eso el cierre se hace en </w:t>
      </w:r>
      <w:r w:rsidRPr="004B3DD3">
        <w:rPr>
          <w:rFonts w:ascii="Consolas" w:eastAsia="Consolas" w:hAnsi="Consolas" w:cs="Consolas"/>
          <w:sz w:val="22"/>
          <w:lang w:val="es-PY"/>
        </w:rPr>
        <w:t>docker-compose.servidor.yml</w:t>
      </w:r>
      <w:r w:rsidRPr="004B3DD3">
        <w:rPr>
          <w:lang w:val="es-PY"/>
        </w:rPr>
        <w:t xml:space="preserve">, y en el servidor el sistema se levanta </w:t>
      </w:r>
      <w:r w:rsidRPr="004B3DD3">
        <w:rPr>
          <w:b/>
          <w:lang w:val="es-PY"/>
        </w:rPr>
        <w:t>siempre</w:t>
      </w:r>
      <w:r w:rsidRPr="004B3DD3">
        <w:rPr>
          <w:lang w:val="es-PY"/>
        </w:rPr>
        <w:t xml:space="preserve"> con los dos archivos.</w:t>
      </w:r>
    </w:p>
    <w:p w14:paraId="0C1CFA23" w14:textId="77777777" w:rsidR="007608D8" w:rsidRPr="004B3DD3" w:rsidRDefault="00F91C45">
      <w:pPr>
        <w:rPr>
          <w:lang w:val="es-PY"/>
        </w:rPr>
      </w:pPr>
      <w:r w:rsidRPr="004B3DD3">
        <w:rPr>
          <w:b/>
          <w:lang w:val="es-PY"/>
        </w:rPr>
        <w:t>Ver qué puertos va a publicar cada configuración</w:t>
      </w:r>
      <w:r w:rsidRPr="004B3DD3">
        <w:rPr>
          <w:lang w:val="es-PY"/>
        </w:rPr>
        <w:t xml:space="preserve"> (no levanta nada):</w:t>
      </w:r>
    </w:p>
    <w:p w14:paraId="4EB4C77D" w14:textId="77777777" w:rsidR="007608D8" w:rsidRPr="004B3DD3" w:rsidRDefault="00F91C45">
      <w:pPr>
        <w:pStyle w:val="Cdigo"/>
        <w:rPr>
          <w:lang w:val="es-PY"/>
        </w:rPr>
      </w:pPr>
      <w:r w:rsidRPr="004B3DD3">
        <w:rPr>
          <w:lang w:val="es-PY"/>
        </w:rPr>
        <w:t>docker compose -f dock/docker-compose.yml -f dock/docker-compose.servidor.yml config --format json | ConvertFrom-Json | ForEach-Object { $_.services.PSObject.Properties | ForEach-Object { $n=$_.Name; $_.Value.ports | ForEach-Object { "{0,-7} {1}:{2} -&gt; {3}" -f $n, $_.host_ip, $_.published, $_.target } } }</w:t>
      </w:r>
    </w:p>
    <w:p w14:paraId="0855D7C9" w14:textId="77777777" w:rsidR="007608D8" w:rsidRPr="004B3DD3" w:rsidRDefault="007608D8">
      <w:pPr>
        <w:rPr>
          <w:lang w:val="es-PY"/>
        </w:rPr>
      </w:pPr>
    </w:p>
    <w:p w14:paraId="6043F789" w14:textId="77777777" w:rsidR="007608D8" w:rsidRPr="004B3DD3" w:rsidRDefault="00F91C45">
      <w:pPr>
        <w:rPr>
          <w:lang w:val="es-PY"/>
        </w:rPr>
      </w:pPr>
      <w:r w:rsidRPr="004B3DD3">
        <w:rPr>
          <w:lang w:val="es-PY"/>
        </w:rPr>
        <w:t xml:space="preserve">Esperado en el servidor: </w:t>
      </w:r>
      <w:r w:rsidRPr="004B3DD3">
        <w:rPr>
          <w:rFonts w:ascii="Consolas" w:eastAsia="Consolas" w:hAnsi="Consolas" w:cs="Consolas"/>
          <w:sz w:val="22"/>
          <w:lang w:val="es-PY"/>
        </w:rPr>
        <w:t>127.0.0.1</w:t>
      </w:r>
      <w:r w:rsidRPr="004B3DD3">
        <w:rPr>
          <w:lang w:val="es-PY"/>
        </w:rPr>
        <w:t xml:space="preserve"> delante de 5005, 5434 y 5680; 80 y 443 sin IP.</w:t>
      </w:r>
    </w:p>
    <w:p w14:paraId="2A7C217B" w14:textId="77777777" w:rsidR="007608D8" w:rsidRPr="004B3DD3" w:rsidRDefault="00F91C45">
      <w:pPr>
        <w:pStyle w:val="Ttulo2"/>
        <w:rPr>
          <w:lang w:val="es-PY"/>
        </w:rPr>
      </w:pPr>
      <w:bookmarkStart w:id="43" w:name="_Toc243212776"/>
      <w:r w:rsidRPr="004B3DD3">
        <w:rPr>
          <w:lang w:val="es-PY"/>
        </w:rPr>
        <w:lastRenderedPageBreak/>
        <w:t>HTTPS en desarrollo (certificado autofirmado)</w:t>
      </w:r>
      <w:bookmarkEnd w:id="43"/>
    </w:p>
    <w:p w14:paraId="771D35EF" w14:textId="77777777" w:rsidR="007608D8" w:rsidRPr="004B3DD3" w:rsidRDefault="00F91C45">
      <w:pPr>
        <w:pStyle w:val="Cdigo"/>
        <w:rPr>
          <w:lang w:val="es-PY"/>
        </w:rPr>
      </w:pPr>
      <w:r w:rsidRPr="004B3DD3">
        <w:rPr>
          <w:lang w:val="es-PY"/>
        </w:rPr>
        <w:t># Generar el certificado (una vez; vale 825 días)</w:t>
      </w:r>
    </w:p>
    <w:p w14:paraId="36AB1241" w14:textId="77777777" w:rsidR="007608D8" w:rsidRDefault="00F91C45">
      <w:pPr>
        <w:pStyle w:val="Cdigo"/>
      </w:pPr>
      <w:r>
        <w:t>docker run --rm -v "${PWD}\dock\nginx:/nginx" postgres:17 sh /nginx/generar_cert_local.sh</w:t>
      </w:r>
    </w:p>
    <w:p w14:paraId="5BE807FA" w14:textId="77777777" w:rsidR="007608D8" w:rsidRDefault="00F91C45">
      <w:pPr>
        <w:pStyle w:val="Cdigo"/>
      </w:pPr>
      <w:r>
        <w:t xml:space="preserve"> </w:t>
      </w:r>
    </w:p>
    <w:p w14:paraId="6F86DCC8" w14:textId="77777777" w:rsidR="007608D8" w:rsidRDefault="00F91C45">
      <w:pPr>
        <w:pStyle w:val="Cdigo"/>
      </w:pPr>
      <w:r>
        <w:t># Levantar o recrear nginx</w:t>
      </w:r>
    </w:p>
    <w:p w14:paraId="23D0D221" w14:textId="77777777" w:rsidR="007608D8" w:rsidRDefault="00F91C45">
      <w:pPr>
        <w:pStyle w:val="Cdigo"/>
      </w:pPr>
      <w:r>
        <w:t>docker compose -f dock/docker-compose.yml up -d nginx</w:t>
      </w:r>
    </w:p>
    <w:p w14:paraId="1D19FE01" w14:textId="77777777" w:rsidR="007608D8" w:rsidRDefault="007608D8"/>
    <w:p w14:paraId="093220D1" w14:textId="77777777" w:rsidR="007608D8" w:rsidRDefault="00F91C45">
      <w:r w:rsidRPr="004B3DD3">
        <w:rPr>
          <w:lang w:val="es-PY"/>
        </w:rPr>
        <w:t xml:space="preserve">El navegador avisa que el certificado no es de confianza: es lo esperado con uno autofirmado. </w:t>
      </w:r>
      <w:r>
        <w:t>Se acepta una vez ("Configuración avanzada → Continuar").</w:t>
      </w:r>
    </w:p>
    <w:p w14:paraId="6321AB18" w14:textId="77777777" w:rsidR="007608D8" w:rsidRDefault="00F91C45">
      <w:pPr>
        <w:pStyle w:val="Ttulo2"/>
      </w:pPr>
      <w:bookmarkStart w:id="44" w:name="_Toc243212777"/>
      <w:r>
        <w:t>Comprobar HTTPS</w:t>
      </w:r>
      <w:bookmarkEnd w:id="44"/>
    </w:p>
    <w:p w14:paraId="1DADA843" w14:textId="77777777" w:rsidR="007608D8" w:rsidRDefault="00F91C45">
      <w:pPr>
        <w:pStyle w:val="Cdigo"/>
      </w:pPr>
      <w:r>
        <w:t># Validar la configuración de nginx</w:t>
      </w:r>
    </w:p>
    <w:p w14:paraId="2A1CE570" w14:textId="77777777" w:rsidR="007608D8" w:rsidRDefault="00F91C45">
      <w:pPr>
        <w:pStyle w:val="Cdigo"/>
      </w:pPr>
      <w:r>
        <w:t>docker exec syscomcli_nginx nginx -t</w:t>
      </w:r>
    </w:p>
    <w:p w14:paraId="319ABE06" w14:textId="77777777" w:rsidR="007608D8" w:rsidRDefault="00F91C45">
      <w:pPr>
        <w:pStyle w:val="Cdigo"/>
      </w:pPr>
      <w:r>
        <w:t xml:space="preserve"> </w:t>
      </w:r>
    </w:p>
    <w:p w14:paraId="1878B8D6" w14:textId="77777777" w:rsidR="007608D8" w:rsidRPr="004B3DD3" w:rsidRDefault="00F91C45">
      <w:pPr>
        <w:pStyle w:val="Cdigo"/>
        <w:rPr>
          <w:lang w:val="es-PY"/>
        </w:rPr>
      </w:pPr>
      <w:r w:rsidRPr="004B3DD3">
        <w:rPr>
          <w:lang w:val="es-PY"/>
        </w:rPr>
        <w:t># HTTP redirige a HTTPS (esperado: 301 -&gt; https://localhost/login)</w:t>
      </w:r>
    </w:p>
    <w:p w14:paraId="6A57963F" w14:textId="77777777" w:rsidR="007608D8" w:rsidRPr="004B3DD3" w:rsidRDefault="00F91C45">
      <w:pPr>
        <w:pStyle w:val="Cdigo"/>
        <w:rPr>
          <w:lang w:val="es-PY"/>
        </w:rPr>
      </w:pPr>
      <w:r w:rsidRPr="004B3DD3">
        <w:rPr>
          <w:lang w:val="es-PY"/>
        </w:rPr>
        <w:t>curl.exe -s -o NUL -w "%{http_code} -&gt; %{redirect_url}`n" http://localhost/login</w:t>
      </w:r>
    </w:p>
    <w:p w14:paraId="3D2BEB0B" w14:textId="77777777" w:rsidR="007608D8" w:rsidRPr="004B3DD3" w:rsidRDefault="00F91C45">
      <w:pPr>
        <w:pStyle w:val="Cdigo"/>
        <w:rPr>
          <w:lang w:val="es-PY"/>
        </w:rPr>
      </w:pPr>
      <w:r w:rsidRPr="004B3DD3">
        <w:rPr>
          <w:lang w:val="es-PY"/>
        </w:rPr>
        <w:t xml:space="preserve"> </w:t>
      </w:r>
    </w:p>
    <w:p w14:paraId="58E4DE02" w14:textId="77777777" w:rsidR="007608D8" w:rsidRPr="004B3DD3" w:rsidRDefault="00F91C45">
      <w:pPr>
        <w:pStyle w:val="Cdigo"/>
        <w:rPr>
          <w:lang w:val="es-PY"/>
        </w:rPr>
      </w:pPr>
      <w:r w:rsidRPr="004B3DD3">
        <w:rPr>
          <w:lang w:val="es-PY"/>
        </w:rPr>
        <w:t># Encabezados de seguridad</w:t>
      </w:r>
    </w:p>
    <w:p w14:paraId="5F25EAD6" w14:textId="77777777" w:rsidR="007608D8" w:rsidRDefault="00F91C45">
      <w:pPr>
        <w:pStyle w:val="Cdigo"/>
      </w:pPr>
      <w:r>
        <w:t>curl.exe -sk -D - -o NUL https://localhost/login | Select-String -Pattern '^HTTP|X-Frame|X-Content|Referrer|Strict-Transport'</w:t>
      </w:r>
    </w:p>
    <w:p w14:paraId="4CAEF419" w14:textId="77777777" w:rsidR="007608D8" w:rsidRDefault="00F91C45">
      <w:pPr>
        <w:pStyle w:val="Cdigo"/>
      </w:pPr>
      <w:r>
        <w:t xml:space="preserve"> </w:t>
      </w:r>
    </w:p>
    <w:p w14:paraId="6ED7538C" w14:textId="77777777" w:rsidR="007608D8" w:rsidRPr="004B3DD3" w:rsidRDefault="00F91C45">
      <w:pPr>
        <w:pStyle w:val="Cdigo"/>
        <w:rPr>
          <w:lang w:val="es-PY"/>
        </w:rPr>
      </w:pPr>
      <w:r w:rsidRPr="004B3DD3">
        <w:rPr>
          <w:lang w:val="es-PY"/>
        </w:rPr>
        <w:t># Versión de TLS (esperado: TLSv1.3)</w:t>
      </w:r>
    </w:p>
    <w:p w14:paraId="55AD1459" w14:textId="77777777" w:rsidR="007608D8" w:rsidRDefault="00F91C45">
      <w:pPr>
        <w:pStyle w:val="Cdigo"/>
      </w:pPr>
      <w:r>
        <w:t>docker run --rm --network dock_network-tesis postgres:17 sh -c "echo | openssl s_client -connect nginx:443 -brief 2&gt;&amp;1 | grep -E 'Protocol|Ciphersuite'"</w:t>
      </w:r>
    </w:p>
    <w:p w14:paraId="6BF28926" w14:textId="77777777" w:rsidR="007608D8" w:rsidRDefault="00F91C45">
      <w:pPr>
        <w:pStyle w:val="Cdigo"/>
      </w:pPr>
      <w:r>
        <w:t xml:space="preserve"> </w:t>
      </w:r>
    </w:p>
    <w:p w14:paraId="52846972" w14:textId="77777777" w:rsidR="007608D8" w:rsidRPr="004B3DD3" w:rsidRDefault="00F91C45">
      <w:pPr>
        <w:pStyle w:val="Cdigo"/>
        <w:rPr>
          <w:lang w:val="es-PY"/>
        </w:rPr>
      </w:pPr>
      <w:r w:rsidRPr="004B3DD3">
        <w:rPr>
          <w:lang w:val="es-PY"/>
        </w:rPr>
        <w:t># TLS 1.1 rechazado (esperado: 000 = sin conexión)</w:t>
      </w:r>
    </w:p>
    <w:p w14:paraId="3CCE10F5" w14:textId="77777777" w:rsidR="007608D8" w:rsidRDefault="00F91C45">
      <w:pPr>
        <w:pStyle w:val="Cdigo"/>
      </w:pPr>
      <w:r>
        <w:t>curl.exe -sk --tlsv1.1 --tls-max 1.1 -o NUL -w "%{http_code}`n" https://localhost/login</w:t>
      </w:r>
    </w:p>
    <w:p w14:paraId="486D58FA" w14:textId="77777777" w:rsidR="007608D8" w:rsidRDefault="007608D8"/>
    <w:p w14:paraId="25FB3DB9" w14:textId="77777777" w:rsidR="007608D8" w:rsidRPr="004B3DD3" w:rsidRDefault="00F91C45">
      <w:pPr>
        <w:rPr>
          <w:lang w:val="es-PY"/>
        </w:rPr>
      </w:pPr>
      <w:r w:rsidRPr="004B3DD3">
        <w:rPr>
          <w:lang w:val="es-PY"/>
        </w:rPr>
        <w:t xml:space="preserve">Logs de acceso de nginx: </w:t>
      </w:r>
      <w:r w:rsidRPr="004B3DD3">
        <w:rPr>
          <w:rFonts w:ascii="Consolas" w:eastAsia="Consolas" w:hAnsi="Consolas" w:cs="Consolas"/>
          <w:sz w:val="22"/>
          <w:lang w:val="es-PY"/>
        </w:rPr>
        <w:t>docker logs syscomcli_nginx --tail 50</w:t>
      </w:r>
      <w:r w:rsidRPr="004B3DD3">
        <w:rPr>
          <w:lang w:val="es-PY"/>
        </w:rPr>
        <w:t>.</w:t>
      </w:r>
    </w:p>
    <w:p w14:paraId="327B9FF3" w14:textId="77777777" w:rsidR="007608D8" w:rsidRDefault="00F91C45">
      <w:pPr>
        <w:pStyle w:val="Ttulo2"/>
      </w:pPr>
      <w:bookmarkStart w:id="45" w:name="_Toc243212778"/>
      <w:r>
        <w:t>Desplegar en el servidor</w:t>
      </w:r>
      <w:bookmarkEnd w:id="45"/>
    </w:p>
    <w:p w14:paraId="4BB3FA87" w14:textId="77777777" w:rsidR="007608D8" w:rsidRPr="004B3DD3" w:rsidRDefault="00F91C45">
      <w:pPr>
        <w:rPr>
          <w:lang w:val="es-PY"/>
        </w:rPr>
      </w:pPr>
      <w:r w:rsidRPr="004B3DD3">
        <w:rPr>
          <w:b/>
          <w:lang w:val="es-PY"/>
        </w:rPr>
        <w:t>Requisitos:</w:t>
      </w:r>
      <w:r w:rsidRPr="004B3DD3">
        <w:rPr>
          <w:lang w:val="es-PY"/>
        </w:rPr>
        <w:t xml:space="preserve"> servidor Linux con Docker; un </w:t>
      </w:r>
      <w:r w:rsidRPr="004B3DD3">
        <w:rPr>
          <w:b/>
          <w:lang w:val="es-PY"/>
        </w:rPr>
        <w:t>dominio</w:t>
      </w:r>
      <w:r w:rsidRPr="004B3DD3">
        <w:rPr>
          <w:lang w:val="es-PY"/>
        </w:rPr>
        <w:t xml:space="preserve"> que apunte a su IP (Let's Encrypt no emite certificados para IP); puertos 80 y 443 abiertos en el firewall del proveedor.</w:t>
      </w:r>
    </w:p>
    <w:p w14:paraId="529EF14C" w14:textId="77777777" w:rsidR="007608D8" w:rsidRPr="004B3DD3" w:rsidRDefault="00F91C45">
      <w:pPr>
        <w:pStyle w:val="Listaconnmeros"/>
        <w:numPr>
          <w:ilvl w:val="0"/>
          <w:numId w:val="17"/>
        </w:numPr>
        <w:rPr>
          <w:lang w:val="es-PY"/>
        </w:rPr>
      </w:pPr>
      <w:r w:rsidRPr="004B3DD3">
        <w:rPr>
          <w:lang w:val="es-PY"/>
        </w:rPr>
        <w:t xml:space="preserve">Copiar el proyecto y crear su </w:t>
      </w:r>
      <w:r w:rsidRPr="004B3DD3">
        <w:rPr>
          <w:rFonts w:ascii="Consolas" w:eastAsia="Consolas" w:hAnsi="Consolas" w:cs="Consolas"/>
          <w:sz w:val="22"/>
          <w:lang w:val="es-PY"/>
        </w:rPr>
        <w:t>.env</w:t>
      </w:r>
      <w:r w:rsidRPr="004B3DD3">
        <w:rPr>
          <w:lang w:val="es-PY"/>
        </w:rPr>
        <w:t xml:space="preserve"> desde </w:t>
      </w:r>
      <w:r w:rsidRPr="004B3DD3">
        <w:rPr>
          <w:rFonts w:ascii="Consolas" w:eastAsia="Consolas" w:hAnsi="Consolas" w:cs="Consolas"/>
          <w:sz w:val="22"/>
          <w:lang w:val="es-PY"/>
        </w:rPr>
        <w:t>.env.example</w:t>
      </w:r>
      <w:r w:rsidRPr="004B3DD3">
        <w:rPr>
          <w:lang w:val="es-PY"/>
        </w:rPr>
        <w:t xml:space="preserve">, con </w:t>
      </w:r>
      <w:r w:rsidRPr="004B3DD3">
        <w:rPr>
          <w:b/>
          <w:lang w:val="es-PY"/>
        </w:rPr>
        <w:t>todas las claves nuevas</w:t>
      </w:r>
      <w:r w:rsidRPr="004B3DD3">
        <w:rPr>
          <w:lang w:val="es-PY"/>
        </w:rPr>
        <w:t xml:space="preserve">, </w:t>
      </w:r>
      <w:r w:rsidRPr="004B3DD3">
        <w:rPr>
          <w:rFonts w:ascii="Consolas" w:eastAsia="Consolas" w:hAnsi="Consolas" w:cs="Consolas"/>
          <w:sz w:val="22"/>
          <w:lang w:val="es-PY"/>
        </w:rPr>
        <w:t>SESSION_COOKIE_SECURE=1</w:t>
      </w:r>
      <w:r w:rsidRPr="004B3DD3">
        <w:rPr>
          <w:lang w:val="es-PY"/>
        </w:rPr>
        <w:t xml:space="preserve"> y </w:t>
      </w:r>
      <w:r w:rsidRPr="004B3DD3">
        <w:rPr>
          <w:rFonts w:ascii="Consolas" w:eastAsia="Consolas" w:hAnsi="Consolas" w:cs="Consolas"/>
          <w:sz w:val="22"/>
          <w:lang w:val="es-PY"/>
        </w:rPr>
        <w:t>FLASK_DEBUG=0</w:t>
      </w:r>
      <w:r w:rsidRPr="004B3DD3">
        <w:rPr>
          <w:lang w:val="es-PY"/>
        </w:rPr>
        <w:t>.</w:t>
      </w:r>
    </w:p>
    <w:p w14:paraId="369BCBCC" w14:textId="77777777" w:rsidR="007608D8" w:rsidRPr="004B3DD3" w:rsidRDefault="00F91C45">
      <w:pPr>
        <w:pStyle w:val="Listaconnmeros"/>
        <w:numPr>
          <w:ilvl w:val="0"/>
          <w:numId w:val="17"/>
        </w:numPr>
        <w:rPr>
          <w:lang w:val="es-PY"/>
        </w:rPr>
      </w:pPr>
      <w:r w:rsidRPr="004B3DD3">
        <w:rPr>
          <w:lang w:val="es-PY"/>
        </w:rPr>
        <w:t xml:space="preserve">Obtener el certificado de Let's Encrypt. Primero se levanta nginx con un certificado autofirmado provisorio (comando de desarrollo de arriba) para que responda en el puerto 80: </w:t>
      </w:r>
    </w:p>
    <w:p w14:paraId="11E62D20" w14:textId="77777777" w:rsidR="007608D8" w:rsidRDefault="00F91C45">
      <w:pPr>
        <w:pStyle w:val="Cdigo"/>
      </w:pPr>
      <w:r>
        <w:t>docker compose -f dock/docker-compose.yml -f dock/docker-compose.servidor.yml up -d</w:t>
      </w:r>
    </w:p>
    <w:p w14:paraId="465DDA33" w14:textId="77777777" w:rsidR="007608D8" w:rsidRDefault="00F91C45">
      <w:pPr>
        <w:pStyle w:val="Cdigo"/>
      </w:pPr>
      <w:r>
        <w:t>docker run --rm -v "$PWD/dock/nginx/acme:/var/www/acme" -v "/etc/letsencrypt:/etc/letsencrypt" \</w:t>
      </w:r>
    </w:p>
    <w:p w14:paraId="1988AB80" w14:textId="77777777" w:rsidR="007608D8" w:rsidRDefault="00F91C45">
      <w:pPr>
        <w:pStyle w:val="Cdigo"/>
      </w:pPr>
      <w:r>
        <w:t xml:space="preserve">  certbot/certbot certonly --webroot -w /var/www/acme -d &lt;dominio&gt; --email &lt;correo&gt; --agree-tos --no-eff-email</w:t>
      </w:r>
    </w:p>
    <w:p w14:paraId="2B28003A" w14:textId="77777777" w:rsidR="007608D8" w:rsidRDefault="00F91C45">
      <w:pPr>
        <w:pStyle w:val="Cdigo"/>
      </w:pPr>
      <w:r>
        <w:t>cp -L /etc/letsencrypt/live/&lt;dominio&gt;/fullchain.pem dock/nginx/certs/fullchain.pem</w:t>
      </w:r>
    </w:p>
    <w:p w14:paraId="389D89C9" w14:textId="77777777" w:rsidR="007608D8" w:rsidRDefault="00F91C45">
      <w:pPr>
        <w:pStyle w:val="Cdigo"/>
      </w:pPr>
      <w:r>
        <w:t>cp -L /etc/letsencrypt/live/&lt;dominio&gt;/privkey.pem dock/nginx/certs/privkey.pem</w:t>
      </w:r>
    </w:p>
    <w:p w14:paraId="0EBBC042" w14:textId="77777777" w:rsidR="007608D8" w:rsidRDefault="00F91C45">
      <w:pPr>
        <w:pStyle w:val="Cdigo"/>
      </w:pPr>
      <w:r>
        <w:t>docker exec syscomcli_nginx nginx -s reload</w:t>
      </w:r>
    </w:p>
    <w:p w14:paraId="53CB6E74" w14:textId="77777777" w:rsidR="007608D8" w:rsidRDefault="007608D8"/>
    <w:p w14:paraId="3E59471C" w14:textId="77777777" w:rsidR="007608D8" w:rsidRPr="004B3DD3" w:rsidRDefault="00F91C45">
      <w:pPr>
        <w:pStyle w:val="Listaconnmeros"/>
        <w:numPr>
          <w:ilvl w:val="0"/>
          <w:numId w:val="17"/>
        </w:numPr>
        <w:rPr>
          <w:lang w:val="es-PY"/>
        </w:rPr>
      </w:pPr>
      <w:r w:rsidRPr="004B3DD3">
        <w:rPr>
          <w:b/>
          <w:lang w:val="es-PY"/>
        </w:rPr>
        <w:t>Siempre</w:t>
      </w:r>
      <w:r w:rsidRPr="004B3DD3">
        <w:rPr>
          <w:lang w:val="es-PY"/>
        </w:rPr>
        <w:t xml:space="preserve"> levantar con los dos archivos: </w:t>
      </w:r>
    </w:p>
    <w:p w14:paraId="0209D764" w14:textId="77777777" w:rsidR="007608D8" w:rsidRDefault="00F91C45">
      <w:pPr>
        <w:pStyle w:val="Cdigo"/>
      </w:pPr>
      <w:r>
        <w:lastRenderedPageBreak/>
        <w:t>docker compose -f dock/docker-compose.yml -f dock/docker-compose.servidor.yml up -d</w:t>
      </w:r>
    </w:p>
    <w:p w14:paraId="4E98BF1D" w14:textId="77777777" w:rsidR="007608D8" w:rsidRDefault="007608D8"/>
    <w:p w14:paraId="54E8A6AF" w14:textId="77777777" w:rsidR="007608D8" w:rsidRPr="004B3DD3" w:rsidRDefault="00F91C45">
      <w:pPr>
        <w:pStyle w:val="Listaconnmeros"/>
        <w:numPr>
          <w:ilvl w:val="0"/>
          <w:numId w:val="17"/>
        </w:numPr>
        <w:rPr>
          <w:lang w:val="es-PY"/>
        </w:rPr>
      </w:pPr>
      <w:r w:rsidRPr="004B3DD3">
        <w:rPr>
          <w:lang w:val="es-PY"/>
        </w:rPr>
        <w:t xml:space="preserve">Comprobar HTTPS con el dominio (debe aparecer </w:t>
      </w:r>
      <w:r w:rsidRPr="004B3DD3">
        <w:rPr>
          <w:rFonts w:ascii="Consolas" w:eastAsia="Consolas" w:hAnsi="Consolas" w:cs="Consolas"/>
          <w:sz w:val="22"/>
          <w:lang w:val="es-PY"/>
        </w:rPr>
        <w:t>Strict-Transport-Security</w:t>
      </w:r>
      <w:r w:rsidRPr="004B3DD3">
        <w:rPr>
          <w:lang w:val="es-PY"/>
        </w:rPr>
        <w:t xml:space="preserve">), que la cookie tenga </w:t>
      </w:r>
      <w:r w:rsidRPr="004B3DD3">
        <w:rPr>
          <w:rFonts w:ascii="Consolas" w:eastAsia="Consolas" w:hAnsi="Consolas" w:cs="Consolas"/>
          <w:sz w:val="22"/>
          <w:lang w:val="es-PY"/>
        </w:rPr>
        <w:t>Secure</w:t>
      </w:r>
      <w:r w:rsidRPr="004B3DD3">
        <w:rPr>
          <w:lang w:val="es-PY"/>
        </w:rPr>
        <w:t xml:space="preserve"> y que los puertos 5005, 5434 y 5680 </w:t>
      </w:r>
      <w:r w:rsidRPr="004B3DD3">
        <w:rPr>
          <w:b/>
          <w:lang w:val="es-PY"/>
        </w:rPr>
        <w:t>no</w:t>
      </w:r>
      <w:r w:rsidRPr="004B3DD3">
        <w:rPr>
          <w:lang w:val="es-PY"/>
        </w:rPr>
        <w:t xml:space="preserve"> respondan desde otra máquina.</w:t>
      </w:r>
    </w:p>
    <w:p w14:paraId="7C4F6EAC" w14:textId="77777777" w:rsidR="007608D8" w:rsidRDefault="00F91C45">
      <w:pPr>
        <w:pStyle w:val="Ttulo2"/>
      </w:pPr>
      <w:bookmarkStart w:id="46" w:name="_Toc243212779"/>
      <w:r>
        <w:t>Renovar el certificado (servidor)</w:t>
      </w:r>
      <w:bookmarkEnd w:id="46"/>
    </w:p>
    <w:p w14:paraId="0E55BA4B" w14:textId="77777777" w:rsidR="007608D8" w:rsidRPr="004B3DD3" w:rsidRDefault="00F91C45">
      <w:pPr>
        <w:rPr>
          <w:lang w:val="es-PY"/>
        </w:rPr>
      </w:pPr>
      <w:r w:rsidRPr="004B3DD3">
        <w:rPr>
          <w:lang w:val="es-PY"/>
        </w:rPr>
        <w:t xml:space="preserve">Los certificados de Let's Encrypt duran 90 días. Renovarlos cada 60; conviene programarlo con </w:t>
      </w:r>
      <w:r w:rsidRPr="004B3DD3">
        <w:rPr>
          <w:rFonts w:ascii="Consolas" w:eastAsia="Consolas" w:hAnsi="Consolas" w:cs="Consolas"/>
          <w:sz w:val="22"/>
          <w:lang w:val="es-PY"/>
        </w:rPr>
        <w:t>cron</w:t>
      </w:r>
      <w:r w:rsidRPr="004B3DD3">
        <w:rPr>
          <w:lang w:val="es-PY"/>
        </w:rPr>
        <w:t>:</w:t>
      </w:r>
    </w:p>
    <w:p w14:paraId="09D881D4" w14:textId="77777777" w:rsidR="007608D8" w:rsidRDefault="00F91C45">
      <w:pPr>
        <w:pStyle w:val="Cdigo"/>
      </w:pPr>
      <w:r>
        <w:t>docker run --rm -v "$PWD/dock/nginx/acme:/var/www/acme" -v "/etc/letsencrypt:/etc/letsencrypt" certbot/certbot renew</w:t>
      </w:r>
    </w:p>
    <w:p w14:paraId="51F9466E" w14:textId="77777777" w:rsidR="007608D8" w:rsidRDefault="00F91C45">
      <w:pPr>
        <w:pStyle w:val="Cdigo"/>
      </w:pPr>
      <w:r>
        <w:t>cp -L /etc/letsencrypt/live/&lt;dominio&gt;/fullchain.pem dock/nginx/certs/fullchain.pem</w:t>
      </w:r>
    </w:p>
    <w:p w14:paraId="630FCE70" w14:textId="77777777" w:rsidR="007608D8" w:rsidRDefault="00F91C45">
      <w:pPr>
        <w:pStyle w:val="Cdigo"/>
      </w:pPr>
      <w:r>
        <w:t>cp -L /etc/letsencrypt/live/&lt;dominio&gt;/privkey.pem dock/nginx/certs/privkey.pem</w:t>
      </w:r>
    </w:p>
    <w:p w14:paraId="706F8EC7" w14:textId="77777777" w:rsidR="007608D8" w:rsidRDefault="00F91C45">
      <w:pPr>
        <w:pStyle w:val="Cdigo"/>
      </w:pPr>
      <w:r>
        <w:t>docker exec syscomcli_nginx nginx -s reload</w:t>
      </w:r>
    </w:p>
    <w:p w14:paraId="02C55E4F" w14:textId="77777777" w:rsidR="007608D8" w:rsidRDefault="007608D8"/>
    <w:p w14:paraId="68BFB378" w14:textId="77777777" w:rsidR="007608D8" w:rsidRPr="004B3DD3" w:rsidRDefault="00F91C45">
      <w:pPr>
        <w:rPr>
          <w:lang w:val="es-PY"/>
        </w:rPr>
      </w:pPr>
      <w:r w:rsidRPr="004B3DD3">
        <w:rPr>
          <w:lang w:val="es-PY"/>
        </w:rPr>
        <w:t>Ver la fecha de vencimiento del certificado instalado:</w:t>
      </w:r>
    </w:p>
    <w:p w14:paraId="1D54FA55" w14:textId="77777777" w:rsidR="007608D8" w:rsidRDefault="00F91C45">
      <w:pPr>
        <w:pStyle w:val="Cdigo"/>
      </w:pPr>
      <w:r>
        <w:t>docker run --rm -v "${PWD}\dock\nginx\certs:/c:ro" postgres:17 openssl x509 -in /c/fullchain.pem -noout -subject -enddate</w:t>
      </w:r>
    </w:p>
    <w:p w14:paraId="60146365" w14:textId="77777777" w:rsidR="007608D8" w:rsidRDefault="007608D8"/>
    <w:p w14:paraId="093615B4" w14:textId="77777777" w:rsidR="007608D8" w:rsidRDefault="00F91C45">
      <w:pPr>
        <w:pStyle w:val="Ttulo1"/>
      </w:pPr>
      <w:bookmarkStart w:id="47" w:name="_Toc243212780"/>
      <w:r>
        <w:lastRenderedPageBreak/>
        <w:t>Backups y restauración</w:t>
      </w:r>
      <w:bookmarkEnd w:id="47"/>
    </w:p>
    <w:p w14:paraId="7AEB3F1A" w14:textId="77777777" w:rsidR="007608D8" w:rsidRDefault="00F91C45">
      <w:pPr>
        <w:pStyle w:val="Ttulo2"/>
      </w:pPr>
      <w:bookmarkStart w:id="48" w:name="_Toc243212781"/>
      <w:r>
        <w:t>Política</w:t>
      </w:r>
      <w:bookmarkEnd w:id="48"/>
    </w:p>
    <w:tbl>
      <w:tblPr>
        <w:tblStyle w:val="Tablaconcuadrcula"/>
        <w:tblW w:w="0" w:type="auto"/>
        <w:tblLayout w:type="fixed"/>
        <w:tblLook w:val="04A0" w:firstRow="1" w:lastRow="0" w:firstColumn="1" w:lastColumn="0" w:noHBand="0" w:noVBand="1"/>
      </w:tblPr>
      <w:tblGrid>
        <w:gridCol w:w="1559"/>
        <w:gridCol w:w="7795"/>
      </w:tblGrid>
      <w:tr w:rsidR="007608D8" w14:paraId="1DDE58DD" w14:textId="77777777">
        <w:trPr>
          <w:tblHeader/>
        </w:trPr>
        <w:tc>
          <w:tcPr>
            <w:tcW w:w="1559" w:type="dxa"/>
            <w:shd w:val="clear" w:color="auto" w:fill="D9D9D9"/>
          </w:tcPr>
          <w:p w14:paraId="2DE0C8CD" w14:textId="77777777" w:rsidR="007608D8" w:rsidRDefault="00F91C45">
            <w:pPr>
              <w:pStyle w:val="Textodetabla"/>
            </w:pPr>
            <w:r>
              <w:rPr>
                <w:b/>
              </w:rPr>
              <w:t>Aspecto</w:t>
            </w:r>
          </w:p>
        </w:tc>
        <w:tc>
          <w:tcPr>
            <w:tcW w:w="7795" w:type="dxa"/>
            <w:shd w:val="clear" w:color="auto" w:fill="D9D9D9"/>
          </w:tcPr>
          <w:p w14:paraId="238419CB" w14:textId="77777777" w:rsidR="007608D8" w:rsidRDefault="00F91C45">
            <w:pPr>
              <w:pStyle w:val="Textodetabla"/>
            </w:pPr>
            <w:r>
              <w:rPr>
                <w:b/>
              </w:rPr>
              <w:t>Política</w:t>
            </w:r>
          </w:p>
        </w:tc>
      </w:tr>
      <w:tr w:rsidR="007608D8" w:rsidRPr="004B3DD3" w14:paraId="0810FC05" w14:textId="77777777">
        <w:tc>
          <w:tcPr>
            <w:tcW w:w="1559" w:type="dxa"/>
          </w:tcPr>
          <w:p w14:paraId="7603E123" w14:textId="77777777" w:rsidR="007608D8" w:rsidRDefault="00F91C45">
            <w:pPr>
              <w:pStyle w:val="Textodetabla"/>
            </w:pPr>
            <w:r>
              <w:t>Frecuencia</w:t>
            </w:r>
          </w:p>
        </w:tc>
        <w:tc>
          <w:tcPr>
            <w:tcW w:w="7795" w:type="dxa"/>
          </w:tcPr>
          <w:p w14:paraId="0DE0E72A" w14:textId="77777777" w:rsidR="007608D8" w:rsidRPr="004B3DD3" w:rsidRDefault="00F91C45">
            <w:pPr>
              <w:pStyle w:val="Textodetabla"/>
              <w:rPr>
                <w:lang w:val="es-PY"/>
              </w:rPr>
            </w:pPr>
            <w:r w:rsidRPr="004B3DD3">
              <w:rPr>
                <w:lang w:val="es-PY"/>
              </w:rPr>
              <w:t>Automático cada 24 h (y uno apenas arranca el contenedor). Manual antes de cada migración, actualización o despliegue</w:t>
            </w:r>
          </w:p>
        </w:tc>
      </w:tr>
      <w:tr w:rsidR="007608D8" w:rsidRPr="004B3DD3" w14:paraId="4FCD1DBF" w14:textId="77777777">
        <w:tc>
          <w:tcPr>
            <w:tcW w:w="1559" w:type="dxa"/>
          </w:tcPr>
          <w:p w14:paraId="0EA1036B" w14:textId="77777777" w:rsidR="007608D8" w:rsidRDefault="00F91C45">
            <w:pPr>
              <w:pStyle w:val="Textodetabla"/>
            </w:pPr>
            <w:r>
              <w:t>Retención</w:t>
            </w:r>
          </w:p>
        </w:tc>
        <w:tc>
          <w:tcPr>
            <w:tcW w:w="7795" w:type="dxa"/>
          </w:tcPr>
          <w:p w14:paraId="520CCACE" w14:textId="77777777" w:rsidR="007608D8" w:rsidRPr="004B3DD3" w:rsidRDefault="00F91C45">
            <w:pPr>
              <w:pStyle w:val="Textodetabla"/>
              <w:rPr>
                <w:lang w:val="es-PY"/>
              </w:rPr>
            </w:pPr>
            <w:r w:rsidRPr="004B3DD3">
              <w:rPr>
                <w:lang w:val="es-PY"/>
              </w:rPr>
              <w:t>14 días; los más viejos se borran solos</w:t>
            </w:r>
          </w:p>
        </w:tc>
      </w:tr>
      <w:tr w:rsidR="007608D8" w14:paraId="41D5C14B" w14:textId="77777777">
        <w:tc>
          <w:tcPr>
            <w:tcW w:w="1559" w:type="dxa"/>
          </w:tcPr>
          <w:p w14:paraId="0AFB0B38" w14:textId="77777777" w:rsidR="007608D8" w:rsidRDefault="00F91C45">
            <w:pPr>
              <w:pStyle w:val="Textodetabla"/>
            </w:pPr>
            <w:r>
              <w:t>Cifrado</w:t>
            </w:r>
          </w:p>
        </w:tc>
        <w:tc>
          <w:tcPr>
            <w:tcW w:w="7795" w:type="dxa"/>
          </w:tcPr>
          <w:p w14:paraId="5BEA2D39" w14:textId="77777777" w:rsidR="007608D8" w:rsidRDefault="00F91C45">
            <w:pPr>
              <w:pStyle w:val="Textodetabla"/>
            </w:pPr>
            <w:r w:rsidRPr="004B3DD3">
              <w:rPr>
                <w:lang w:val="es-PY"/>
              </w:rPr>
              <w:t xml:space="preserve">GPG asimétrico. El servidor tiene solo la clave pública: </w:t>
            </w:r>
            <w:r w:rsidRPr="004B3DD3">
              <w:rPr>
                <w:b/>
                <w:lang w:val="es-PY"/>
              </w:rPr>
              <w:t>puede cifrar, no descifrar</w:t>
            </w:r>
            <w:r w:rsidRPr="004B3DD3">
              <w:rPr>
                <w:lang w:val="es-PY"/>
              </w:rPr>
              <w:t xml:space="preserve">. </w:t>
            </w:r>
            <w:r>
              <w:t>Nunca se genera un backup sin cifrar</w:t>
            </w:r>
          </w:p>
        </w:tc>
      </w:tr>
      <w:tr w:rsidR="007608D8" w:rsidRPr="004B3DD3" w14:paraId="0ABAF97A" w14:textId="77777777">
        <w:tc>
          <w:tcPr>
            <w:tcW w:w="1559" w:type="dxa"/>
          </w:tcPr>
          <w:p w14:paraId="40652F11" w14:textId="77777777" w:rsidR="007608D8" w:rsidRDefault="00F91C45">
            <w:pPr>
              <w:pStyle w:val="Textodetabla"/>
            </w:pPr>
            <w:r>
              <w:t>Custodia</w:t>
            </w:r>
          </w:p>
        </w:tc>
        <w:tc>
          <w:tcPr>
            <w:tcW w:w="7795" w:type="dxa"/>
          </w:tcPr>
          <w:p w14:paraId="04CB6A55" w14:textId="77777777" w:rsidR="007608D8" w:rsidRPr="004B3DD3" w:rsidRDefault="00F91C45">
            <w:pPr>
              <w:pStyle w:val="Textodetabla"/>
              <w:rPr>
                <w:lang w:val="es-PY"/>
              </w:rPr>
            </w:pPr>
            <w:r w:rsidRPr="004B3DD3">
              <w:rPr>
                <w:lang w:val="es-PY"/>
              </w:rPr>
              <w:t>Clave privada y su contraseña en poder del administrador, guardadas por separado, fuera del servidor</w:t>
            </w:r>
          </w:p>
        </w:tc>
      </w:tr>
      <w:tr w:rsidR="007608D8" w:rsidRPr="004B3DD3" w14:paraId="577DD2A4" w14:textId="77777777">
        <w:tc>
          <w:tcPr>
            <w:tcW w:w="1559" w:type="dxa"/>
          </w:tcPr>
          <w:p w14:paraId="42017272" w14:textId="77777777" w:rsidR="007608D8" w:rsidRDefault="00F91C45">
            <w:pPr>
              <w:pStyle w:val="Textodetabla"/>
            </w:pPr>
            <w:r>
              <w:t>Prueba de restauración</w:t>
            </w:r>
          </w:p>
        </w:tc>
        <w:tc>
          <w:tcPr>
            <w:tcW w:w="7795" w:type="dxa"/>
          </w:tcPr>
          <w:p w14:paraId="4C9050F0" w14:textId="77777777" w:rsidR="007608D8" w:rsidRPr="004B3DD3" w:rsidRDefault="00F91C45">
            <w:pPr>
              <w:pStyle w:val="Textodetabla"/>
              <w:rPr>
                <w:lang w:val="es-PY"/>
              </w:rPr>
            </w:pPr>
            <w:r w:rsidRPr="004B3DD3">
              <w:rPr>
                <w:b/>
                <w:lang w:val="es-PY"/>
              </w:rPr>
              <w:t>Mensual</w:t>
            </w:r>
            <w:r w:rsidRPr="004B3DD3">
              <w:rPr>
                <w:lang w:val="es-PY"/>
              </w:rPr>
              <w:t>, y antes de cada entrega o despliegue. Un backup que no se probó no se da por válido</w:t>
            </w:r>
          </w:p>
        </w:tc>
      </w:tr>
      <w:tr w:rsidR="007608D8" w:rsidRPr="004B3DD3" w14:paraId="36F8F1CE" w14:textId="77777777">
        <w:tc>
          <w:tcPr>
            <w:tcW w:w="1559" w:type="dxa"/>
          </w:tcPr>
          <w:p w14:paraId="1106B40C" w14:textId="77777777" w:rsidR="007608D8" w:rsidRDefault="00F91C45">
            <w:pPr>
              <w:pStyle w:val="Textodetabla"/>
            </w:pPr>
            <w:r>
              <w:t>Copia fuera del equipo</w:t>
            </w:r>
          </w:p>
        </w:tc>
        <w:tc>
          <w:tcPr>
            <w:tcW w:w="7795" w:type="dxa"/>
          </w:tcPr>
          <w:p w14:paraId="4935FB5D" w14:textId="77777777" w:rsidR="007608D8" w:rsidRPr="004B3DD3" w:rsidRDefault="00F91C45">
            <w:pPr>
              <w:pStyle w:val="Textodetabla"/>
              <w:rPr>
                <w:lang w:val="es-PY"/>
              </w:rPr>
            </w:pPr>
            <w:r w:rsidRPr="004B3DD3">
              <w:rPr>
                <w:lang w:val="es-PY"/>
              </w:rPr>
              <w:t>Recomendada, semanal. Al estar cifrados, pueden guardarse en una nube sin exponer datos</w:t>
            </w:r>
          </w:p>
        </w:tc>
      </w:tr>
      <w:tr w:rsidR="007608D8" w:rsidRPr="004B3DD3" w14:paraId="2B069446" w14:textId="77777777">
        <w:tc>
          <w:tcPr>
            <w:tcW w:w="1559" w:type="dxa"/>
          </w:tcPr>
          <w:p w14:paraId="07614F92" w14:textId="77777777" w:rsidR="007608D8" w:rsidRDefault="00F91C45">
            <w:pPr>
              <w:pStyle w:val="Textodetabla"/>
            </w:pPr>
            <w:r>
              <w:t>Objetivo de recuperación</w:t>
            </w:r>
          </w:p>
        </w:tc>
        <w:tc>
          <w:tcPr>
            <w:tcW w:w="7795" w:type="dxa"/>
          </w:tcPr>
          <w:p w14:paraId="3B363E73" w14:textId="77777777" w:rsidR="007608D8" w:rsidRPr="004B3DD3" w:rsidRDefault="00F91C45">
            <w:pPr>
              <w:pStyle w:val="Textodetabla"/>
              <w:rPr>
                <w:lang w:val="es-PY"/>
              </w:rPr>
            </w:pPr>
            <w:r w:rsidRPr="004B3DD3">
              <w:rPr>
                <w:lang w:val="es-PY"/>
              </w:rPr>
              <w:t>Pérdida máxima de 24 h de datos</w:t>
            </w:r>
          </w:p>
        </w:tc>
      </w:tr>
    </w:tbl>
    <w:p w14:paraId="36731ABF" w14:textId="77777777" w:rsidR="007608D8" w:rsidRPr="004B3DD3" w:rsidRDefault="007608D8">
      <w:pPr>
        <w:rPr>
          <w:lang w:val="es-PY"/>
        </w:rPr>
      </w:pPr>
    </w:p>
    <w:p w14:paraId="78D5D8A4" w14:textId="77777777" w:rsidR="007608D8" w:rsidRDefault="00F91C45">
      <w:pPr>
        <w:pStyle w:val="Ttulo2"/>
      </w:pPr>
      <w:bookmarkStart w:id="49" w:name="_Toc243212782"/>
      <w:r>
        <w:t>Cómo funciona</w:t>
      </w:r>
      <w:bookmarkEnd w:id="49"/>
    </w:p>
    <w:p w14:paraId="3EE501D1" w14:textId="77777777" w:rsidR="007608D8" w:rsidRPr="004B3DD3" w:rsidRDefault="00F91C45">
      <w:pPr>
        <w:pStyle w:val="Cdigo"/>
        <w:rPr>
          <w:lang w:val="es-PY"/>
        </w:rPr>
      </w:pPr>
      <w:r w:rsidRPr="004B3DD3">
        <w:rPr>
          <w:lang w:val="es-PY"/>
        </w:rPr>
        <w:t xml:space="preserve">             clave PÚBLICA (servidor)                 clave PRIVADA + contraseña (solo el administrador)</w:t>
      </w:r>
    </w:p>
    <w:p w14:paraId="72837AAD" w14:textId="77777777" w:rsidR="007608D8" w:rsidRPr="004B3DD3" w:rsidRDefault="00F91C45">
      <w:pPr>
        <w:pStyle w:val="Cdigo"/>
        <w:rPr>
          <w:lang w:val="es-PY"/>
        </w:rPr>
      </w:pPr>
      <w:r w:rsidRPr="004B3DD3">
        <w:rPr>
          <w:lang w:val="es-PY"/>
        </w:rPr>
        <w:t>pg_dump ──► cifrar ──► backups/*.dump.gpg ───────────────► descifrar ──► restaurar</w:t>
      </w:r>
    </w:p>
    <w:p w14:paraId="39063130" w14:textId="77777777" w:rsidR="007608D8" w:rsidRPr="004B3DD3" w:rsidRDefault="007608D8">
      <w:pPr>
        <w:rPr>
          <w:lang w:val="es-PY"/>
        </w:rPr>
      </w:pPr>
    </w:p>
    <w:p w14:paraId="3D99DF78" w14:textId="77777777" w:rsidR="007608D8" w:rsidRPr="004B3DD3" w:rsidRDefault="00F91C45">
      <w:pPr>
        <w:pStyle w:val="Listaconvietas"/>
        <w:rPr>
          <w:lang w:val="es-PY"/>
        </w:rPr>
      </w:pPr>
      <w:r w:rsidRPr="004B3DD3">
        <w:rPr>
          <w:lang w:val="es-PY"/>
        </w:rPr>
        <w:t xml:space="preserve">Archivo: </w:t>
      </w:r>
      <w:r w:rsidRPr="004B3DD3">
        <w:rPr>
          <w:rFonts w:ascii="Consolas" w:eastAsia="Consolas" w:hAnsi="Consolas" w:cs="Consolas"/>
          <w:sz w:val="22"/>
          <w:lang w:val="es-PY"/>
        </w:rPr>
        <w:t>backups/sysclin_bd_AAAAMMDD_HHMMSS.dump.gpg</w:t>
      </w:r>
      <w:r w:rsidRPr="004B3DD3">
        <w:rPr>
          <w:lang w:val="es-PY"/>
        </w:rPr>
        <w:t>.</w:t>
      </w:r>
    </w:p>
    <w:p w14:paraId="531EE10C" w14:textId="77777777" w:rsidR="007608D8" w:rsidRPr="004B3DD3" w:rsidRDefault="00F91C45">
      <w:pPr>
        <w:pStyle w:val="Listaconvietas"/>
        <w:rPr>
          <w:lang w:val="es-PY"/>
        </w:rPr>
      </w:pPr>
      <w:r w:rsidRPr="004B3DD3">
        <w:rPr>
          <w:lang w:val="es-PY"/>
        </w:rPr>
        <w:t xml:space="preserve">Clave pública: </w:t>
      </w:r>
      <w:r w:rsidRPr="004B3DD3">
        <w:rPr>
          <w:rFonts w:ascii="Consolas" w:eastAsia="Consolas" w:hAnsi="Consolas" w:cs="Consolas"/>
          <w:sz w:val="22"/>
          <w:lang w:val="es-PY"/>
        </w:rPr>
        <w:t>dock/backup/keys/backup_pub.asc</w:t>
      </w:r>
      <w:r w:rsidRPr="004B3DD3">
        <w:rPr>
          <w:lang w:val="es-PY"/>
        </w:rPr>
        <w:t>. Aunque alguien se lleve el servidor, los backups son ilegibles.</w:t>
      </w:r>
    </w:p>
    <w:p w14:paraId="62AC7D1F" w14:textId="77777777" w:rsidR="007608D8" w:rsidRPr="004B3DD3" w:rsidRDefault="00F91C45">
      <w:pPr>
        <w:pStyle w:val="Listaconvietas"/>
        <w:rPr>
          <w:lang w:val="es-PY"/>
        </w:rPr>
      </w:pPr>
      <w:r w:rsidRPr="004B3DD3">
        <w:rPr>
          <w:lang w:val="es-PY"/>
        </w:rPr>
        <w:t xml:space="preserve">Si falta la clave pública, el backup </w:t>
      </w:r>
      <w:r w:rsidRPr="004B3DD3">
        <w:rPr>
          <w:b/>
          <w:lang w:val="es-PY"/>
        </w:rPr>
        <w:t>no se hace</w:t>
      </w:r>
      <w:r w:rsidRPr="004B3DD3">
        <w:rPr>
          <w:lang w:val="es-PY"/>
        </w:rPr>
        <w:t>. El dump sin cifrar existe solo un instante dentro del contenedor y se borra siempre, salga bien o mal.</w:t>
      </w:r>
    </w:p>
    <w:p w14:paraId="0E490075" w14:textId="77777777" w:rsidR="007608D8" w:rsidRPr="004B3DD3" w:rsidRDefault="00F91C45">
      <w:pPr>
        <w:pStyle w:val="Listaconvietas"/>
        <w:rPr>
          <w:lang w:val="es-PY"/>
        </w:rPr>
      </w:pPr>
      <w:r w:rsidRPr="004B3DD3">
        <w:rPr>
          <w:lang w:val="es-PY"/>
        </w:rPr>
        <w:t xml:space="preserve">Los scripts son </w:t>
      </w:r>
      <w:r w:rsidRPr="004B3DD3">
        <w:rPr>
          <w:rFonts w:ascii="Consolas" w:eastAsia="Consolas" w:hAnsi="Consolas" w:cs="Consolas"/>
          <w:sz w:val="22"/>
          <w:lang w:val="es-PY"/>
        </w:rPr>
        <w:t>dock/backup/entrypoint.sh</w:t>
      </w:r>
      <w:r w:rsidRPr="004B3DD3">
        <w:rPr>
          <w:lang w:val="es-PY"/>
        </w:rPr>
        <w:t xml:space="preserve"> (ciclo cada 24 h) y </w:t>
      </w:r>
      <w:r w:rsidRPr="004B3DD3">
        <w:rPr>
          <w:rFonts w:ascii="Consolas" w:eastAsia="Consolas" w:hAnsi="Consolas" w:cs="Consolas"/>
          <w:sz w:val="22"/>
          <w:lang w:val="es-PY"/>
        </w:rPr>
        <w:t>dock/backup/backup.sh</w:t>
      </w:r>
      <w:r w:rsidRPr="004B3DD3">
        <w:rPr>
          <w:lang w:val="es-PY"/>
        </w:rPr>
        <w:t xml:space="preserve"> (la copia); ver el Anexo.</w:t>
      </w:r>
    </w:p>
    <w:p w14:paraId="21A33517" w14:textId="77777777" w:rsidR="007608D8" w:rsidRDefault="00F91C45">
      <w:pPr>
        <w:pStyle w:val="Ttulo2"/>
      </w:pPr>
      <w:bookmarkStart w:id="50" w:name="_Toc243212783"/>
      <w:r>
        <w:t>Custodia de la clave privada</w:t>
      </w:r>
      <w:bookmarkEnd w:id="50"/>
    </w:p>
    <w:tbl>
      <w:tblPr>
        <w:tblStyle w:val="Tablaconcuadrcula"/>
        <w:tblW w:w="0" w:type="auto"/>
        <w:tblLayout w:type="fixed"/>
        <w:tblLook w:val="04A0" w:firstRow="1" w:lastRow="0" w:firstColumn="1" w:lastColumn="0" w:noHBand="0" w:noVBand="1"/>
      </w:tblPr>
      <w:tblGrid>
        <w:gridCol w:w="1990"/>
        <w:gridCol w:w="7364"/>
      </w:tblGrid>
      <w:tr w:rsidR="007608D8" w14:paraId="09ADACDA" w14:textId="77777777">
        <w:trPr>
          <w:tblHeader/>
        </w:trPr>
        <w:tc>
          <w:tcPr>
            <w:tcW w:w="1990" w:type="dxa"/>
            <w:shd w:val="clear" w:color="auto" w:fill="D9D9D9"/>
          </w:tcPr>
          <w:p w14:paraId="0D3869C2" w14:textId="77777777" w:rsidR="007608D8" w:rsidRDefault="00F91C45">
            <w:pPr>
              <w:pStyle w:val="Textodetabla"/>
            </w:pPr>
            <w:r>
              <w:rPr>
                <w:b/>
              </w:rPr>
              <w:t>Elemento</w:t>
            </w:r>
          </w:p>
        </w:tc>
        <w:tc>
          <w:tcPr>
            <w:tcW w:w="7364" w:type="dxa"/>
            <w:shd w:val="clear" w:color="auto" w:fill="D9D9D9"/>
          </w:tcPr>
          <w:p w14:paraId="483DE602" w14:textId="77777777" w:rsidR="007608D8" w:rsidRDefault="00F91C45">
            <w:pPr>
              <w:pStyle w:val="Textodetabla"/>
            </w:pPr>
            <w:r>
              <w:rPr>
                <w:b/>
              </w:rPr>
              <w:t>Dónde</w:t>
            </w:r>
          </w:p>
        </w:tc>
      </w:tr>
      <w:tr w:rsidR="007608D8" w14:paraId="0771C58D" w14:textId="77777777">
        <w:tc>
          <w:tcPr>
            <w:tcW w:w="1990" w:type="dxa"/>
          </w:tcPr>
          <w:p w14:paraId="66CCDDAB" w14:textId="77777777" w:rsidR="007608D8" w:rsidRDefault="00F91C45">
            <w:pPr>
              <w:pStyle w:val="Textodetabla"/>
            </w:pPr>
            <w:r>
              <w:t>Clave pública</w:t>
            </w:r>
          </w:p>
        </w:tc>
        <w:tc>
          <w:tcPr>
            <w:tcW w:w="7364" w:type="dxa"/>
          </w:tcPr>
          <w:p w14:paraId="5C60C4FB" w14:textId="77777777" w:rsidR="007608D8" w:rsidRDefault="00F91C45">
            <w:pPr>
              <w:pStyle w:val="Textodetabla"/>
            </w:pPr>
            <w:r>
              <w:rPr>
                <w:rFonts w:ascii="Consolas" w:eastAsia="Consolas" w:hAnsi="Consolas" w:cs="Consolas"/>
                <w:sz w:val="22"/>
              </w:rPr>
              <w:t>dock/backup/keys/backup_pub.asc</w:t>
            </w:r>
            <w:r>
              <w:t>. Se puede compartir</w:t>
            </w:r>
          </w:p>
        </w:tc>
      </w:tr>
      <w:tr w:rsidR="007608D8" w14:paraId="167B2A80" w14:textId="77777777">
        <w:tc>
          <w:tcPr>
            <w:tcW w:w="1990" w:type="dxa"/>
          </w:tcPr>
          <w:p w14:paraId="32B46912" w14:textId="77777777" w:rsidR="007608D8" w:rsidRDefault="00F91C45">
            <w:pPr>
              <w:pStyle w:val="Textodetabla"/>
            </w:pPr>
            <w:r>
              <w:t>Clave privada</w:t>
            </w:r>
          </w:p>
        </w:tc>
        <w:tc>
          <w:tcPr>
            <w:tcW w:w="7364" w:type="dxa"/>
          </w:tcPr>
          <w:p w14:paraId="4E2FAFE1" w14:textId="77777777" w:rsidR="007608D8" w:rsidRDefault="00F91C45">
            <w:pPr>
              <w:pStyle w:val="Textodetabla"/>
            </w:pPr>
            <w:r w:rsidRPr="004B3DD3">
              <w:rPr>
                <w:rFonts w:ascii="Consolas" w:eastAsia="Consolas" w:hAnsi="Consolas" w:cs="Consolas"/>
                <w:sz w:val="22"/>
                <w:lang w:val="es-PY"/>
              </w:rPr>
              <w:t>backup_privada.asc</w:t>
            </w:r>
            <w:r w:rsidRPr="004B3DD3">
              <w:rPr>
                <w:lang w:val="es-PY"/>
              </w:rPr>
              <w:t xml:space="preserve">, en USB o gestor de contraseñas del administrador. </w:t>
            </w:r>
            <w:r>
              <w:rPr>
                <w:b/>
              </w:rPr>
              <w:t>Nunca</w:t>
            </w:r>
            <w:r>
              <w:t xml:space="preserve"> en el servidor ni en el repositorio</w:t>
            </w:r>
          </w:p>
        </w:tc>
      </w:tr>
      <w:tr w:rsidR="007608D8" w:rsidRPr="004B3DD3" w14:paraId="15B15283" w14:textId="77777777">
        <w:tc>
          <w:tcPr>
            <w:tcW w:w="1990" w:type="dxa"/>
          </w:tcPr>
          <w:p w14:paraId="0E1A2939" w14:textId="77777777" w:rsidR="007608D8" w:rsidRPr="004B3DD3" w:rsidRDefault="00F91C45">
            <w:pPr>
              <w:pStyle w:val="Textodetabla"/>
              <w:rPr>
                <w:lang w:val="es-PY"/>
              </w:rPr>
            </w:pPr>
            <w:r w:rsidRPr="004B3DD3">
              <w:rPr>
                <w:lang w:val="es-PY"/>
              </w:rPr>
              <w:t>Contraseña de la clave privada</w:t>
            </w:r>
          </w:p>
        </w:tc>
        <w:tc>
          <w:tcPr>
            <w:tcW w:w="7364" w:type="dxa"/>
          </w:tcPr>
          <w:p w14:paraId="1CAC3671" w14:textId="77777777" w:rsidR="007608D8" w:rsidRPr="004B3DD3" w:rsidRDefault="00F91C45">
            <w:pPr>
              <w:pStyle w:val="Textodetabla"/>
              <w:rPr>
                <w:lang w:val="es-PY"/>
              </w:rPr>
            </w:pPr>
            <w:r w:rsidRPr="004B3DD3">
              <w:rPr>
                <w:lang w:val="es-PY"/>
              </w:rPr>
              <w:t xml:space="preserve">Gestor de contraseñas, </w:t>
            </w:r>
            <w:r w:rsidRPr="004B3DD3">
              <w:rPr>
                <w:b/>
                <w:lang w:val="es-PY"/>
              </w:rPr>
              <w:t>separada</w:t>
            </w:r>
            <w:r w:rsidRPr="004B3DD3">
              <w:rPr>
                <w:lang w:val="es-PY"/>
              </w:rPr>
              <w:t xml:space="preserve"> del archivo</w:t>
            </w:r>
          </w:p>
        </w:tc>
      </w:tr>
      <w:tr w:rsidR="007608D8" w14:paraId="57DD26E6" w14:textId="77777777">
        <w:tc>
          <w:tcPr>
            <w:tcW w:w="1990" w:type="dxa"/>
          </w:tcPr>
          <w:p w14:paraId="4EB72DAD" w14:textId="77777777" w:rsidR="007608D8" w:rsidRPr="004B3DD3" w:rsidRDefault="00F91C45">
            <w:pPr>
              <w:pStyle w:val="Textodetabla"/>
              <w:rPr>
                <w:lang w:val="es-PY"/>
              </w:rPr>
            </w:pPr>
            <w:r w:rsidRPr="004B3DD3">
              <w:rPr>
                <w:lang w:val="es-PY"/>
              </w:rPr>
              <w:t>Huella de la clave vigente</w:t>
            </w:r>
          </w:p>
        </w:tc>
        <w:tc>
          <w:tcPr>
            <w:tcW w:w="7364" w:type="dxa"/>
          </w:tcPr>
          <w:p w14:paraId="646027A1" w14:textId="77777777" w:rsidR="007608D8" w:rsidRDefault="00F91C45">
            <w:pPr>
              <w:pStyle w:val="Textodetabla"/>
            </w:pPr>
            <w:r>
              <w:rPr>
                <w:rFonts w:ascii="Consolas" w:eastAsia="Consolas" w:hAnsi="Consolas" w:cs="Consolas"/>
                <w:sz w:val="22"/>
              </w:rPr>
              <w:t>5CBD D0C3 C3A5 7281 CEE5 AF1B C0CE EFF6 A6B5 D972</w:t>
            </w:r>
          </w:p>
        </w:tc>
      </w:tr>
    </w:tbl>
    <w:p w14:paraId="5A2A3678" w14:textId="77777777" w:rsidR="007608D8" w:rsidRDefault="007608D8"/>
    <w:p w14:paraId="20788F88" w14:textId="77777777" w:rsidR="007608D8" w:rsidRPr="004B3DD3" w:rsidRDefault="00F91C45">
      <w:pPr>
        <w:pStyle w:val="Advertencia"/>
        <w:rPr>
          <w:lang w:val="es-PY"/>
        </w:rPr>
      </w:pPr>
      <w:r w:rsidRPr="004B3DD3">
        <w:rPr>
          <w:b/>
          <w:lang w:val="es-PY"/>
        </w:rPr>
        <w:t>Advertencia: Sin la clave privada y su contraseña, ningún backup se puede recuperar.</w:t>
      </w:r>
      <w:r w:rsidRPr="004B3DD3">
        <w:rPr>
          <w:lang w:val="es-PY"/>
        </w:rPr>
        <w:t xml:space="preserve"> Conviene tener dos copias de la clave privada en lugares distintos.</w:t>
      </w:r>
    </w:p>
    <w:p w14:paraId="4C272A80" w14:textId="77777777" w:rsidR="007608D8" w:rsidRPr="004B3DD3" w:rsidRDefault="00F91C45">
      <w:pPr>
        <w:rPr>
          <w:lang w:val="es-PY"/>
        </w:rPr>
      </w:pPr>
      <w:r w:rsidRPr="004B3DD3">
        <w:rPr>
          <w:lang w:val="es-PY"/>
        </w:rPr>
        <w:t xml:space="preserve">En los comandos siguientes, </w:t>
      </w:r>
      <w:r w:rsidRPr="004B3DD3">
        <w:rPr>
          <w:rFonts w:ascii="Consolas" w:eastAsia="Consolas" w:hAnsi="Consolas" w:cs="Consolas"/>
          <w:sz w:val="22"/>
          <w:lang w:val="es-PY"/>
        </w:rPr>
        <w:t>&lt;ruta_clave_privada&gt;</w:t>
      </w:r>
      <w:r w:rsidRPr="004B3DD3">
        <w:rPr>
          <w:lang w:val="es-PY"/>
        </w:rPr>
        <w:t xml:space="preserve"> es la ubicación del archivo (por ejemplo </w:t>
      </w:r>
      <w:r w:rsidRPr="004B3DD3">
        <w:rPr>
          <w:rFonts w:ascii="Consolas" w:eastAsia="Consolas" w:hAnsi="Consolas" w:cs="Consolas"/>
          <w:sz w:val="22"/>
          <w:lang w:val="es-PY"/>
        </w:rPr>
        <w:t>E:\backup_privada.asc</w:t>
      </w:r>
      <w:r w:rsidRPr="004B3DD3">
        <w:rPr>
          <w:lang w:val="es-PY"/>
        </w:rPr>
        <w:t xml:space="preserve"> en un USB).</w:t>
      </w:r>
    </w:p>
    <w:p w14:paraId="15963F07" w14:textId="77777777" w:rsidR="007608D8" w:rsidRPr="004B3DD3" w:rsidRDefault="00F91C45">
      <w:pPr>
        <w:rPr>
          <w:lang w:val="es-PY"/>
        </w:rPr>
      </w:pPr>
      <w:r w:rsidRPr="004B3DD3">
        <w:rPr>
          <w:b/>
          <w:lang w:val="es-PY"/>
        </w:rPr>
        <w:t>Ver la huella de la clave pública instalada:</w:t>
      </w:r>
    </w:p>
    <w:p w14:paraId="3FFCB0CE" w14:textId="77777777" w:rsidR="007608D8" w:rsidRPr="004B3DD3" w:rsidRDefault="00F91C45">
      <w:pPr>
        <w:pStyle w:val="Cdigo"/>
        <w:rPr>
          <w:lang w:val="es-PY"/>
        </w:rPr>
      </w:pPr>
      <w:r w:rsidRPr="004B3DD3">
        <w:rPr>
          <w:lang w:val="es-PY"/>
        </w:rPr>
        <w:t>docker run --rm -v "${PWD}\dock\backup\keys\backup_pub.asc:/k/pub.asc:ro" postgres:17 bash -c "mkdir -m 700 /tmp/g &amp;&amp; GNUPGHOME=/tmp/g gpg --show-keys --with-fingerprint /k/pub.asc"</w:t>
      </w:r>
    </w:p>
    <w:p w14:paraId="5C17B0B1" w14:textId="77777777" w:rsidR="007608D8" w:rsidRPr="004B3DD3" w:rsidRDefault="007608D8">
      <w:pPr>
        <w:rPr>
          <w:lang w:val="es-PY"/>
        </w:rPr>
      </w:pPr>
    </w:p>
    <w:p w14:paraId="13E258AF" w14:textId="77777777" w:rsidR="007608D8" w:rsidRDefault="00F91C45">
      <w:pPr>
        <w:pStyle w:val="Ttulo2"/>
      </w:pPr>
      <w:bookmarkStart w:id="51" w:name="_Toc243212784"/>
      <w:r>
        <w:t>Hacer un backup manual</w:t>
      </w:r>
      <w:bookmarkEnd w:id="51"/>
    </w:p>
    <w:p w14:paraId="6D70F801" w14:textId="77777777" w:rsidR="007608D8" w:rsidRDefault="00F91C45">
      <w:pPr>
        <w:pStyle w:val="Cdigo"/>
      </w:pPr>
      <w:r>
        <w:t>docker exec syscomcli_backup sh /scripts/backup.sh</w:t>
      </w:r>
    </w:p>
    <w:p w14:paraId="21E734AD" w14:textId="77777777" w:rsidR="007608D8" w:rsidRDefault="007608D8"/>
    <w:p w14:paraId="3DDCA37E" w14:textId="77777777" w:rsidR="007608D8" w:rsidRPr="004B3DD3" w:rsidRDefault="00F91C45">
      <w:pPr>
        <w:rPr>
          <w:lang w:val="es-PY"/>
        </w:rPr>
      </w:pPr>
      <w:r w:rsidRPr="004B3DD3">
        <w:rPr>
          <w:lang w:val="es-PY"/>
        </w:rPr>
        <w:t xml:space="preserve">Termina con </w:t>
      </w:r>
      <w:r w:rsidRPr="004B3DD3">
        <w:rPr>
          <w:rFonts w:ascii="Consolas" w:eastAsia="Consolas" w:hAnsi="Consolas" w:cs="Consolas"/>
          <w:sz w:val="22"/>
          <w:lang w:val="es-PY"/>
        </w:rPr>
        <w:t>Backup creado: sysclin_bd_&lt;fecha&gt;.dump.gpg (&lt;tamaño&gt;)</w:t>
      </w:r>
      <w:r w:rsidRPr="004B3DD3">
        <w:rPr>
          <w:lang w:val="es-PY"/>
        </w:rPr>
        <w:t xml:space="preserve"> y la lista de backups.</w:t>
      </w:r>
    </w:p>
    <w:p w14:paraId="54790006" w14:textId="77777777" w:rsidR="007608D8" w:rsidRDefault="00F91C45">
      <w:pPr>
        <w:pStyle w:val="Cdigo"/>
      </w:pPr>
      <w:r>
        <w:t># Listar los backups</w:t>
      </w:r>
    </w:p>
    <w:p w14:paraId="4102CB8F" w14:textId="77777777" w:rsidR="007608D8" w:rsidRDefault="00F91C45">
      <w:pPr>
        <w:pStyle w:val="Cdigo"/>
      </w:pPr>
      <w:r>
        <w:t>Get-ChildItem backups | Select-Object Name, Length, LastWriteTime</w:t>
      </w:r>
    </w:p>
    <w:p w14:paraId="2347FD93" w14:textId="77777777" w:rsidR="007608D8" w:rsidRDefault="00F91C45">
      <w:pPr>
        <w:pStyle w:val="Cdigo"/>
      </w:pPr>
      <w:r>
        <w:t xml:space="preserve"> </w:t>
      </w:r>
    </w:p>
    <w:p w14:paraId="1BD7B4F7" w14:textId="77777777" w:rsidR="007608D8" w:rsidRPr="004B3DD3" w:rsidRDefault="00F91C45">
      <w:pPr>
        <w:pStyle w:val="Cdigo"/>
        <w:rPr>
          <w:lang w:val="es-PY"/>
        </w:rPr>
      </w:pPr>
      <w:r w:rsidRPr="004B3DD3">
        <w:rPr>
          <w:lang w:val="es-PY"/>
        </w:rPr>
        <w:t># Ver los últimos backups automáticos y si hubo errores</w:t>
      </w:r>
    </w:p>
    <w:p w14:paraId="3D4622ED" w14:textId="77777777" w:rsidR="007608D8" w:rsidRDefault="00F91C45">
      <w:pPr>
        <w:pStyle w:val="Cdigo"/>
      </w:pPr>
      <w:r>
        <w:t>docker logs syscomcli_backup --tail 20</w:t>
      </w:r>
    </w:p>
    <w:p w14:paraId="46B6A49B" w14:textId="77777777" w:rsidR="007608D8" w:rsidRDefault="00F91C45">
      <w:pPr>
        <w:pStyle w:val="Cdigo"/>
      </w:pPr>
      <w:r>
        <w:t xml:space="preserve"> </w:t>
      </w:r>
    </w:p>
    <w:p w14:paraId="67D5A539" w14:textId="77777777" w:rsidR="007608D8" w:rsidRPr="004B3DD3" w:rsidRDefault="00F91C45">
      <w:pPr>
        <w:pStyle w:val="Cdigo"/>
        <w:rPr>
          <w:lang w:val="es-PY"/>
        </w:rPr>
      </w:pPr>
      <w:r w:rsidRPr="004B3DD3">
        <w:rPr>
          <w:lang w:val="es-PY"/>
        </w:rPr>
        <w:t># Copia fuera del equipo (por ejemplo, a un USB en E:)</w:t>
      </w:r>
    </w:p>
    <w:p w14:paraId="0A307086" w14:textId="77777777" w:rsidR="007608D8" w:rsidRDefault="00F91C45">
      <w:pPr>
        <w:pStyle w:val="Cdigo"/>
      </w:pPr>
      <w:r>
        <w:t>Copy-Item backups\*.dump.gpg E:\sysclin_backups\</w:t>
      </w:r>
    </w:p>
    <w:p w14:paraId="7F597EF8" w14:textId="77777777" w:rsidR="007608D8" w:rsidRDefault="007608D8"/>
    <w:p w14:paraId="2768FC70" w14:textId="77777777" w:rsidR="007608D8" w:rsidRDefault="00F91C45">
      <w:pPr>
        <w:pStyle w:val="Ttulo2"/>
      </w:pPr>
      <w:bookmarkStart w:id="52" w:name="_Toc243212785"/>
      <w:r>
        <w:t>Prueba de restauración</w:t>
      </w:r>
      <w:bookmarkEnd w:id="52"/>
    </w:p>
    <w:p w14:paraId="01A91069" w14:textId="77777777" w:rsidR="007608D8" w:rsidRPr="004B3DD3" w:rsidRDefault="00F91C45">
      <w:pPr>
        <w:rPr>
          <w:lang w:val="es-PY"/>
        </w:rPr>
      </w:pPr>
      <w:r w:rsidRPr="004B3DD3">
        <w:rPr>
          <w:lang w:val="es-PY"/>
        </w:rPr>
        <w:t xml:space="preserve">Una vez por mes y antes de cada entrega o despliegue. </w:t>
      </w:r>
      <w:r w:rsidRPr="004B3DD3">
        <w:rPr>
          <w:b/>
          <w:lang w:val="es-PY"/>
        </w:rPr>
        <w:t>La base real no se toca.</w:t>
      </w:r>
    </w:p>
    <w:p w14:paraId="4DE736B4" w14:textId="77777777" w:rsidR="007608D8" w:rsidRPr="004B3DD3" w:rsidRDefault="00F91C45">
      <w:pPr>
        <w:pStyle w:val="Cdigo"/>
        <w:rPr>
          <w:lang w:val="es-PY"/>
        </w:rPr>
      </w:pPr>
      <w:r w:rsidRPr="004B3DD3">
        <w:rPr>
          <w:lang w:val="es-PY"/>
        </w:rPr>
        <w:t># El backup más reciente</w:t>
      </w:r>
    </w:p>
    <w:p w14:paraId="3A2A77D3" w14:textId="77777777" w:rsidR="007608D8" w:rsidRPr="004B3DD3" w:rsidRDefault="00F91C45">
      <w:pPr>
        <w:pStyle w:val="Cdigo"/>
        <w:rPr>
          <w:lang w:val="es-PY"/>
        </w:rPr>
      </w:pPr>
      <w:r w:rsidRPr="004B3DD3">
        <w:rPr>
          <w:lang w:val="es-PY"/>
        </w:rPr>
        <w:t>docker run --rm -it --network dock_network-tesis --env-file .env -v "${PWD}\backups:/backups:ro" -v "${PWD}\dock\backup:/scripts:ro" -v "&lt;ruta_clave_privada&gt;:/clave/backup_privada.asc:ro" postgres:17 sh /scripts/restore_test.sh</w:t>
      </w:r>
    </w:p>
    <w:p w14:paraId="0A43B631" w14:textId="77777777" w:rsidR="007608D8" w:rsidRPr="004B3DD3" w:rsidRDefault="00F91C45">
      <w:pPr>
        <w:pStyle w:val="Cdigo"/>
        <w:rPr>
          <w:lang w:val="es-PY"/>
        </w:rPr>
      </w:pPr>
      <w:r w:rsidRPr="004B3DD3">
        <w:rPr>
          <w:lang w:val="es-PY"/>
        </w:rPr>
        <w:t xml:space="preserve"> </w:t>
      </w:r>
    </w:p>
    <w:p w14:paraId="62B135CA" w14:textId="77777777" w:rsidR="007608D8" w:rsidRPr="004B3DD3" w:rsidRDefault="00F91C45">
      <w:pPr>
        <w:pStyle w:val="Cdigo"/>
        <w:rPr>
          <w:lang w:val="es-PY"/>
        </w:rPr>
      </w:pPr>
      <w:r w:rsidRPr="004B3DD3">
        <w:rPr>
          <w:lang w:val="es-PY"/>
        </w:rPr>
        <w:t># Un backup en particular: agregar su nombre al final</w:t>
      </w:r>
    </w:p>
    <w:p w14:paraId="436964DE" w14:textId="77777777" w:rsidR="007608D8" w:rsidRDefault="00F91C45">
      <w:pPr>
        <w:pStyle w:val="Cdigo"/>
      </w:pPr>
      <w:r>
        <w:t># ... postgres:17 sh /scripts/restore_test.sh sysclin_bd_&lt;fecha&gt;.dump.gpg</w:t>
      </w:r>
    </w:p>
    <w:p w14:paraId="3D4F745C" w14:textId="77777777" w:rsidR="007608D8" w:rsidRDefault="007608D8"/>
    <w:p w14:paraId="2C2FD3DA" w14:textId="77777777" w:rsidR="007608D8" w:rsidRDefault="00F91C45">
      <w:r>
        <w:t>El script (</w:t>
      </w:r>
      <w:r>
        <w:rPr>
          <w:rFonts w:ascii="Consolas" w:eastAsia="Consolas" w:hAnsi="Consolas" w:cs="Consolas"/>
          <w:sz w:val="22"/>
        </w:rPr>
        <w:t>dock/backup/restore_test.sh</w:t>
      </w:r>
      <w:r>
        <w:t>):</w:t>
      </w:r>
    </w:p>
    <w:p w14:paraId="41DF1149" w14:textId="77777777" w:rsidR="007608D8" w:rsidRPr="004B3DD3" w:rsidRDefault="00F91C45">
      <w:pPr>
        <w:pStyle w:val="Listaconnmeros"/>
        <w:numPr>
          <w:ilvl w:val="0"/>
          <w:numId w:val="18"/>
        </w:numPr>
        <w:rPr>
          <w:lang w:val="es-PY"/>
        </w:rPr>
      </w:pPr>
      <w:r w:rsidRPr="004B3DD3">
        <w:rPr>
          <w:lang w:val="es-PY"/>
        </w:rPr>
        <w:t>pide la contraseña de la clave privada;</w:t>
      </w:r>
    </w:p>
    <w:p w14:paraId="25A6F51D" w14:textId="77777777" w:rsidR="007608D8" w:rsidRDefault="00F91C45">
      <w:pPr>
        <w:pStyle w:val="Listaconnmeros"/>
        <w:numPr>
          <w:ilvl w:val="0"/>
          <w:numId w:val="18"/>
        </w:numPr>
      </w:pPr>
      <w:r>
        <w:t>descifra el backup;</w:t>
      </w:r>
    </w:p>
    <w:p w14:paraId="111619FA" w14:textId="77777777" w:rsidR="007608D8" w:rsidRPr="004B3DD3" w:rsidRDefault="00F91C45">
      <w:pPr>
        <w:pStyle w:val="Listaconnmeros"/>
        <w:numPr>
          <w:ilvl w:val="0"/>
          <w:numId w:val="18"/>
        </w:numPr>
        <w:rPr>
          <w:lang w:val="es-PY"/>
        </w:rPr>
      </w:pPr>
      <w:r w:rsidRPr="004B3DD3">
        <w:rPr>
          <w:lang w:val="es-PY"/>
        </w:rPr>
        <w:t>lo restaura en una base temporal (</w:t>
      </w:r>
      <w:r w:rsidRPr="004B3DD3">
        <w:rPr>
          <w:rFonts w:ascii="Consolas" w:eastAsia="Consolas" w:hAnsi="Consolas" w:cs="Consolas"/>
          <w:sz w:val="22"/>
          <w:lang w:val="es-PY"/>
        </w:rPr>
        <w:t>sysclin_restore_test</w:t>
      </w:r>
      <w:r w:rsidRPr="004B3DD3">
        <w:rPr>
          <w:lang w:val="es-PY"/>
        </w:rPr>
        <w:t>);</w:t>
      </w:r>
    </w:p>
    <w:p w14:paraId="17EF4764" w14:textId="77777777" w:rsidR="007608D8" w:rsidRPr="004B3DD3" w:rsidRDefault="00F91C45">
      <w:pPr>
        <w:pStyle w:val="Listaconnmeros"/>
        <w:numPr>
          <w:ilvl w:val="0"/>
          <w:numId w:val="18"/>
        </w:numPr>
        <w:rPr>
          <w:lang w:val="es-PY"/>
        </w:rPr>
      </w:pPr>
      <w:r w:rsidRPr="004B3DD3">
        <w:rPr>
          <w:lang w:val="es-PY"/>
        </w:rPr>
        <w:lastRenderedPageBreak/>
        <w:t xml:space="preserve">compara la cantidad de registros de </w:t>
      </w:r>
      <w:r w:rsidRPr="004B3DD3">
        <w:rPr>
          <w:rFonts w:ascii="Consolas" w:eastAsia="Consolas" w:hAnsi="Consolas" w:cs="Consolas"/>
          <w:sz w:val="22"/>
          <w:lang w:val="es-PY"/>
        </w:rPr>
        <w:t>usuarios</w:t>
      </w:r>
      <w:r w:rsidRPr="004B3DD3">
        <w:rPr>
          <w:lang w:val="es-PY"/>
        </w:rPr>
        <w:t xml:space="preserve">, </w:t>
      </w:r>
      <w:r w:rsidRPr="004B3DD3">
        <w:rPr>
          <w:rFonts w:ascii="Consolas" w:eastAsia="Consolas" w:hAnsi="Consolas" w:cs="Consolas"/>
          <w:sz w:val="22"/>
          <w:lang w:val="es-PY"/>
        </w:rPr>
        <w:t>pacientes</w:t>
      </w:r>
      <w:r w:rsidRPr="004B3DD3">
        <w:rPr>
          <w:lang w:val="es-PY"/>
        </w:rPr>
        <w:t xml:space="preserve">, </w:t>
      </w:r>
      <w:r w:rsidRPr="004B3DD3">
        <w:rPr>
          <w:rFonts w:ascii="Consolas" w:eastAsia="Consolas" w:hAnsi="Consolas" w:cs="Consolas"/>
          <w:sz w:val="22"/>
          <w:lang w:val="es-PY"/>
        </w:rPr>
        <w:t>citas</w:t>
      </w:r>
      <w:r w:rsidRPr="004B3DD3">
        <w:rPr>
          <w:lang w:val="es-PY"/>
        </w:rPr>
        <w:t xml:space="preserve">, </w:t>
      </w:r>
      <w:r w:rsidRPr="004B3DD3">
        <w:rPr>
          <w:rFonts w:ascii="Consolas" w:eastAsia="Consolas" w:hAnsi="Consolas" w:cs="Consolas"/>
          <w:sz w:val="22"/>
          <w:lang w:val="es-PY"/>
        </w:rPr>
        <w:t>consultas</w:t>
      </w:r>
      <w:r w:rsidRPr="004B3DD3">
        <w:rPr>
          <w:lang w:val="es-PY"/>
        </w:rPr>
        <w:t xml:space="preserve">, </w:t>
      </w:r>
      <w:r w:rsidRPr="004B3DD3">
        <w:rPr>
          <w:rFonts w:ascii="Consolas" w:eastAsia="Consolas" w:hAnsi="Consolas" w:cs="Consolas"/>
          <w:sz w:val="22"/>
          <w:lang w:val="es-PY"/>
        </w:rPr>
        <w:t>facturas</w:t>
      </w:r>
      <w:r w:rsidRPr="004B3DD3">
        <w:rPr>
          <w:lang w:val="es-PY"/>
        </w:rPr>
        <w:t xml:space="preserve"> y </w:t>
      </w:r>
      <w:r w:rsidRPr="004B3DD3">
        <w:rPr>
          <w:rFonts w:ascii="Consolas" w:eastAsia="Consolas" w:hAnsi="Consolas" w:cs="Consolas"/>
          <w:sz w:val="22"/>
          <w:lang w:val="es-PY"/>
        </w:rPr>
        <w:t>auditoria_sistema</w:t>
      </w:r>
      <w:r w:rsidRPr="004B3DD3">
        <w:rPr>
          <w:lang w:val="es-PY"/>
        </w:rPr>
        <w:t xml:space="preserve"> contra la base real;</w:t>
      </w:r>
    </w:p>
    <w:p w14:paraId="51928A50" w14:textId="77777777" w:rsidR="007608D8" w:rsidRPr="004B3DD3" w:rsidRDefault="00F91C45">
      <w:pPr>
        <w:pStyle w:val="Listaconnmeros"/>
        <w:numPr>
          <w:ilvl w:val="0"/>
          <w:numId w:val="18"/>
        </w:numPr>
        <w:rPr>
          <w:lang w:val="es-PY"/>
        </w:rPr>
      </w:pPr>
      <w:r w:rsidRPr="004B3DD3">
        <w:rPr>
          <w:lang w:val="es-PY"/>
        </w:rPr>
        <w:t>borra la base temporal y el archivo descifrado.</w:t>
      </w:r>
    </w:p>
    <w:p w14:paraId="7DD107BC" w14:textId="77777777" w:rsidR="007608D8" w:rsidRPr="004B3DD3" w:rsidRDefault="00F91C45">
      <w:pPr>
        <w:rPr>
          <w:lang w:val="es-PY"/>
        </w:rPr>
      </w:pPr>
      <w:r w:rsidRPr="004B3DD3">
        <w:rPr>
          <w:lang w:val="es-PY"/>
        </w:rPr>
        <w:t xml:space="preserve">Resultado esperado: una tabla con las cantidades y </w:t>
      </w:r>
      <w:r w:rsidRPr="004B3DD3">
        <w:rPr>
          <w:rFonts w:ascii="Consolas" w:eastAsia="Consolas" w:hAnsi="Consolas" w:cs="Consolas"/>
          <w:sz w:val="22"/>
          <w:lang w:val="es-PY"/>
        </w:rPr>
        <w:t>RESTAURACION OK</w:t>
      </w:r>
      <w:r w:rsidRPr="004B3DD3">
        <w:rPr>
          <w:lang w:val="es-PY"/>
        </w:rPr>
        <w:t xml:space="preserve">. Que "restaurada" sea menor que "actual" es normal: corresponde a lo cargado después del backup. Si dice </w:t>
      </w:r>
      <w:r w:rsidRPr="004B3DD3">
        <w:rPr>
          <w:rFonts w:ascii="Consolas" w:eastAsia="Consolas" w:hAnsi="Consolas" w:cs="Consolas"/>
          <w:sz w:val="22"/>
          <w:lang w:val="es-PY"/>
        </w:rPr>
        <w:t>RESTAURACION FALLO: &lt;motivo&gt;</w:t>
      </w:r>
      <w:r w:rsidRPr="004B3DD3">
        <w:rPr>
          <w:lang w:val="es-PY"/>
        </w:rPr>
        <w:t>, el motivo indica el problema (no se encontró el backup, falta la clave, contraseña incorrecta o archivo dañado).</w:t>
      </w:r>
    </w:p>
    <w:p w14:paraId="5722ADFB" w14:textId="77777777" w:rsidR="007608D8" w:rsidRDefault="00F91C45">
      <w:pPr>
        <w:pStyle w:val="Ttulo2"/>
      </w:pPr>
      <w:bookmarkStart w:id="53" w:name="_Toc243212786"/>
      <w:r>
        <w:t>Restauración de emergencia</w:t>
      </w:r>
      <w:bookmarkEnd w:id="53"/>
    </w:p>
    <w:p w14:paraId="68796B98" w14:textId="77777777" w:rsidR="007608D8" w:rsidRPr="004B3DD3" w:rsidRDefault="00F91C45">
      <w:pPr>
        <w:pStyle w:val="Advertencia"/>
        <w:rPr>
          <w:lang w:val="es-PY"/>
        </w:rPr>
      </w:pPr>
      <w:r w:rsidRPr="004B3DD3">
        <w:rPr>
          <w:b/>
          <w:lang w:val="es-PY"/>
        </w:rPr>
        <w:t xml:space="preserve">Advertencia: </w:t>
      </w:r>
      <w:r w:rsidRPr="004B3DD3">
        <w:rPr>
          <w:lang w:val="es-PY"/>
        </w:rPr>
        <w:t xml:space="preserve">Solo si la base se dañó o se perdió. </w:t>
      </w:r>
      <w:r w:rsidRPr="004B3DD3">
        <w:rPr>
          <w:b/>
          <w:lang w:val="es-PY"/>
        </w:rPr>
        <w:t xml:space="preserve">Reemplaza el contenido de </w:t>
      </w:r>
      <w:r w:rsidRPr="004B3DD3">
        <w:rPr>
          <w:rFonts w:ascii="Consolas" w:eastAsia="Consolas" w:hAnsi="Consolas" w:cs="Consolas"/>
          <w:b/>
          <w:sz w:val="22"/>
          <w:lang w:val="es-PY"/>
        </w:rPr>
        <w:t>sysclin_bd</w:t>
      </w:r>
      <w:r w:rsidRPr="004B3DD3">
        <w:rPr>
          <w:lang w:val="es-PY"/>
        </w:rPr>
        <w:t xml:space="preserve"> por el del backup elegido.</w:t>
      </w:r>
    </w:p>
    <w:p w14:paraId="15219843" w14:textId="77777777" w:rsidR="007608D8" w:rsidRPr="004B3DD3" w:rsidRDefault="00F91C45">
      <w:pPr>
        <w:pStyle w:val="Listaconnmeros"/>
        <w:numPr>
          <w:ilvl w:val="0"/>
          <w:numId w:val="19"/>
        </w:numPr>
        <w:rPr>
          <w:lang w:val="es-PY"/>
        </w:rPr>
      </w:pPr>
      <w:r w:rsidRPr="004B3DD3">
        <w:rPr>
          <w:lang w:val="es-PY"/>
        </w:rPr>
        <w:t>Si la base todavía responde, hacer antes un backup del estado actual.</w:t>
      </w:r>
    </w:p>
    <w:p w14:paraId="44DB0759" w14:textId="77777777" w:rsidR="007608D8" w:rsidRPr="004B3DD3" w:rsidRDefault="00F91C45">
      <w:pPr>
        <w:pStyle w:val="Listaconnmeros"/>
        <w:numPr>
          <w:ilvl w:val="0"/>
          <w:numId w:val="19"/>
        </w:numPr>
        <w:rPr>
          <w:lang w:val="es-PY"/>
        </w:rPr>
      </w:pPr>
      <w:r w:rsidRPr="004B3DD3">
        <w:rPr>
          <w:lang w:val="es-PY"/>
        </w:rPr>
        <w:t>Elegir el backup (listado de arriba).</w:t>
      </w:r>
    </w:p>
    <w:p w14:paraId="21B5C656" w14:textId="77777777" w:rsidR="007608D8" w:rsidRPr="004B3DD3" w:rsidRDefault="00F91C45">
      <w:pPr>
        <w:pStyle w:val="Listaconnmeros"/>
        <w:numPr>
          <w:ilvl w:val="0"/>
          <w:numId w:val="19"/>
        </w:numPr>
        <w:rPr>
          <w:lang w:val="es-PY"/>
        </w:rPr>
      </w:pPr>
      <w:r w:rsidRPr="004B3DD3">
        <w:rPr>
          <w:lang w:val="es-PY"/>
        </w:rPr>
        <w:t xml:space="preserve">Detener la aplicación y el backup; la base queda corriendo: </w:t>
      </w:r>
    </w:p>
    <w:p w14:paraId="5586A563" w14:textId="77777777" w:rsidR="007608D8" w:rsidRDefault="00F91C45">
      <w:pPr>
        <w:pStyle w:val="Cdigo"/>
      </w:pPr>
      <w:r>
        <w:t>docker compose -f dock/docker-compose.yml stop app backup</w:t>
      </w:r>
    </w:p>
    <w:p w14:paraId="2983A022" w14:textId="77777777" w:rsidR="007608D8" w:rsidRDefault="007608D8"/>
    <w:p w14:paraId="39A2F1AC" w14:textId="77777777" w:rsidR="007608D8" w:rsidRPr="004B3DD3" w:rsidRDefault="00F91C45">
      <w:pPr>
        <w:pStyle w:val="Listaconnmeros"/>
        <w:numPr>
          <w:ilvl w:val="0"/>
          <w:numId w:val="19"/>
        </w:numPr>
        <w:rPr>
          <w:lang w:val="es-PY"/>
        </w:rPr>
      </w:pPr>
      <w:r w:rsidRPr="004B3DD3">
        <w:rPr>
          <w:lang w:val="es-PY"/>
        </w:rPr>
        <w:t xml:space="preserve">Descifrar y restaurar (pide la contraseña de la clave): </w:t>
      </w:r>
    </w:p>
    <w:p w14:paraId="3B1E2B9A" w14:textId="77777777" w:rsidR="007608D8" w:rsidRPr="004B3DD3" w:rsidRDefault="00F91C45">
      <w:pPr>
        <w:pStyle w:val="Cdigo"/>
        <w:rPr>
          <w:lang w:val="es-PY"/>
        </w:rPr>
      </w:pPr>
      <w:r w:rsidRPr="004B3DD3">
        <w:rPr>
          <w:lang w:val="es-PY"/>
        </w:rPr>
        <w:t>docker run --rm -it --network dock_network-tesis --env-file .env -v "${PWD}\backups:/backups:ro" -v "&lt;ruta_clave_privada&gt;:/clave/k.asc:ro" postgres:17 bash -c 'mkdir -m 700 /tmp/g &amp;&amp; export GNUPGHOME=/tmp/g &amp;&amp; gpg --batch --quiet --import /clave/k.asc &amp;&amp; gpg --pinentry-mode loopback --output /tmp/r.dump --decrypt /backups/&lt;archivo&gt;.dump.gpg &amp;&amp; PGPASSWORD=$POSTGRES_PASSWORD pg_restore -h db -U $POSTGRES_USER -d $DB_NAME --clean --if-exists /tmp/r.dump'</w:t>
      </w:r>
    </w:p>
    <w:p w14:paraId="0F7B7DCD" w14:textId="77777777" w:rsidR="007608D8" w:rsidRPr="004B3DD3" w:rsidRDefault="007608D8">
      <w:pPr>
        <w:rPr>
          <w:lang w:val="es-PY"/>
        </w:rPr>
      </w:pPr>
    </w:p>
    <w:p w14:paraId="0F95E68F" w14:textId="77777777" w:rsidR="007608D8" w:rsidRDefault="00F91C45">
      <w:pPr>
        <w:pStyle w:val="Listaconnmeros"/>
        <w:numPr>
          <w:ilvl w:val="0"/>
          <w:numId w:val="19"/>
        </w:numPr>
      </w:pPr>
      <w:r>
        <w:t xml:space="preserve">Volver a levantar: </w:t>
      </w:r>
    </w:p>
    <w:p w14:paraId="04BAC190" w14:textId="77777777" w:rsidR="007608D8" w:rsidRDefault="00F91C45">
      <w:pPr>
        <w:pStyle w:val="Cdigo"/>
      </w:pPr>
      <w:r>
        <w:t>docker compose -f dock/docker-compose.yml start app backup</w:t>
      </w:r>
    </w:p>
    <w:p w14:paraId="0BA05AFA" w14:textId="77777777" w:rsidR="007608D8" w:rsidRDefault="007608D8"/>
    <w:p w14:paraId="21CEDC00" w14:textId="77777777" w:rsidR="007608D8" w:rsidRPr="004B3DD3" w:rsidRDefault="00F91C45">
      <w:pPr>
        <w:pStyle w:val="Listaconnmeros"/>
        <w:numPr>
          <w:ilvl w:val="0"/>
          <w:numId w:val="19"/>
        </w:numPr>
        <w:rPr>
          <w:lang w:val="es-PY"/>
        </w:rPr>
      </w:pPr>
      <w:r w:rsidRPr="004B3DD3">
        <w:rPr>
          <w:lang w:val="es-PY"/>
        </w:rPr>
        <w:t>Comprobar que se puede iniciar sesión y que los datos están.</w:t>
      </w:r>
    </w:p>
    <w:p w14:paraId="17DAA1CD" w14:textId="77777777" w:rsidR="007608D8" w:rsidRPr="004B3DD3" w:rsidRDefault="00F91C45">
      <w:pPr>
        <w:rPr>
          <w:lang w:val="es-PY"/>
        </w:rPr>
      </w:pPr>
      <w:r w:rsidRPr="004B3DD3">
        <w:rPr>
          <w:lang w:val="es-PY"/>
        </w:rPr>
        <w:t xml:space="preserve">Los permisos de </w:t>
      </w:r>
      <w:r w:rsidRPr="004B3DD3">
        <w:rPr>
          <w:rFonts w:ascii="Consolas" w:eastAsia="Consolas" w:hAnsi="Consolas" w:cs="Consolas"/>
          <w:sz w:val="22"/>
          <w:lang w:val="es-PY"/>
        </w:rPr>
        <w:t>sysclin_app</w:t>
      </w:r>
      <w:r w:rsidRPr="004B3DD3">
        <w:rPr>
          <w:lang w:val="es-PY"/>
        </w:rPr>
        <w:t xml:space="preserve"> sobre las tablas vienen incluidos en el backup.</w:t>
      </w:r>
    </w:p>
    <w:p w14:paraId="397DF8FC" w14:textId="77777777" w:rsidR="007608D8" w:rsidRPr="004B3DD3" w:rsidRDefault="00F91C45">
      <w:pPr>
        <w:pStyle w:val="Ttulo2"/>
        <w:rPr>
          <w:lang w:val="es-PY"/>
        </w:rPr>
      </w:pPr>
      <w:bookmarkStart w:id="54" w:name="_Toc243212787"/>
      <w:r w:rsidRPr="004B3DD3">
        <w:rPr>
          <w:lang w:val="es-PY"/>
        </w:rPr>
        <w:t>Si se pierde la clave privada</w:t>
      </w:r>
      <w:bookmarkEnd w:id="54"/>
    </w:p>
    <w:p w14:paraId="30C5A846" w14:textId="77777777" w:rsidR="007608D8" w:rsidRPr="004B3DD3" w:rsidRDefault="00F91C45">
      <w:pPr>
        <w:pStyle w:val="Listaconvietas"/>
        <w:rPr>
          <w:lang w:val="es-PY"/>
        </w:rPr>
      </w:pPr>
      <w:r w:rsidRPr="004B3DD3">
        <w:rPr>
          <w:lang w:val="es-PY"/>
        </w:rPr>
        <w:t xml:space="preserve">Los backups ya cifrados con esa clave </w:t>
      </w:r>
      <w:r w:rsidRPr="004B3DD3">
        <w:rPr>
          <w:b/>
          <w:lang w:val="es-PY"/>
        </w:rPr>
        <w:t>no se pueden recuperar</w:t>
      </w:r>
      <w:r w:rsidRPr="004B3DD3">
        <w:rPr>
          <w:lang w:val="es-PY"/>
        </w:rPr>
        <w:t>.</w:t>
      </w:r>
    </w:p>
    <w:p w14:paraId="29D55F45" w14:textId="77777777" w:rsidR="007608D8" w:rsidRPr="004B3DD3" w:rsidRDefault="00F91C45">
      <w:pPr>
        <w:pStyle w:val="Listaconvietas"/>
        <w:rPr>
          <w:lang w:val="es-PY"/>
        </w:rPr>
      </w:pPr>
      <w:r w:rsidRPr="004B3DD3">
        <w:rPr>
          <w:lang w:val="es-PY"/>
        </w:rPr>
        <w:t>Generar enseguida un par de claves nuevo (abajo), hacer un backup manual y una prueba de restauración.</w:t>
      </w:r>
    </w:p>
    <w:p w14:paraId="79B4ABBC" w14:textId="77777777" w:rsidR="007608D8" w:rsidRPr="004B3DD3" w:rsidRDefault="00F91C45">
      <w:pPr>
        <w:pStyle w:val="Ttulo2"/>
        <w:rPr>
          <w:lang w:val="es-PY"/>
        </w:rPr>
      </w:pPr>
      <w:bookmarkStart w:id="55" w:name="_Toc243212788"/>
      <w:r w:rsidRPr="004B3DD3">
        <w:rPr>
          <w:lang w:val="es-PY"/>
        </w:rPr>
        <w:lastRenderedPageBreak/>
        <w:t>Generar un par de claves nuevo</w:t>
      </w:r>
      <w:bookmarkEnd w:id="55"/>
    </w:p>
    <w:p w14:paraId="232D4B0D" w14:textId="77777777" w:rsidR="007608D8" w:rsidRPr="004B3DD3" w:rsidRDefault="00F91C45">
      <w:pPr>
        <w:rPr>
          <w:lang w:val="es-PY"/>
        </w:rPr>
      </w:pPr>
      <w:r w:rsidRPr="004B3DD3">
        <w:rPr>
          <w:lang w:val="es-PY"/>
        </w:rPr>
        <w:t>Solo en una instalación nueva, o si se perdió o se comprometió la clave privada. Pide la contraseña de la clave dos veces.</w:t>
      </w:r>
    </w:p>
    <w:p w14:paraId="1BA50006" w14:textId="77777777" w:rsidR="007608D8" w:rsidRPr="004B3DD3" w:rsidRDefault="00F91C45">
      <w:pPr>
        <w:pStyle w:val="Cdigo"/>
        <w:rPr>
          <w:lang w:val="es-PY"/>
        </w:rPr>
      </w:pPr>
      <w:r w:rsidRPr="004B3DD3">
        <w:rPr>
          <w:lang w:val="es-PY"/>
        </w:rPr>
        <w:t>$dir = "$env:USERPROFILE\sysclin_clave_backup"</w:t>
      </w:r>
    </w:p>
    <w:p w14:paraId="23FEB8E7" w14:textId="77777777" w:rsidR="007608D8" w:rsidRDefault="00F91C45">
      <w:pPr>
        <w:pStyle w:val="Cdigo"/>
      </w:pPr>
      <w:r>
        <w:t>New-Item -ItemType Directory -Force $dir | Out-Null</w:t>
      </w:r>
    </w:p>
    <w:p w14:paraId="7E083DC5" w14:textId="77777777" w:rsidR="007608D8" w:rsidRDefault="00F91C45">
      <w:pPr>
        <w:pStyle w:val="Cdigo"/>
      </w:pPr>
      <w:r>
        <w:t>docker run --rm -it -v "${dir}:/clave" postgres:17 bash -c "mkdir -m 700 /tmp/g &amp;&amp; export GNUPGHOME=/tmp/g &amp;&amp; gpg --pinentry-mode loopback --quick-gen-key 'Sysclin Backup &lt;backup@sysclin.local&gt;' default default never &amp;&amp; gpg --armor --export 'Sysclin Backup' &gt; /clave/backup_pub.asc &amp;&amp; gpg --pinentry-mode loopback --armor --export-secret-keys 'Sysclin Backup' &gt; /clave/backup_privada.asc &amp;&amp; gpg --list-keys"</w:t>
      </w:r>
    </w:p>
    <w:p w14:paraId="1D36B630" w14:textId="77777777" w:rsidR="007608D8" w:rsidRDefault="00F91C45">
      <w:pPr>
        <w:pStyle w:val="Cdigo"/>
      </w:pPr>
      <w:r>
        <w:t xml:space="preserve"> </w:t>
      </w:r>
    </w:p>
    <w:p w14:paraId="56F82095" w14:textId="77777777" w:rsidR="007608D8" w:rsidRPr="004B3DD3" w:rsidRDefault="00F91C45">
      <w:pPr>
        <w:pStyle w:val="Cdigo"/>
        <w:rPr>
          <w:lang w:val="es-PY"/>
        </w:rPr>
      </w:pPr>
      <w:r w:rsidRPr="004B3DD3">
        <w:rPr>
          <w:lang w:val="es-PY"/>
        </w:rPr>
        <w:t># Instalar la pública y reiniciar el backup</w:t>
      </w:r>
    </w:p>
    <w:p w14:paraId="0806E978" w14:textId="77777777" w:rsidR="007608D8" w:rsidRDefault="00F91C45">
      <w:pPr>
        <w:pStyle w:val="Cdigo"/>
      </w:pPr>
      <w:r>
        <w:t>Copy-Item "$dir\backup_pub.asc" dock\backup\keys\backup_pub.asc</w:t>
      </w:r>
    </w:p>
    <w:p w14:paraId="0C37654E" w14:textId="77777777" w:rsidR="007608D8" w:rsidRDefault="00F91C45">
      <w:pPr>
        <w:pStyle w:val="Cdigo"/>
      </w:pPr>
      <w:r>
        <w:t>docker restart syscomcli_backup</w:t>
      </w:r>
    </w:p>
    <w:p w14:paraId="44362A77" w14:textId="77777777" w:rsidR="007608D8" w:rsidRDefault="007608D8"/>
    <w:p w14:paraId="6D07FBDB" w14:textId="77777777" w:rsidR="007608D8" w:rsidRPr="004B3DD3" w:rsidRDefault="00F91C45">
      <w:pPr>
        <w:pStyle w:val="Listaconnmeros"/>
        <w:numPr>
          <w:ilvl w:val="0"/>
          <w:numId w:val="20"/>
        </w:numPr>
        <w:rPr>
          <w:lang w:val="es-PY"/>
        </w:rPr>
      </w:pPr>
      <w:r w:rsidRPr="004B3DD3">
        <w:rPr>
          <w:lang w:val="es-PY"/>
        </w:rPr>
        <w:t xml:space="preserve">Pasar </w:t>
      </w:r>
      <w:r w:rsidRPr="004B3DD3">
        <w:rPr>
          <w:rFonts w:ascii="Consolas" w:eastAsia="Consolas" w:hAnsi="Consolas" w:cs="Consolas"/>
          <w:sz w:val="22"/>
          <w:lang w:val="es-PY"/>
        </w:rPr>
        <w:t>backup_privada.asc</w:t>
      </w:r>
      <w:r w:rsidRPr="004B3DD3">
        <w:rPr>
          <w:lang w:val="es-PY"/>
        </w:rPr>
        <w:t xml:space="preserve"> a su lugar de custodia y </w:t>
      </w:r>
      <w:r w:rsidRPr="004B3DD3">
        <w:rPr>
          <w:b/>
          <w:lang w:val="es-PY"/>
        </w:rPr>
        <w:t>borrarla de la PC</w:t>
      </w:r>
      <w:r w:rsidRPr="004B3DD3">
        <w:rPr>
          <w:lang w:val="es-PY"/>
        </w:rPr>
        <w:t>.</w:t>
      </w:r>
    </w:p>
    <w:p w14:paraId="6655FE96" w14:textId="77777777" w:rsidR="007608D8" w:rsidRPr="004B3DD3" w:rsidRDefault="00F91C45">
      <w:pPr>
        <w:pStyle w:val="Listaconnmeros"/>
        <w:numPr>
          <w:ilvl w:val="0"/>
          <w:numId w:val="20"/>
        </w:numPr>
        <w:rPr>
          <w:lang w:val="es-PY"/>
        </w:rPr>
      </w:pPr>
      <w:r w:rsidRPr="004B3DD3">
        <w:rPr>
          <w:lang w:val="es-PY"/>
        </w:rPr>
        <w:t>Anotar la huella nueva en la tabla de custodia.</w:t>
      </w:r>
    </w:p>
    <w:p w14:paraId="0C14AE6A" w14:textId="77777777" w:rsidR="007608D8" w:rsidRPr="004B3DD3" w:rsidRDefault="00F91C45">
      <w:pPr>
        <w:pStyle w:val="Listaconnmeros"/>
        <w:numPr>
          <w:ilvl w:val="0"/>
          <w:numId w:val="20"/>
        </w:numPr>
        <w:rPr>
          <w:lang w:val="es-PY"/>
        </w:rPr>
      </w:pPr>
      <w:r w:rsidRPr="004B3DD3">
        <w:rPr>
          <w:lang w:val="es-PY"/>
        </w:rPr>
        <w:t>Hacer una prueba de restauración.</w:t>
      </w:r>
    </w:p>
    <w:p w14:paraId="1073DDE5" w14:textId="77777777" w:rsidR="007608D8" w:rsidRPr="004B3DD3" w:rsidRDefault="00F91C45">
      <w:pPr>
        <w:rPr>
          <w:lang w:val="es-PY"/>
        </w:rPr>
      </w:pPr>
      <w:r w:rsidRPr="004B3DD3">
        <w:rPr>
          <w:lang w:val="es-PY"/>
        </w:rPr>
        <w:t>Conservar la clave privada anterior mientras existan backups cifrados con ella (14 días).</w:t>
      </w:r>
    </w:p>
    <w:p w14:paraId="4814554F" w14:textId="77777777" w:rsidR="007608D8" w:rsidRDefault="00F91C45">
      <w:pPr>
        <w:pStyle w:val="Ttulo1"/>
      </w:pPr>
      <w:bookmarkStart w:id="56" w:name="_Toc243212789"/>
      <w:r>
        <w:lastRenderedPageBreak/>
        <w:t>Auditoría y chequeo periódico</w:t>
      </w:r>
      <w:bookmarkEnd w:id="56"/>
    </w:p>
    <w:p w14:paraId="4F199D9A" w14:textId="77777777" w:rsidR="007608D8" w:rsidRDefault="00F91C45">
      <w:pPr>
        <w:pStyle w:val="Ttulo2"/>
      </w:pPr>
      <w:bookmarkStart w:id="57" w:name="_Toc243212790"/>
      <w:r>
        <w:t>Qué se registra</w:t>
      </w:r>
      <w:bookmarkEnd w:id="57"/>
    </w:p>
    <w:p w14:paraId="24BFF7FC" w14:textId="77777777" w:rsidR="007608D8" w:rsidRDefault="00F91C45">
      <w:r w:rsidRPr="004B3DD3">
        <w:rPr>
          <w:lang w:val="es-PY"/>
        </w:rPr>
        <w:t xml:space="preserve">En la tabla </w:t>
      </w:r>
      <w:r w:rsidRPr="004B3DD3">
        <w:rPr>
          <w:rFonts w:ascii="Consolas" w:eastAsia="Consolas" w:hAnsi="Consolas" w:cs="Consolas"/>
          <w:sz w:val="22"/>
          <w:lang w:val="es-PY"/>
        </w:rPr>
        <w:t>auditoria_sistema</w:t>
      </w:r>
      <w:r w:rsidRPr="004B3DD3">
        <w:rPr>
          <w:lang w:val="es-PY"/>
        </w:rPr>
        <w:t xml:space="preserve">, con usuario, IP, fecha y detalle. </w:t>
      </w:r>
      <w:r>
        <w:t xml:space="preserve">Se consulta en </w:t>
      </w:r>
      <w:r>
        <w:rPr>
          <w:b/>
        </w:rPr>
        <w:t>Seguridad → Auditoría</w:t>
      </w:r>
      <w:r>
        <w:t>.</w:t>
      </w:r>
    </w:p>
    <w:tbl>
      <w:tblPr>
        <w:tblStyle w:val="Tablaconcuadrcula"/>
        <w:tblW w:w="0" w:type="auto"/>
        <w:tblLayout w:type="fixed"/>
        <w:tblLook w:val="04A0" w:firstRow="1" w:lastRow="0" w:firstColumn="1" w:lastColumn="0" w:noHBand="0" w:noVBand="1"/>
      </w:tblPr>
      <w:tblGrid>
        <w:gridCol w:w="2528"/>
        <w:gridCol w:w="6826"/>
      </w:tblGrid>
      <w:tr w:rsidR="007608D8" w14:paraId="0F2A18D9" w14:textId="77777777">
        <w:trPr>
          <w:tblHeader/>
        </w:trPr>
        <w:tc>
          <w:tcPr>
            <w:tcW w:w="2528" w:type="dxa"/>
            <w:shd w:val="clear" w:color="auto" w:fill="D9D9D9"/>
          </w:tcPr>
          <w:p w14:paraId="73994C9F" w14:textId="77777777" w:rsidR="007608D8" w:rsidRDefault="00F91C45">
            <w:pPr>
              <w:pStyle w:val="Textodetabla"/>
            </w:pPr>
            <w:r>
              <w:rPr>
                <w:b/>
              </w:rPr>
              <w:t>Evento</w:t>
            </w:r>
          </w:p>
        </w:tc>
        <w:tc>
          <w:tcPr>
            <w:tcW w:w="6826" w:type="dxa"/>
            <w:shd w:val="clear" w:color="auto" w:fill="D9D9D9"/>
          </w:tcPr>
          <w:p w14:paraId="5B1D53F1" w14:textId="77777777" w:rsidR="007608D8" w:rsidRDefault="00F91C45">
            <w:pPr>
              <w:pStyle w:val="Textodetabla"/>
            </w:pPr>
            <w:r>
              <w:rPr>
                <w:b/>
              </w:rPr>
              <w:t>Qué registra</w:t>
            </w:r>
          </w:p>
        </w:tc>
      </w:tr>
      <w:tr w:rsidR="007608D8" w:rsidRPr="004B3DD3" w14:paraId="521AC48C" w14:textId="77777777">
        <w:tc>
          <w:tcPr>
            <w:tcW w:w="2528" w:type="dxa"/>
          </w:tcPr>
          <w:p w14:paraId="5D07FD92" w14:textId="77777777" w:rsidR="007608D8" w:rsidRDefault="00F91C45">
            <w:pPr>
              <w:pStyle w:val="Textodetabla"/>
            </w:pPr>
            <w:r>
              <w:rPr>
                <w:rFonts w:ascii="Consolas" w:eastAsia="Consolas" w:hAnsi="Consolas" w:cs="Consolas"/>
                <w:sz w:val="22"/>
              </w:rPr>
              <w:t>LOGIN</w:t>
            </w:r>
            <w:r>
              <w:t xml:space="preserve">, </w:t>
            </w:r>
            <w:r>
              <w:rPr>
                <w:rFonts w:ascii="Consolas" w:eastAsia="Consolas" w:hAnsi="Consolas" w:cs="Consolas"/>
                <w:sz w:val="22"/>
              </w:rPr>
              <w:t>LOGOUT</w:t>
            </w:r>
            <w:r>
              <w:t xml:space="preserve">, </w:t>
            </w:r>
            <w:r>
              <w:rPr>
                <w:rFonts w:ascii="Consolas" w:eastAsia="Consolas" w:hAnsi="Consolas" w:cs="Consolas"/>
                <w:sz w:val="22"/>
              </w:rPr>
              <w:t>LOGIN_FAILED</w:t>
            </w:r>
          </w:p>
        </w:tc>
        <w:tc>
          <w:tcPr>
            <w:tcW w:w="6826" w:type="dxa"/>
          </w:tcPr>
          <w:p w14:paraId="1697A17C" w14:textId="77777777" w:rsidR="007608D8" w:rsidRPr="004B3DD3" w:rsidRDefault="00F91C45">
            <w:pPr>
              <w:pStyle w:val="Textodetabla"/>
              <w:rPr>
                <w:lang w:val="es-PY"/>
              </w:rPr>
            </w:pPr>
            <w:r w:rsidRPr="004B3DD3">
              <w:rPr>
                <w:lang w:val="es-PY"/>
              </w:rPr>
              <w:t>Inicios, cierres e intentos fallidos de sesión</w:t>
            </w:r>
          </w:p>
        </w:tc>
      </w:tr>
      <w:tr w:rsidR="007608D8" w:rsidRPr="004B3DD3" w14:paraId="4595B495" w14:textId="77777777">
        <w:tc>
          <w:tcPr>
            <w:tcW w:w="2528" w:type="dxa"/>
          </w:tcPr>
          <w:p w14:paraId="67F31908" w14:textId="77777777" w:rsidR="007608D8" w:rsidRDefault="00F91C45">
            <w:pPr>
              <w:pStyle w:val="Textodetabla"/>
            </w:pPr>
            <w:r>
              <w:rPr>
                <w:rFonts w:ascii="Consolas" w:eastAsia="Consolas" w:hAnsi="Consolas" w:cs="Consolas"/>
                <w:sz w:val="22"/>
              </w:rPr>
              <w:t>ACCOUNT_LOCKED</w:t>
            </w:r>
            <w:r>
              <w:t xml:space="preserve">, </w:t>
            </w:r>
            <w:r>
              <w:rPr>
                <w:rFonts w:ascii="Consolas" w:eastAsia="Consolas" w:hAnsi="Consolas" w:cs="Consolas"/>
                <w:sz w:val="22"/>
              </w:rPr>
              <w:t>ACCOUNT_UNLOCKED</w:t>
            </w:r>
          </w:p>
        </w:tc>
        <w:tc>
          <w:tcPr>
            <w:tcW w:w="6826" w:type="dxa"/>
          </w:tcPr>
          <w:p w14:paraId="74143081" w14:textId="77777777" w:rsidR="007608D8" w:rsidRPr="004B3DD3" w:rsidRDefault="00F91C45">
            <w:pPr>
              <w:pStyle w:val="Textodetabla"/>
              <w:rPr>
                <w:lang w:val="es-PY"/>
              </w:rPr>
            </w:pPr>
            <w:r w:rsidRPr="004B3DD3">
              <w:rPr>
                <w:lang w:val="es-PY"/>
              </w:rPr>
              <w:t>Bloqueo por intentos fallidos (con el nivel) y desbloqueo (con quién desbloqueó)</w:t>
            </w:r>
          </w:p>
        </w:tc>
      </w:tr>
      <w:tr w:rsidR="007608D8" w14:paraId="05C3DA38" w14:textId="77777777">
        <w:tc>
          <w:tcPr>
            <w:tcW w:w="2528" w:type="dxa"/>
          </w:tcPr>
          <w:p w14:paraId="1B3D8B60" w14:textId="77777777" w:rsidR="007608D8" w:rsidRDefault="00F91C45">
            <w:pPr>
              <w:pStyle w:val="Textodetabla"/>
            </w:pPr>
            <w:r>
              <w:rPr>
                <w:rFonts w:ascii="Consolas" w:eastAsia="Consolas" w:hAnsi="Consolas" w:cs="Consolas"/>
                <w:sz w:val="22"/>
              </w:rPr>
              <w:t>RATE_LIMIT</w:t>
            </w:r>
          </w:p>
        </w:tc>
        <w:tc>
          <w:tcPr>
            <w:tcW w:w="6826" w:type="dxa"/>
          </w:tcPr>
          <w:p w14:paraId="2318B426" w14:textId="77777777" w:rsidR="007608D8" w:rsidRDefault="00F91C45">
            <w:pPr>
              <w:pStyle w:val="Textodetabla"/>
            </w:pPr>
            <w:r w:rsidRPr="004B3DD3">
              <w:rPr>
                <w:lang w:val="es-PY"/>
              </w:rPr>
              <w:t xml:space="preserve">Una IP frenada en el login, o la recuperación de una cuenta frenada. </w:t>
            </w:r>
            <w:r>
              <w:t>Una vez por ventana, no en cada intento</w:t>
            </w:r>
          </w:p>
        </w:tc>
      </w:tr>
      <w:tr w:rsidR="007608D8" w:rsidRPr="004B3DD3" w14:paraId="17F737D6" w14:textId="77777777">
        <w:tc>
          <w:tcPr>
            <w:tcW w:w="2528" w:type="dxa"/>
          </w:tcPr>
          <w:p w14:paraId="4597439A" w14:textId="77777777" w:rsidR="007608D8" w:rsidRDefault="00F91C45">
            <w:pPr>
              <w:pStyle w:val="Textodetabla"/>
            </w:pPr>
            <w:r>
              <w:rPr>
                <w:rFonts w:ascii="Consolas" w:eastAsia="Consolas" w:hAnsi="Consolas" w:cs="Consolas"/>
                <w:sz w:val="22"/>
              </w:rPr>
              <w:t>PASSWORD_CHANGE</w:t>
            </w:r>
          </w:p>
        </w:tc>
        <w:tc>
          <w:tcPr>
            <w:tcW w:w="6826" w:type="dxa"/>
          </w:tcPr>
          <w:p w14:paraId="570939B2" w14:textId="77777777" w:rsidR="007608D8" w:rsidRPr="004B3DD3" w:rsidRDefault="00F91C45">
            <w:pPr>
              <w:pStyle w:val="Textodetabla"/>
              <w:rPr>
                <w:lang w:val="es-PY"/>
              </w:rPr>
            </w:pPr>
            <w:r w:rsidRPr="004B3DD3">
              <w:rPr>
                <w:lang w:val="es-PY"/>
              </w:rPr>
              <w:t>Cambios y reseteos de contraseña</w:t>
            </w:r>
          </w:p>
        </w:tc>
      </w:tr>
      <w:tr w:rsidR="007608D8" w:rsidRPr="004B3DD3" w14:paraId="6A35D32F" w14:textId="77777777">
        <w:tc>
          <w:tcPr>
            <w:tcW w:w="2528" w:type="dxa"/>
          </w:tcPr>
          <w:p w14:paraId="0225BBE0" w14:textId="77777777" w:rsidR="007608D8" w:rsidRDefault="00F91C45">
            <w:pPr>
              <w:pStyle w:val="Textodetabla"/>
            </w:pPr>
            <w:r>
              <w:rPr>
                <w:rFonts w:ascii="Consolas" w:eastAsia="Consolas" w:hAnsi="Consolas" w:cs="Consolas"/>
                <w:sz w:val="22"/>
              </w:rPr>
              <w:t>RECORD_CREATE/UPDATE/DELETE</w:t>
            </w:r>
            <w:r>
              <w:t xml:space="preserve">, </w:t>
            </w:r>
            <w:r>
              <w:rPr>
                <w:rFonts w:ascii="Consolas" w:eastAsia="Consolas" w:hAnsi="Consolas" w:cs="Consolas"/>
                <w:sz w:val="22"/>
              </w:rPr>
              <w:t>REPORT_VIEW</w:t>
            </w:r>
          </w:p>
        </w:tc>
        <w:tc>
          <w:tcPr>
            <w:tcW w:w="6826" w:type="dxa"/>
          </w:tcPr>
          <w:p w14:paraId="7CA53D83" w14:textId="77777777" w:rsidR="007608D8" w:rsidRPr="004B3DD3" w:rsidRDefault="00F91C45">
            <w:pPr>
              <w:pStyle w:val="Textodetabla"/>
              <w:rPr>
                <w:lang w:val="es-PY"/>
              </w:rPr>
            </w:pPr>
            <w:r w:rsidRPr="004B3DD3">
              <w:rPr>
                <w:lang w:val="es-PY"/>
              </w:rPr>
              <w:t>Operaciones sobre registros y consulta de reportes</w:t>
            </w:r>
          </w:p>
        </w:tc>
      </w:tr>
    </w:tbl>
    <w:p w14:paraId="2DF3A7F0" w14:textId="77777777" w:rsidR="007608D8" w:rsidRPr="004B3DD3" w:rsidRDefault="007608D8">
      <w:pPr>
        <w:rPr>
          <w:lang w:val="es-PY"/>
        </w:rPr>
      </w:pPr>
    </w:p>
    <w:p w14:paraId="777E714F" w14:textId="77777777" w:rsidR="007608D8" w:rsidRPr="004B3DD3" w:rsidRDefault="00F91C45">
      <w:pPr>
        <w:rPr>
          <w:lang w:val="es-PY"/>
        </w:rPr>
      </w:pPr>
      <w:r w:rsidRPr="004B3DD3">
        <w:rPr>
          <w:lang w:val="es-PY"/>
        </w:rPr>
        <w:t xml:space="preserve">Además, </w:t>
      </w:r>
      <w:r w:rsidRPr="004B3DD3">
        <w:rPr>
          <w:rFonts w:ascii="Consolas" w:eastAsia="Consolas" w:hAnsi="Consolas" w:cs="Consolas"/>
          <w:sz w:val="22"/>
          <w:lang w:val="es-PY"/>
        </w:rPr>
        <w:t>accesos_sistema</w:t>
      </w:r>
      <w:r w:rsidRPr="004B3DD3">
        <w:rPr>
          <w:lang w:val="es-PY"/>
        </w:rPr>
        <w:t xml:space="preserve"> guarda cada intento de login con su resultado, IP y navegador (pantalla </w:t>
      </w:r>
      <w:r w:rsidRPr="004B3DD3">
        <w:rPr>
          <w:b/>
          <w:lang w:val="es-PY"/>
        </w:rPr>
        <w:t>Seguridad → Accesos</w:t>
      </w:r>
      <w:r w:rsidRPr="004B3DD3">
        <w:rPr>
          <w:lang w:val="es-PY"/>
        </w:rPr>
        <w:t>).</w:t>
      </w:r>
    </w:p>
    <w:p w14:paraId="48CDDCB5" w14:textId="77777777" w:rsidR="007608D8" w:rsidRDefault="00F91C45">
      <w:pPr>
        <w:pStyle w:val="Ttulo2"/>
      </w:pPr>
      <w:bookmarkStart w:id="58" w:name="_Toc243212791"/>
      <w:r>
        <w:t>Chequeo de seguridad periódico</w:t>
      </w:r>
      <w:bookmarkEnd w:id="58"/>
    </w:p>
    <w:p w14:paraId="1C98F315" w14:textId="77777777" w:rsidR="007608D8" w:rsidRPr="004B3DD3" w:rsidRDefault="00F91C45">
      <w:pPr>
        <w:rPr>
          <w:lang w:val="es-PY"/>
        </w:rPr>
      </w:pPr>
      <w:r w:rsidRPr="004B3DD3">
        <w:rPr>
          <w:lang w:val="es-PY"/>
        </w:rPr>
        <w:t>Una vez por mes, y antes de una entrega o despliegue.</w:t>
      </w:r>
    </w:p>
    <w:tbl>
      <w:tblPr>
        <w:tblStyle w:val="Tablaconcuadrcula"/>
        <w:tblW w:w="0" w:type="auto"/>
        <w:tblLayout w:type="fixed"/>
        <w:tblLook w:val="04A0" w:firstRow="1" w:lastRow="0" w:firstColumn="1" w:lastColumn="0" w:noHBand="0" w:noVBand="1"/>
      </w:tblPr>
      <w:tblGrid>
        <w:gridCol w:w="1308"/>
        <w:gridCol w:w="2390"/>
        <w:gridCol w:w="2390"/>
        <w:gridCol w:w="3267"/>
      </w:tblGrid>
      <w:tr w:rsidR="007608D8" w14:paraId="2CBB2DE2" w14:textId="77777777">
        <w:trPr>
          <w:tblHeader/>
        </w:trPr>
        <w:tc>
          <w:tcPr>
            <w:tcW w:w="1308" w:type="dxa"/>
            <w:shd w:val="clear" w:color="auto" w:fill="D9D9D9"/>
          </w:tcPr>
          <w:p w14:paraId="32B2329D" w14:textId="77777777" w:rsidR="007608D8" w:rsidRDefault="00F91C45">
            <w:pPr>
              <w:pStyle w:val="Textodetabla"/>
            </w:pPr>
            <w:r>
              <w:rPr>
                <w:b/>
              </w:rPr>
              <w:t>#</w:t>
            </w:r>
          </w:p>
        </w:tc>
        <w:tc>
          <w:tcPr>
            <w:tcW w:w="2390" w:type="dxa"/>
            <w:shd w:val="clear" w:color="auto" w:fill="D9D9D9"/>
          </w:tcPr>
          <w:p w14:paraId="794C7D89" w14:textId="77777777" w:rsidR="007608D8" w:rsidRDefault="00F91C45">
            <w:pPr>
              <w:pStyle w:val="Textodetabla"/>
            </w:pPr>
            <w:r>
              <w:rPr>
                <w:b/>
              </w:rPr>
              <w:t>Qué comprobar</w:t>
            </w:r>
          </w:p>
        </w:tc>
        <w:tc>
          <w:tcPr>
            <w:tcW w:w="2390" w:type="dxa"/>
            <w:shd w:val="clear" w:color="auto" w:fill="D9D9D9"/>
          </w:tcPr>
          <w:p w14:paraId="0678DC12" w14:textId="77777777" w:rsidR="007608D8" w:rsidRDefault="00F91C45">
            <w:pPr>
              <w:pStyle w:val="Textodetabla"/>
            </w:pPr>
            <w:r>
              <w:rPr>
                <w:b/>
              </w:rPr>
              <w:t>Cómo</w:t>
            </w:r>
          </w:p>
        </w:tc>
        <w:tc>
          <w:tcPr>
            <w:tcW w:w="3267" w:type="dxa"/>
            <w:shd w:val="clear" w:color="auto" w:fill="D9D9D9"/>
          </w:tcPr>
          <w:p w14:paraId="659F5635" w14:textId="77777777" w:rsidR="007608D8" w:rsidRDefault="00F91C45">
            <w:pPr>
              <w:pStyle w:val="Textodetabla"/>
            </w:pPr>
            <w:r>
              <w:rPr>
                <w:b/>
              </w:rPr>
              <w:t>Esperado</w:t>
            </w:r>
          </w:p>
        </w:tc>
      </w:tr>
      <w:tr w:rsidR="007608D8" w14:paraId="43A35349" w14:textId="77777777">
        <w:tc>
          <w:tcPr>
            <w:tcW w:w="1308" w:type="dxa"/>
          </w:tcPr>
          <w:p w14:paraId="23DC0FE5" w14:textId="77777777" w:rsidR="007608D8" w:rsidRDefault="00F91C45">
            <w:pPr>
              <w:pStyle w:val="Textodetabla"/>
            </w:pPr>
            <w:r>
              <w:t>1</w:t>
            </w:r>
          </w:p>
        </w:tc>
        <w:tc>
          <w:tcPr>
            <w:tcW w:w="2390" w:type="dxa"/>
          </w:tcPr>
          <w:p w14:paraId="4C5A8108" w14:textId="77777777" w:rsidR="007608D8" w:rsidRDefault="00F91C45">
            <w:pPr>
              <w:pStyle w:val="Textodetabla"/>
            </w:pPr>
            <w:r>
              <w:t>Los contenedores están corriendo</w:t>
            </w:r>
          </w:p>
        </w:tc>
        <w:tc>
          <w:tcPr>
            <w:tcW w:w="2390" w:type="dxa"/>
          </w:tcPr>
          <w:p w14:paraId="4714FCA1" w14:textId="77777777" w:rsidR="007608D8" w:rsidRDefault="00F91C45">
            <w:pPr>
              <w:pStyle w:val="Textodetabla"/>
            </w:pPr>
            <w:r>
              <w:rPr>
                <w:rFonts w:ascii="Consolas" w:eastAsia="Consolas" w:hAnsi="Consolas" w:cs="Consolas"/>
                <w:sz w:val="22"/>
              </w:rPr>
              <w:t>docker ps --filter name=syscomcli</w:t>
            </w:r>
          </w:p>
        </w:tc>
        <w:tc>
          <w:tcPr>
            <w:tcW w:w="3267" w:type="dxa"/>
          </w:tcPr>
          <w:p w14:paraId="0B2C7579" w14:textId="77777777" w:rsidR="007608D8" w:rsidRDefault="00F91C45">
            <w:pPr>
              <w:pStyle w:val="Textodetabla"/>
            </w:pPr>
            <w:r>
              <w:t xml:space="preserve">4 contenedores </w:t>
            </w:r>
            <w:r>
              <w:rPr>
                <w:rFonts w:ascii="Consolas" w:eastAsia="Consolas" w:hAnsi="Consolas" w:cs="Consolas"/>
                <w:sz w:val="22"/>
              </w:rPr>
              <w:t>Up</w:t>
            </w:r>
            <w:r>
              <w:t xml:space="preserve">; la base, </w:t>
            </w:r>
            <w:r>
              <w:rPr>
                <w:rFonts w:ascii="Consolas" w:eastAsia="Consolas" w:hAnsi="Consolas" w:cs="Consolas"/>
                <w:sz w:val="22"/>
              </w:rPr>
              <w:t>healthy</w:t>
            </w:r>
          </w:p>
        </w:tc>
      </w:tr>
      <w:tr w:rsidR="007608D8" w:rsidRPr="004B3DD3" w14:paraId="6AFDED96" w14:textId="77777777">
        <w:tc>
          <w:tcPr>
            <w:tcW w:w="1308" w:type="dxa"/>
          </w:tcPr>
          <w:p w14:paraId="6BBEF76D" w14:textId="77777777" w:rsidR="007608D8" w:rsidRDefault="00F91C45">
            <w:pPr>
              <w:pStyle w:val="Textodetabla"/>
            </w:pPr>
            <w:r>
              <w:t>2</w:t>
            </w:r>
          </w:p>
        </w:tc>
        <w:tc>
          <w:tcPr>
            <w:tcW w:w="2390" w:type="dxa"/>
          </w:tcPr>
          <w:p w14:paraId="1826FD9F" w14:textId="77777777" w:rsidR="007608D8" w:rsidRPr="004B3DD3" w:rsidRDefault="00F91C45">
            <w:pPr>
              <w:pStyle w:val="Textodetabla"/>
              <w:rPr>
                <w:lang w:val="es-PY"/>
              </w:rPr>
            </w:pPr>
            <w:r w:rsidRPr="004B3DD3">
              <w:rPr>
                <w:lang w:val="es-PY"/>
              </w:rPr>
              <w:t>HTTPS activo y HTTP redirige</w:t>
            </w:r>
          </w:p>
        </w:tc>
        <w:tc>
          <w:tcPr>
            <w:tcW w:w="2390" w:type="dxa"/>
          </w:tcPr>
          <w:p w14:paraId="2ADC7B54" w14:textId="77777777" w:rsidR="007608D8" w:rsidRDefault="00F91C45">
            <w:pPr>
              <w:pStyle w:val="Textodetabla"/>
            </w:pPr>
            <w:r>
              <w:t>Capítulo HTTPS, "Comprobar HTTPS"</w:t>
            </w:r>
          </w:p>
        </w:tc>
        <w:tc>
          <w:tcPr>
            <w:tcW w:w="3267" w:type="dxa"/>
          </w:tcPr>
          <w:p w14:paraId="677412B1" w14:textId="77777777" w:rsidR="007608D8" w:rsidRPr="004B3DD3" w:rsidRDefault="00F91C45">
            <w:pPr>
              <w:pStyle w:val="Textodetabla"/>
              <w:rPr>
                <w:lang w:val="es-PY"/>
              </w:rPr>
            </w:pPr>
            <w:r w:rsidRPr="004B3DD3">
              <w:rPr>
                <w:rFonts w:ascii="Consolas" w:eastAsia="Consolas" w:hAnsi="Consolas" w:cs="Consolas"/>
                <w:sz w:val="22"/>
                <w:lang w:val="es-PY"/>
              </w:rPr>
              <w:t>301</w:t>
            </w:r>
            <w:r w:rsidRPr="004B3DD3">
              <w:rPr>
                <w:lang w:val="es-PY"/>
              </w:rPr>
              <w:t xml:space="preserve"> a https; TLS 1.2/1.3; encabezados presentes</w:t>
            </w:r>
          </w:p>
        </w:tc>
      </w:tr>
      <w:tr w:rsidR="007608D8" w14:paraId="2D384509" w14:textId="77777777">
        <w:tc>
          <w:tcPr>
            <w:tcW w:w="1308" w:type="dxa"/>
          </w:tcPr>
          <w:p w14:paraId="2A9072CD" w14:textId="77777777" w:rsidR="007608D8" w:rsidRDefault="00F91C45">
            <w:pPr>
              <w:pStyle w:val="Textodetabla"/>
            </w:pPr>
            <w:r>
              <w:t>3</w:t>
            </w:r>
          </w:p>
        </w:tc>
        <w:tc>
          <w:tcPr>
            <w:tcW w:w="2390" w:type="dxa"/>
          </w:tcPr>
          <w:p w14:paraId="0290FE1D" w14:textId="77777777" w:rsidR="007608D8" w:rsidRPr="004B3DD3" w:rsidRDefault="00F91C45">
            <w:pPr>
              <w:pStyle w:val="Textodetabla"/>
              <w:rPr>
                <w:lang w:val="es-PY"/>
              </w:rPr>
            </w:pPr>
            <w:r w:rsidRPr="004B3DD3">
              <w:rPr>
                <w:lang w:val="es-PY"/>
              </w:rPr>
              <w:t>El certificado no está por vencer (servidor)</w:t>
            </w:r>
          </w:p>
        </w:tc>
        <w:tc>
          <w:tcPr>
            <w:tcW w:w="2390" w:type="dxa"/>
          </w:tcPr>
          <w:p w14:paraId="0F7157A2" w14:textId="77777777" w:rsidR="007608D8" w:rsidRPr="004B3DD3" w:rsidRDefault="00F91C45">
            <w:pPr>
              <w:pStyle w:val="Textodetabla"/>
              <w:rPr>
                <w:lang w:val="es-PY"/>
              </w:rPr>
            </w:pPr>
            <w:r w:rsidRPr="004B3DD3">
              <w:rPr>
                <w:lang w:val="es-PY"/>
              </w:rPr>
              <w:t>Capítulo HTTPS, fecha de vencimiento</w:t>
            </w:r>
          </w:p>
        </w:tc>
        <w:tc>
          <w:tcPr>
            <w:tcW w:w="3267" w:type="dxa"/>
          </w:tcPr>
          <w:p w14:paraId="0A3BA511" w14:textId="77777777" w:rsidR="007608D8" w:rsidRDefault="00F91C45">
            <w:pPr>
              <w:pStyle w:val="Textodetabla"/>
            </w:pPr>
            <w:r>
              <w:t>Más de 30 días restantes</w:t>
            </w:r>
          </w:p>
        </w:tc>
      </w:tr>
      <w:tr w:rsidR="007608D8" w:rsidRPr="004B3DD3" w14:paraId="6344BA29" w14:textId="77777777">
        <w:tc>
          <w:tcPr>
            <w:tcW w:w="1308" w:type="dxa"/>
          </w:tcPr>
          <w:p w14:paraId="62BD2529" w14:textId="77777777" w:rsidR="007608D8" w:rsidRDefault="00F91C45">
            <w:pPr>
              <w:pStyle w:val="Textodetabla"/>
            </w:pPr>
            <w:r>
              <w:t>4</w:t>
            </w:r>
          </w:p>
        </w:tc>
        <w:tc>
          <w:tcPr>
            <w:tcW w:w="2390" w:type="dxa"/>
          </w:tcPr>
          <w:p w14:paraId="0D478D42" w14:textId="77777777" w:rsidR="007608D8" w:rsidRDefault="00F91C45">
            <w:pPr>
              <w:pStyle w:val="Textodetabla"/>
            </w:pPr>
            <w:r>
              <w:t>El backup automático funciona</w:t>
            </w:r>
          </w:p>
        </w:tc>
        <w:tc>
          <w:tcPr>
            <w:tcW w:w="2390" w:type="dxa"/>
          </w:tcPr>
          <w:p w14:paraId="0D02DE05" w14:textId="77777777" w:rsidR="007608D8" w:rsidRDefault="00F91C45">
            <w:pPr>
              <w:pStyle w:val="Textodetabla"/>
            </w:pPr>
            <w:r>
              <w:rPr>
                <w:rFonts w:ascii="Consolas" w:eastAsia="Consolas" w:hAnsi="Consolas" w:cs="Consolas"/>
                <w:sz w:val="22"/>
              </w:rPr>
              <w:t>docker logs syscomcli_backup --tail 5</w:t>
            </w:r>
          </w:p>
        </w:tc>
        <w:tc>
          <w:tcPr>
            <w:tcW w:w="3267" w:type="dxa"/>
          </w:tcPr>
          <w:p w14:paraId="420C0C68" w14:textId="77777777" w:rsidR="007608D8" w:rsidRPr="004B3DD3" w:rsidRDefault="00F91C45">
            <w:pPr>
              <w:pStyle w:val="Textodetabla"/>
              <w:rPr>
                <w:lang w:val="es-PY"/>
              </w:rPr>
            </w:pPr>
            <w:r w:rsidRPr="004B3DD3">
              <w:rPr>
                <w:rFonts w:ascii="Consolas" w:eastAsia="Consolas" w:hAnsi="Consolas" w:cs="Consolas"/>
                <w:sz w:val="22"/>
                <w:lang w:val="es-PY"/>
              </w:rPr>
              <w:t>Backup creado</w:t>
            </w:r>
            <w:r w:rsidRPr="004B3DD3">
              <w:rPr>
                <w:lang w:val="es-PY"/>
              </w:rPr>
              <w:t xml:space="preserve"> de las últimas 24 h</w:t>
            </w:r>
          </w:p>
        </w:tc>
      </w:tr>
      <w:tr w:rsidR="007608D8" w14:paraId="29945601" w14:textId="77777777">
        <w:tc>
          <w:tcPr>
            <w:tcW w:w="1308" w:type="dxa"/>
          </w:tcPr>
          <w:p w14:paraId="5EA6A291" w14:textId="77777777" w:rsidR="007608D8" w:rsidRDefault="00F91C45">
            <w:pPr>
              <w:pStyle w:val="Textodetabla"/>
            </w:pPr>
            <w:r>
              <w:t>5</w:t>
            </w:r>
          </w:p>
        </w:tc>
        <w:tc>
          <w:tcPr>
            <w:tcW w:w="2390" w:type="dxa"/>
          </w:tcPr>
          <w:p w14:paraId="39B76F31" w14:textId="77777777" w:rsidR="007608D8" w:rsidRPr="004B3DD3" w:rsidRDefault="00F91C45">
            <w:pPr>
              <w:pStyle w:val="Textodetabla"/>
              <w:rPr>
                <w:lang w:val="es-PY"/>
              </w:rPr>
            </w:pPr>
            <w:r w:rsidRPr="004B3DD3">
              <w:rPr>
                <w:lang w:val="es-PY"/>
              </w:rPr>
              <w:t>Los backups se pueden restaurar</w:t>
            </w:r>
          </w:p>
        </w:tc>
        <w:tc>
          <w:tcPr>
            <w:tcW w:w="2390" w:type="dxa"/>
          </w:tcPr>
          <w:p w14:paraId="4D316E76" w14:textId="77777777" w:rsidR="007608D8" w:rsidRDefault="00F91C45">
            <w:pPr>
              <w:pStyle w:val="Textodetabla"/>
            </w:pPr>
            <w:r>
              <w:t>Prueba de restauración</w:t>
            </w:r>
          </w:p>
        </w:tc>
        <w:tc>
          <w:tcPr>
            <w:tcW w:w="3267" w:type="dxa"/>
          </w:tcPr>
          <w:p w14:paraId="7C677F87" w14:textId="77777777" w:rsidR="007608D8" w:rsidRDefault="00F91C45">
            <w:pPr>
              <w:pStyle w:val="Textodetabla"/>
            </w:pPr>
            <w:r>
              <w:rPr>
                <w:rFonts w:ascii="Consolas" w:eastAsia="Consolas" w:hAnsi="Consolas" w:cs="Consolas"/>
                <w:sz w:val="22"/>
              </w:rPr>
              <w:t>RESTAURACION OK</w:t>
            </w:r>
          </w:p>
        </w:tc>
      </w:tr>
      <w:tr w:rsidR="007608D8" w14:paraId="496F90FD" w14:textId="77777777">
        <w:tc>
          <w:tcPr>
            <w:tcW w:w="1308" w:type="dxa"/>
          </w:tcPr>
          <w:p w14:paraId="3AB436DC" w14:textId="77777777" w:rsidR="007608D8" w:rsidRDefault="00F91C45">
            <w:pPr>
              <w:pStyle w:val="Textodetabla"/>
            </w:pPr>
            <w:r>
              <w:t>6</w:t>
            </w:r>
          </w:p>
        </w:tc>
        <w:tc>
          <w:tcPr>
            <w:tcW w:w="2390" w:type="dxa"/>
          </w:tcPr>
          <w:p w14:paraId="2EA96F3D" w14:textId="77777777" w:rsidR="007608D8" w:rsidRPr="004B3DD3" w:rsidRDefault="00F91C45">
            <w:pPr>
              <w:pStyle w:val="Textodetabla"/>
              <w:rPr>
                <w:lang w:val="es-PY"/>
              </w:rPr>
            </w:pPr>
            <w:r w:rsidRPr="004B3DD3">
              <w:rPr>
                <w:lang w:val="es-PY"/>
              </w:rPr>
              <w:t>No hay backups sin cifrar</w:t>
            </w:r>
          </w:p>
        </w:tc>
        <w:tc>
          <w:tcPr>
            <w:tcW w:w="2390" w:type="dxa"/>
          </w:tcPr>
          <w:p w14:paraId="351D3E6B" w14:textId="77777777" w:rsidR="007608D8" w:rsidRDefault="00F91C45">
            <w:pPr>
              <w:pStyle w:val="Textodetabla"/>
            </w:pPr>
            <w:r>
              <w:rPr>
                <w:rFonts w:ascii="Consolas" w:eastAsia="Consolas" w:hAnsi="Consolas" w:cs="Consolas"/>
                <w:sz w:val="22"/>
              </w:rPr>
              <w:t>Get-ChildItem backups -Filter *.dump</w:t>
            </w:r>
          </w:p>
        </w:tc>
        <w:tc>
          <w:tcPr>
            <w:tcW w:w="3267" w:type="dxa"/>
          </w:tcPr>
          <w:p w14:paraId="3DF05EBF" w14:textId="77777777" w:rsidR="007608D8" w:rsidRDefault="00F91C45">
            <w:pPr>
              <w:pStyle w:val="Textodetabla"/>
            </w:pPr>
            <w:r>
              <w:t>Ningún archivo</w:t>
            </w:r>
          </w:p>
        </w:tc>
      </w:tr>
      <w:tr w:rsidR="007608D8" w14:paraId="0A2D0D4C" w14:textId="77777777">
        <w:tc>
          <w:tcPr>
            <w:tcW w:w="1308" w:type="dxa"/>
          </w:tcPr>
          <w:p w14:paraId="581A1E50" w14:textId="77777777" w:rsidR="007608D8" w:rsidRDefault="00F91C45">
            <w:pPr>
              <w:pStyle w:val="Textodetabla"/>
            </w:pPr>
            <w:r>
              <w:t>7</w:t>
            </w:r>
          </w:p>
        </w:tc>
        <w:tc>
          <w:tcPr>
            <w:tcW w:w="2390" w:type="dxa"/>
          </w:tcPr>
          <w:p w14:paraId="7D09CC2F" w14:textId="77777777" w:rsidR="007608D8" w:rsidRPr="004B3DD3" w:rsidRDefault="00F91C45">
            <w:pPr>
              <w:pStyle w:val="Textodetabla"/>
              <w:rPr>
                <w:lang w:val="es-PY"/>
              </w:rPr>
            </w:pPr>
            <w:r w:rsidRPr="004B3DD3">
              <w:rPr>
                <w:lang w:val="es-PY"/>
              </w:rPr>
              <w:t>La app no usa el superusuario</w:t>
            </w:r>
          </w:p>
        </w:tc>
        <w:tc>
          <w:tcPr>
            <w:tcW w:w="2390" w:type="dxa"/>
          </w:tcPr>
          <w:p w14:paraId="7BEB2134" w14:textId="77777777" w:rsidR="007608D8" w:rsidRDefault="00F91C45">
            <w:pPr>
              <w:pStyle w:val="Textodetabla"/>
            </w:pPr>
            <w:r>
              <w:rPr>
                <w:rFonts w:ascii="Consolas" w:eastAsia="Consolas" w:hAnsi="Consolas" w:cs="Consolas"/>
                <w:sz w:val="22"/>
              </w:rPr>
              <w:t>docker exec syscomcli_app printenv DB_USER</w:t>
            </w:r>
          </w:p>
        </w:tc>
        <w:tc>
          <w:tcPr>
            <w:tcW w:w="3267" w:type="dxa"/>
          </w:tcPr>
          <w:p w14:paraId="0665CB18" w14:textId="77777777" w:rsidR="007608D8" w:rsidRDefault="00F91C45">
            <w:pPr>
              <w:pStyle w:val="Textodetabla"/>
            </w:pPr>
            <w:r>
              <w:rPr>
                <w:rFonts w:ascii="Consolas" w:eastAsia="Consolas" w:hAnsi="Consolas" w:cs="Consolas"/>
                <w:sz w:val="22"/>
              </w:rPr>
              <w:t>sysclin_app</w:t>
            </w:r>
          </w:p>
        </w:tc>
      </w:tr>
      <w:tr w:rsidR="007608D8" w14:paraId="04BCA570" w14:textId="77777777">
        <w:tc>
          <w:tcPr>
            <w:tcW w:w="1308" w:type="dxa"/>
          </w:tcPr>
          <w:p w14:paraId="7D63CB36" w14:textId="77777777" w:rsidR="007608D8" w:rsidRDefault="00F91C45">
            <w:pPr>
              <w:pStyle w:val="Textodetabla"/>
            </w:pPr>
            <w:r>
              <w:t>8</w:t>
            </w:r>
          </w:p>
        </w:tc>
        <w:tc>
          <w:tcPr>
            <w:tcW w:w="2390" w:type="dxa"/>
          </w:tcPr>
          <w:p w14:paraId="7877D611" w14:textId="77777777" w:rsidR="007608D8" w:rsidRPr="004B3DD3" w:rsidRDefault="00F91C45">
            <w:pPr>
              <w:pStyle w:val="Textodetabla"/>
              <w:rPr>
                <w:lang w:val="es-PY"/>
              </w:rPr>
            </w:pPr>
            <w:r w:rsidRPr="004B3DD3">
              <w:rPr>
                <w:lang w:val="es-PY"/>
              </w:rPr>
              <w:t>Los permisos de la app son mínimos</w:t>
            </w:r>
          </w:p>
        </w:tc>
        <w:tc>
          <w:tcPr>
            <w:tcW w:w="2390" w:type="dxa"/>
          </w:tcPr>
          <w:p w14:paraId="285C4955" w14:textId="77777777" w:rsidR="007608D8" w:rsidRDefault="00F91C45">
            <w:pPr>
              <w:pStyle w:val="Textodetabla"/>
            </w:pPr>
            <w:r>
              <w:t>Capítulo Base de datos</w:t>
            </w:r>
          </w:p>
        </w:tc>
        <w:tc>
          <w:tcPr>
            <w:tcW w:w="3267" w:type="dxa"/>
          </w:tcPr>
          <w:p w14:paraId="7775FECB" w14:textId="77777777" w:rsidR="007608D8" w:rsidRDefault="00F91C45">
            <w:pPr>
              <w:pStyle w:val="Textodetabla"/>
            </w:pPr>
            <w:r>
              <w:t xml:space="preserve">Los 3 </w:t>
            </w:r>
            <w:r>
              <w:rPr>
                <w:rFonts w:ascii="Consolas" w:eastAsia="Consolas" w:hAnsi="Consolas" w:cs="Consolas"/>
                <w:sz w:val="22"/>
              </w:rPr>
              <w:t>ERROR</w:t>
            </w:r>
          </w:p>
        </w:tc>
      </w:tr>
      <w:tr w:rsidR="007608D8" w14:paraId="3E326177" w14:textId="77777777">
        <w:tc>
          <w:tcPr>
            <w:tcW w:w="1308" w:type="dxa"/>
          </w:tcPr>
          <w:p w14:paraId="54237E8C" w14:textId="77777777" w:rsidR="007608D8" w:rsidRDefault="00F91C45">
            <w:pPr>
              <w:pStyle w:val="Textodetabla"/>
            </w:pPr>
            <w:r>
              <w:lastRenderedPageBreak/>
              <w:t>9</w:t>
            </w:r>
          </w:p>
        </w:tc>
        <w:tc>
          <w:tcPr>
            <w:tcW w:w="2390" w:type="dxa"/>
          </w:tcPr>
          <w:p w14:paraId="70BA97EC" w14:textId="77777777" w:rsidR="007608D8" w:rsidRPr="004B3DD3" w:rsidRDefault="00F91C45">
            <w:pPr>
              <w:pStyle w:val="Textodetabla"/>
              <w:rPr>
                <w:lang w:val="es-PY"/>
              </w:rPr>
            </w:pPr>
            <w:r w:rsidRPr="004B3DD3">
              <w:rPr>
                <w:lang w:val="es-PY"/>
              </w:rPr>
              <w:t>La clave por defecto no sirve</w:t>
            </w:r>
          </w:p>
        </w:tc>
        <w:tc>
          <w:tcPr>
            <w:tcW w:w="2390" w:type="dxa"/>
          </w:tcPr>
          <w:p w14:paraId="41633B7C" w14:textId="77777777" w:rsidR="007608D8" w:rsidRDefault="00F91C45">
            <w:pPr>
              <w:pStyle w:val="Textodetabla"/>
            </w:pPr>
            <w:r>
              <w:t>Capítulo Base de datos</w:t>
            </w:r>
          </w:p>
        </w:tc>
        <w:tc>
          <w:tcPr>
            <w:tcW w:w="3267" w:type="dxa"/>
          </w:tcPr>
          <w:p w14:paraId="16EDDC8A" w14:textId="77777777" w:rsidR="007608D8" w:rsidRDefault="00F91C45">
            <w:pPr>
              <w:pStyle w:val="Textodetabla"/>
            </w:pPr>
            <w:r>
              <w:rPr>
                <w:rFonts w:ascii="Consolas" w:eastAsia="Consolas" w:hAnsi="Consolas" w:cs="Consolas"/>
                <w:sz w:val="22"/>
              </w:rPr>
              <w:t>password authentication failed</w:t>
            </w:r>
          </w:p>
        </w:tc>
      </w:tr>
      <w:tr w:rsidR="007608D8" w:rsidRPr="004B3DD3" w14:paraId="30CFA0A2" w14:textId="77777777">
        <w:tc>
          <w:tcPr>
            <w:tcW w:w="1308" w:type="dxa"/>
          </w:tcPr>
          <w:p w14:paraId="2DD1E913" w14:textId="77777777" w:rsidR="007608D8" w:rsidRDefault="00F91C45">
            <w:pPr>
              <w:pStyle w:val="Textodetabla"/>
            </w:pPr>
            <w:r>
              <w:t>10</w:t>
            </w:r>
          </w:p>
        </w:tc>
        <w:tc>
          <w:tcPr>
            <w:tcW w:w="2390" w:type="dxa"/>
          </w:tcPr>
          <w:p w14:paraId="68E74562" w14:textId="77777777" w:rsidR="007608D8" w:rsidRDefault="00F91C45">
            <w:pPr>
              <w:pStyle w:val="Textodetabla"/>
            </w:pPr>
            <w:r>
              <w:t>La cookie es segura</w:t>
            </w:r>
          </w:p>
        </w:tc>
        <w:tc>
          <w:tcPr>
            <w:tcW w:w="2390" w:type="dxa"/>
          </w:tcPr>
          <w:p w14:paraId="0B5DA562" w14:textId="77777777" w:rsidR="007608D8" w:rsidRPr="004B3DD3" w:rsidRDefault="00F91C45">
            <w:pPr>
              <w:pStyle w:val="Textodetabla"/>
              <w:rPr>
                <w:lang w:val="es-PY"/>
              </w:rPr>
            </w:pPr>
            <w:r w:rsidRPr="004B3DD3">
              <w:rPr>
                <w:lang w:val="es-PY"/>
              </w:rPr>
              <w:t>Capítulo Seguridad de la aplicación</w:t>
            </w:r>
          </w:p>
        </w:tc>
        <w:tc>
          <w:tcPr>
            <w:tcW w:w="3267" w:type="dxa"/>
          </w:tcPr>
          <w:p w14:paraId="229E5FD8" w14:textId="77777777" w:rsidR="007608D8" w:rsidRPr="004B3DD3" w:rsidRDefault="00F91C45">
            <w:pPr>
              <w:pStyle w:val="Textodetabla"/>
              <w:rPr>
                <w:lang w:val="es-PY"/>
              </w:rPr>
            </w:pPr>
            <w:r w:rsidRPr="004B3DD3">
              <w:rPr>
                <w:rFonts w:ascii="Consolas" w:eastAsia="Consolas" w:hAnsi="Consolas" w:cs="Consolas"/>
                <w:sz w:val="22"/>
                <w:lang w:val="es-PY"/>
              </w:rPr>
              <w:t>HttpOnly</w:t>
            </w:r>
            <w:r w:rsidRPr="004B3DD3">
              <w:rPr>
                <w:lang w:val="es-PY"/>
              </w:rPr>
              <w:t xml:space="preserve">, </w:t>
            </w:r>
            <w:r w:rsidRPr="004B3DD3">
              <w:rPr>
                <w:rFonts w:ascii="Consolas" w:eastAsia="Consolas" w:hAnsi="Consolas" w:cs="Consolas"/>
                <w:sz w:val="22"/>
                <w:lang w:val="es-PY"/>
              </w:rPr>
              <w:t>SameSite=Lax</w:t>
            </w:r>
            <w:r w:rsidRPr="004B3DD3">
              <w:rPr>
                <w:lang w:val="es-PY"/>
              </w:rPr>
              <w:t xml:space="preserve"> (y </w:t>
            </w:r>
            <w:r w:rsidRPr="004B3DD3">
              <w:rPr>
                <w:rFonts w:ascii="Consolas" w:eastAsia="Consolas" w:hAnsi="Consolas" w:cs="Consolas"/>
                <w:sz w:val="22"/>
                <w:lang w:val="es-PY"/>
              </w:rPr>
              <w:t>Secure</w:t>
            </w:r>
            <w:r w:rsidRPr="004B3DD3">
              <w:rPr>
                <w:lang w:val="es-PY"/>
              </w:rPr>
              <w:t xml:space="preserve"> en el servidor)</w:t>
            </w:r>
          </w:p>
        </w:tc>
      </w:tr>
      <w:tr w:rsidR="007608D8" w:rsidRPr="004B3DD3" w14:paraId="4BB75673" w14:textId="77777777">
        <w:tc>
          <w:tcPr>
            <w:tcW w:w="1308" w:type="dxa"/>
          </w:tcPr>
          <w:p w14:paraId="2852456A" w14:textId="77777777" w:rsidR="007608D8" w:rsidRDefault="00F91C45">
            <w:pPr>
              <w:pStyle w:val="Textodetabla"/>
            </w:pPr>
            <w:r>
              <w:t>11</w:t>
            </w:r>
          </w:p>
        </w:tc>
        <w:tc>
          <w:tcPr>
            <w:tcW w:w="2390" w:type="dxa"/>
          </w:tcPr>
          <w:p w14:paraId="773DAFD2" w14:textId="77777777" w:rsidR="007608D8" w:rsidRDefault="00F91C45">
            <w:pPr>
              <w:pStyle w:val="Textodetabla"/>
            </w:pPr>
            <w:r>
              <w:t>Accesos sospechosos</w:t>
            </w:r>
          </w:p>
        </w:tc>
        <w:tc>
          <w:tcPr>
            <w:tcW w:w="2390" w:type="dxa"/>
          </w:tcPr>
          <w:p w14:paraId="148F13F6" w14:textId="77777777" w:rsidR="007608D8" w:rsidRDefault="00F91C45">
            <w:pPr>
              <w:pStyle w:val="Textodetabla"/>
            </w:pPr>
            <w:r>
              <w:rPr>
                <w:b/>
              </w:rPr>
              <w:t>Seguridad → Auditoría</w:t>
            </w:r>
          </w:p>
        </w:tc>
        <w:tc>
          <w:tcPr>
            <w:tcW w:w="3267" w:type="dxa"/>
          </w:tcPr>
          <w:p w14:paraId="4FFD83D5" w14:textId="77777777" w:rsidR="007608D8" w:rsidRPr="004B3DD3" w:rsidRDefault="00F91C45">
            <w:pPr>
              <w:pStyle w:val="Textodetabla"/>
              <w:rPr>
                <w:lang w:val="es-PY"/>
              </w:rPr>
            </w:pPr>
            <w:r w:rsidRPr="004B3DD3">
              <w:rPr>
                <w:lang w:val="es-PY"/>
              </w:rPr>
              <w:t xml:space="preserve">Revisar ráfagas de </w:t>
            </w:r>
            <w:r w:rsidRPr="004B3DD3">
              <w:rPr>
                <w:rFonts w:ascii="Consolas" w:eastAsia="Consolas" w:hAnsi="Consolas" w:cs="Consolas"/>
                <w:sz w:val="22"/>
                <w:lang w:val="es-PY"/>
              </w:rPr>
              <w:t>LOGIN_FAILED</w:t>
            </w:r>
            <w:r w:rsidRPr="004B3DD3">
              <w:rPr>
                <w:lang w:val="es-PY"/>
              </w:rPr>
              <w:t xml:space="preserve"> desde una misma IP</w:t>
            </w:r>
          </w:p>
        </w:tc>
      </w:tr>
      <w:tr w:rsidR="007608D8" w:rsidRPr="004B3DD3" w14:paraId="3D23550E" w14:textId="77777777">
        <w:tc>
          <w:tcPr>
            <w:tcW w:w="1308" w:type="dxa"/>
          </w:tcPr>
          <w:p w14:paraId="537C4BF9" w14:textId="77777777" w:rsidR="007608D8" w:rsidRDefault="00F91C45">
            <w:pPr>
              <w:pStyle w:val="Textodetabla"/>
            </w:pPr>
            <w:r>
              <w:t>12</w:t>
            </w:r>
          </w:p>
        </w:tc>
        <w:tc>
          <w:tcPr>
            <w:tcW w:w="2390" w:type="dxa"/>
          </w:tcPr>
          <w:p w14:paraId="627B7342" w14:textId="77777777" w:rsidR="007608D8" w:rsidRPr="004B3DD3" w:rsidRDefault="00F91C45">
            <w:pPr>
              <w:pStyle w:val="Textodetabla"/>
              <w:rPr>
                <w:lang w:val="es-PY"/>
              </w:rPr>
            </w:pPr>
            <w:r w:rsidRPr="004B3DD3">
              <w:rPr>
                <w:lang w:val="es-PY"/>
              </w:rPr>
              <w:t>Bloqueos y límites del mes</w:t>
            </w:r>
          </w:p>
        </w:tc>
        <w:tc>
          <w:tcPr>
            <w:tcW w:w="2390" w:type="dxa"/>
          </w:tcPr>
          <w:p w14:paraId="3501A915" w14:textId="77777777" w:rsidR="007608D8" w:rsidRPr="004B3DD3" w:rsidRDefault="00F91C45">
            <w:pPr>
              <w:pStyle w:val="Textodetabla"/>
              <w:rPr>
                <w:lang w:val="es-PY"/>
              </w:rPr>
            </w:pPr>
            <w:r w:rsidRPr="004B3DD3">
              <w:rPr>
                <w:lang w:val="es-PY"/>
              </w:rPr>
              <w:t>Consultas del capítulo Seguridad de la aplicación</w:t>
            </w:r>
          </w:p>
        </w:tc>
        <w:tc>
          <w:tcPr>
            <w:tcW w:w="3267" w:type="dxa"/>
          </w:tcPr>
          <w:p w14:paraId="1BC05902" w14:textId="77777777" w:rsidR="007608D8" w:rsidRPr="004B3DD3" w:rsidRDefault="00F91C45">
            <w:pPr>
              <w:pStyle w:val="Textodetabla"/>
              <w:rPr>
                <w:lang w:val="es-PY"/>
              </w:rPr>
            </w:pPr>
            <w:r w:rsidRPr="004B3DD3">
              <w:rPr>
                <w:lang w:val="es-PY"/>
              </w:rPr>
              <w:t xml:space="preserve">Revisar </w:t>
            </w:r>
            <w:r w:rsidRPr="004B3DD3">
              <w:rPr>
                <w:rFonts w:ascii="Consolas" w:eastAsia="Consolas" w:hAnsi="Consolas" w:cs="Consolas"/>
                <w:sz w:val="22"/>
                <w:lang w:val="es-PY"/>
              </w:rPr>
              <w:t>ACCOUNT_LOCKED</w:t>
            </w:r>
            <w:r w:rsidRPr="004B3DD3">
              <w:rPr>
                <w:lang w:val="es-PY"/>
              </w:rPr>
              <w:t xml:space="preserve"> repetidos y </w:t>
            </w:r>
            <w:r w:rsidRPr="004B3DD3">
              <w:rPr>
                <w:rFonts w:ascii="Consolas" w:eastAsia="Consolas" w:hAnsi="Consolas" w:cs="Consolas"/>
                <w:sz w:val="22"/>
                <w:lang w:val="es-PY"/>
              </w:rPr>
              <w:t>RATE_LIMIT</w:t>
            </w:r>
            <w:r w:rsidRPr="004B3DD3">
              <w:rPr>
                <w:lang w:val="es-PY"/>
              </w:rPr>
              <w:t xml:space="preserve"> desde IP desconocidas</w:t>
            </w:r>
          </w:p>
        </w:tc>
      </w:tr>
      <w:tr w:rsidR="007608D8" w14:paraId="762F8054" w14:textId="77777777">
        <w:tc>
          <w:tcPr>
            <w:tcW w:w="1308" w:type="dxa"/>
          </w:tcPr>
          <w:p w14:paraId="0F82BDD3" w14:textId="77777777" w:rsidR="007608D8" w:rsidRDefault="00F91C45">
            <w:pPr>
              <w:pStyle w:val="Textodetabla"/>
            </w:pPr>
            <w:r>
              <w:t>13</w:t>
            </w:r>
          </w:p>
        </w:tc>
        <w:tc>
          <w:tcPr>
            <w:tcW w:w="2390" w:type="dxa"/>
          </w:tcPr>
          <w:p w14:paraId="25B902EC" w14:textId="77777777" w:rsidR="007608D8" w:rsidRDefault="00F91C45">
            <w:pPr>
              <w:pStyle w:val="Textodetabla"/>
            </w:pPr>
            <w:r>
              <w:t>Dependencias sin vulnerabilidades</w:t>
            </w:r>
          </w:p>
        </w:tc>
        <w:tc>
          <w:tcPr>
            <w:tcW w:w="2390" w:type="dxa"/>
          </w:tcPr>
          <w:p w14:paraId="45B1E536" w14:textId="77777777" w:rsidR="007608D8" w:rsidRDefault="00F91C45">
            <w:pPr>
              <w:pStyle w:val="Textodetabla"/>
            </w:pPr>
            <w:r>
              <w:t>Capítulo Dependencias</w:t>
            </w:r>
          </w:p>
        </w:tc>
        <w:tc>
          <w:tcPr>
            <w:tcW w:w="3267" w:type="dxa"/>
          </w:tcPr>
          <w:p w14:paraId="54B31B69" w14:textId="77777777" w:rsidR="007608D8" w:rsidRDefault="00F91C45">
            <w:pPr>
              <w:pStyle w:val="Textodetabla"/>
            </w:pPr>
            <w:r>
              <w:rPr>
                <w:rFonts w:ascii="Consolas" w:eastAsia="Consolas" w:hAnsi="Consolas" w:cs="Consolas"/>
                <w:sz w:val="22"/>
              </w:rPr>
              <w:t>No known vulnerabilities found</w:t>
            </w:r>
          </w:p>
        </w:tc>
      </w:tr>
      <w:tr w:rsidR="007608D8" w:rsidRPr="004B3DD3" w14:paraId="71C7376D" w14:textId="77777777">
        <w:tc>
          <w:tcPr>
            <w:tcW w:w="1308" w:type="dxa"/>
          </w:tcPr>
          <w:p w14:paraId="175B1A05" w14:textId="77777777" w:rsidR="007608D8" w:rsidRDefault="00F91C45">
            <w:pPr>
              <w:pStyle w:val="Textodetabla"/>
            </w:pPr>
            <w:r>
              <w:t>14</w:t>
            </w:r>
          </w:p>
        </w:tc>
        <w:tc>
          <w:tcPr>
            <w:tcW w:w="2390" w:type="dxa"/>
          </w:tcPr>
          <w:p w14:paraId="1D01DCE7" w14:textId="77777777" w:rsidR="007608D8" w:rsidRPr="004B3DD3" w:rsidRDefault="00F91C45">
            <w:pPr>
              <w:pStyle w:val="Textodetabla"/>
              <w:rPr>
                <w:lang w:val="es-PY"/>
              </w:rPr>
            </w:pPr>
            <w:r w:rsidRPr="004B3DD3">
              <w:rPr>
                <w:lang w:val="es-PY"/>
              </w:rPr>
              <w:t>La clave privada está en custodia</w:t>
            </w:r>
          </w:p>
        </w:tc>
        <w:tc>
          <w:tcPr>
            <w:tcW w:w="2390" w:type="dxa"/>
          </w:tcPr>
          <w:p w14:paraId="6B844E66" w14:textId="77777777" w:rsidR="007608D8" w:rsidRPr="004B3DD3" w:rsidRDefault="00F91C45">
            <w:pPr>
              <w:pStyle w:val="Textodetabla"/>
              <w:rPr>
                <w:lang w:val="es-PY"/>
              </w:rPr>
            </w:pPr>
            <w:r w:rsidRPr="004B3DD3">
              <w:rPr>
                <w:lang w:val="es-PY"/>
              </w:rPr>
              <w:t>Revisar que no esté en la PC ni en el servidor</w:t>
            </w:r>
          </w:p>
        </w:tc>
        <w:tc>
          <w:tcPr>
            <w:tcW w:w="3267" w:type="dxa"/>
          </w:tcPr>
          <w:p w14:paraId="4DC0A001" w14:textId="77777777" w:rsidR="007608D8" w:rsidRPr="004B3DD3" w:rsidRDefault="00F91C45">
            <w:pPr>
              <w:pStyle w:val="Textodetabla"/>
              <w:rPr>
                <w:lang w:val="es-PY"/>
              </w:rPr>
            </w:pPr>
            <w:r w:rsidRPr="004B3DD3">
              <w:rPr>
                <w:lang w:val="es-PY"/>
              </w:rPr>
              <w:t>Solo en USB o gestor de contraseñas</w:t>
            </w:r>
          </w:p>
        </w:tc>
      </w:tr>
      <w:tr w:rsidR="007608D8" w:rsidRPr="004B3DD3" w14:paraId="34FA7271" w14:textId="77777777">
        <w:tc>
          <w:tcPr>
            <w:tcW w:w="1308" w:type="dxa"/>
          </w:tcPr>
          <w:p w14:paraId="02A6547A" w14:textId="77777777" w:rsidR="007608D8" w:rsidRDefault="00F91C45">
            <w:pPr>
              <w:pStyle w:val="Textodetabla"/>
            </w:pPr>
            <w:r>
              <w:t>15</w:t>
            </w:r>
          </w:p>
        </w:tc>
        <w:tc>
          <w:tcPr>
            <w:tcW w:w="2390" w:type="dxa"/>
          </w:tcPr>
          <w:p w14:paraId="420373CF" w14:textId="77777777" w:rsidR="007608D8" w:rsidRPr="004B3DD3" w:rsidRDefault="00F91C45">
            <w:pPr>
              <w:pStyle w:val="Textodetabla"/>
              <w:rPr>
                <w:lang w:val="es-PY"/>
              </w:rPr>
            </w:pPr>
            <w:r w:rsidRPr="004B3DD3">
              <w:rPr>
                <w:lang w:val="es-PY"/>
              </w:rPr>
              <w:t>Usuarios activos que ya no trabajan en la clínica</w:t>
            </w:r>
          </w:p>
        </w:tc>
        <w:tc>
          <w:tcPr>
            <w:tcW w:w="2390" w:type="dxa"/>
          </w:tcPr>
          <w:p w14:paraId="197E9B7A" w14:textId="77777777" w:rsidR="007608D8" w:rsidRDefault="00F91C45">
            <w:pPr>
              <w:pStyle w:val="Textodetabla"/>
            </w:pPr>
            <w:r>
              <w:t xml:space="preserve">Pantalla </w:t>
            </w:r>
            <w:r>
              <w:rPr>
                <w:b/>
              </w:rPr>
              <w:t>Usuarios</w:t>
            </w:r>
          </w:p>
        </w:tc>
        <w:tc>
          <w:tcPr>
            <w:tcW w:w="3267" w:type="dxa"/>
          </w:tcPr>
          <w:p w14:paraId="291F688B" w14:textId="77777777" w:rsidR="007608D8" w:rsidRPr="004B3DD3" w:rsidRDefault="00F91C45">
            <w:pPr>
              <w:pStyle w:val="Textodetabla"/>
              <w:rPr>
                <w:lang w:val="es-PY"/>
              </w:rPr>
            </w:pPr>
            <w:r w:rsidRPr="004B3DD3">
              <w:rPr>
                <w:lang w:val="es-PY"/>
              </w:rPr>
              <w:t>Ninguno: desactivar los que correspondan</w:t>
            </w:r>
          </w:p>
        </w:tc>
      </w:tr>
    </w:tbl>
    <w:p w14:paraId="070519A5" w14:textId="77777777" w:rsidR="007608D8" w:rsidRPr="004B3DD3" w:rsidRDefault="007608D8">
      <w:pPr>
        <w:rPr>
          <w:lang w:val="es-PY"/>
        </w:rPr>
      </w:pPr>
    </w:p>
    <w:p w14:paraId="69B57215" w14:textId="77777777" w:rsidR="007608D8" w:rsidRDefault="00F91C45">
      <w:pPr>
        <w:pStyle w:val="Ttulo1"/>
      </w:pPr>
      <w:bookmarkStart w:id="59" w:name="_Toc243212792"/>
      <w:r>
        <w:lastRenderedPageBreak/>
        <w:t>Gestión de vulnerabilidades (dependencias)</w:t>
      </w:r>
      <w:bookmarkEnd w:id="59"/>
    </w:p>
    <w:p w14:paraId="70E670BC" w14:textId="77777777" w:rsidR="007608D8" w:rsidRDefault="00F91C45">
      <w:pPr>
        <w:pStyle w:val="Listaconvietas"/>
      </w:pPr>
      <w:r w:rsidRPr="004B3DD3">
        <w:rPr>
          <w:lang w:val="es-PY"/>
        </w:rPr>
        <w:t xml:space="preserve">Las librerías de Python están en </w:t>
      </w:r>
      <w:r w:rsidRPr="004B3DD3">
        <w:rPr>
          <w:rFonts w:ascii="Consolas" w:eastAsia="Consolas" w:hAnsi="Consolas" w:cs="Consolas"/>
          <w:sz w:val="22"/>
          <w:lang w:val="es-PY"/>
        </w:rPr>
        <w:t>requirements.txt</w:t>
      </w:r>
      <w:r w:rsidRPr="004B3DD3">
        <w:rPr>
          <w:lang w:val="es-PY"/>
        </w:rPr>
        <w:t xml:space="preserve">, cada una con su </w:t>
      </w:r>
      <w:r w:rsidRPr="004B3DD3">
        <w:rPr>
          <w:b/>
          <w:lang w:val="es-PY"/>
        </w:rPr>
        <w:t>versión exacta</w:t>
      </w:r>
      <w:r w:rsidRPr="004B3DD3">
        <w:rPr>
          <w:lang w:val="es-PY"/>
        </w:rPr>
        <w:t xml:space="preserve">. </w:t>
      </w:r>
      <w:r>
        <w:t>Solo se instalan las que el sistema usa.</w:t>
      </w:r>
    </w:p>
    <w:p w14:paraId="537FC5B8" w14:textId="77777777" w:rsidR="007608D8" w:rsidRPr="004B3DD3" w:rsidRDefault="00F91C45">
      <w:pPr>
        <w:pStyle w:val="Listaconvietas"/>
        <w:rPr>
          <w:lang w:val="es-PY"/>
        </w:rPr>
      </w:pPr>
      <w:r w:rsidRPr="004B3DD3">
        <w:rPr>
          <w:lang w:val="es-PY"/>
        </w:rPr>
        <w:t xml:space="preserve">La revisión se hace </w:t>
      </w:r>
      <w:r w:rsidRPr="004B3DD3">
        <w:rPr>
          <w:b/>
          <w:lang w:val="es-PY"/>
        </w:rPr>
        <w:t>cada mes</w:t>
      </w:r>
      <w:r w:rsidRPr="004B3DD3">
        <w:rPr>
          <w:lang w:val="es-PY"/>
        </w:rPr>
        <w:t>, antes de cada despliegue y cuando se agrega una librería.</w:t>
      </w:r>
    </w:p>
    <w:p w14:paraId="67D1138F" w14:textId="77777777" w:rsidR="007608D8" w:rsidRPr="004B3DD3" w:rsidRDefault="00F91C45">
      <w:pPr>
        <w:pStyle w:val="Listaconvietas"/>
        <w:rPr>
          <w:lang w:val="es-PY"/>
        </w:rPr>
      </w:pPr>
      <w:r w:rsidRPr="004B3DD3">
        <w:rPr>
          <w:lang w:val="es-PY"/>
        </w:rPr>
        <w:t>Las imágenes base (</w:t>
      </w:r>
      <w:r w:rsidRPr="004B3DD3">
        <w:rPr>
          <w:rFonts w:ascii="Consolas" w:eastAsia="Consolas" w:hAnsi="Consolas" w:cs="Consolas"/>
          <w:sz w:val="22"/>
          <w:lang w:val="es-PY"/>
        </w:rPr>
        <w:t>python:3.12-slim</w:t>
      </w:r>
      <w:r w:rsidRPr="004B3DD3">
        <w:rPr>
          <w:lang w:val="es-PY"/>
        </w:rPr>
        <w:t xml:space="preserve">, </w:t>
      </w:r>
      <w:r w:rsidRPr="004B3DD3">
        <w:rPr>
          <w:rFonts w:ascii="Consolas" w:eastAsia="Consolas" w:hAnsi="Consolas" w:cs="Consolas"/>
          <w:sz w:val="22"/>
          <w:lang w:val="es-PY"/>
        </w:rPr>
        <w:t>postgres:17</w:t>
      </w:r>
      <w:r w:rsidRPr="004B3DD3">
        <w:rPr>
          <w:lang w:val="es-PY"/>
        </w:rPr>
        <w:t xml:space="preserve">, </w:t>
      </w:r>
      <w:r w:rsidRPr="004B3DD3">
        <w:rPr>
          <w:rFonts w:ascii="Consolas" w:eastAsia="Consolas" w:hAnsi="Consolas" w:cs="Consolas"/>
          <w:sz w:val="22"/>
          <w:lang w:val="es-PY"/>
        </w:rPr>
        <w:t>nginx:1.27-alpine</w:t>
      </w:r>
      <w:r w:rsidRPr="004B3DD3">
        <w:rPr>
          <w:lang w:val="es-PY"/>
        </w:rPr>
        <w:t>) se actualizan junto con las dependencias.</w:t>
      </w:r>
    </w:p>
    <w:p w14:paraId="5AE84E7B" w14:textId="77777777" w:rsidR="007608D8" w:rsidRDefault="00F91C45">
      <w:pPr>
        <w:pStyle w:val="Ttulo2"/>
      </w:pPr>
      <w:bookmarkStart w:id="60" w:name="_Toc243212793"/>
      <w:r>
        <w:t>Buscar vulnerabilidades conocidas</w:t>
      </w:r>
      <w:bookmarkEnd w:id="60"/>
    </w:p>
    <w:p w14:paraId="1D17B65A" w14:textId="77777777" w:rsidR="007608D8" w:rsidRPr="004B3DD3" w:rsidRDefault="00F91C45">
      <w:pPr>
        <w:rPr>
          <w:lang w:val="es-PY"/>
        </w:rPr>
      </w:pPr>
      <w:r w:rsidRPr="004B3DD3">
        <w:rPr>
          <w:lang w:val="es-PY"/>
        </w:rPr>
        <w:t>Corre en un contenedor temporal, sin tocar la app:</w:t>
      </w:r>
    </w:p>
    <w:p w14:paraId="31BB633A" w14:textId="77777777" w:rsidR="007608D8" w:rsidRDefault="00F91C45">
      <w:pPr>
        <w:pStyle w:val="Cdigo"/>
      </w:pPr>
      <w:r>
        <w:t>docker run --rm -v "${PWD}\requirements.txt:/r/requirements.txt:ro" python:3.12-slim sh -c "pip install -q --root-user-action=ignore --disable-pip-version-check pip-audit &amp;&amp; pip-audit -r /r/requirements.txt --progress-spinner off"</w:t>
      </w:r>
    </w:p>
    <w:p w14:paraId="7CDA7B50" w14:textId="77777777" w:rsidR="007608D8" w:rsidRDefault="007608D8"/>
    <w:p w14:paraId="64B9A4B2" w14:textId="77777777" w:rsidR="007608D8" w:rsidRPr="004B3DD3" w:rsidRDefault="00F91C45">
      <w:pPr>
        <w:rPr>
          <w:lang w:val="es-PY"/>
        </w:rPr>
      </w:pPr>
      <w:r>
        <w:t xml:space="preserve">Esperado: </w:t>
      </w:r>
      <w:r>
        <w:rPr>
          <w:rFonts w:ascii="Consolas" w:eastAsia="Consolas" w:hAnsi="Consolas" w:cs="Consolas"/>
          <w:sz w:val="22"/>
        </w:rPr>
        <w:t>No known vulnerabilities found</w:t>
      </w:r>
      <w:r>
        <w:t xml:space="preserve">. </w:t>
      </w:r>
      <w:r w:rsidRPr="004B3DD3">
        <w:rPr>
          <w:lang w:val="es-PY"/>
        </w:rPr>
        <w:t xml:space="preserve">Si aparece alguna, la columna </w:t>
      </w:r>
      <w:r w:rsidRPr="004B3DD3">
        <w:rPr>
          <w:rFonts w:ascii="Consolas" w:eastAsia="Consolas" w:hAnsi="Consolas" w:cs="Consolas"/>
          <w:sz w:val="22"/>
          <w:lang w:val="es-PY"/>
        </w:rPr>
        <w:t>Fix Versions</w:t>
      </w:r>
      <w:r w:rsidRPr="004B3DD3">
        <w:rPr>
          <w:lang w:val="es-PY"/>
        </w:rPr>
        <w:t xml:space="preserve"> indica la versión que la corrige.</w:t>
      </w:r>
    </w:p>
    <w:p w14:paraId="40F02B96" w14:textId="77777777" w:rsidR="007608D8" w:rsidRDefault="00F91C45">
      <w:pPr>
        <w:pStyle w:val="Ttulo2"/>
      </w:pPr>
      <w:bookmarkStart w:id="61" w:name="_Toc243212794"/>
      <w:r>
        <w:t>Ver qué versiones nuevas hay</w:t>
      </w:r>
      <w:bookmarkEnd w:id="61"/>
    </w:p>
    <w:p w14:paraId="58C4FB0C" w14:textId="77777777" w:rsidR="007608D8" w:rsidRDefault="00F91C45">
      <w:pPr>
        <w:pStyle w:val="Cdigo"/>
      </w:pPr>
      <w:r>
        <w:t>docker run --rm -v "${PWD}\requirements.txt:/r/requirements.txt:ro" python:3.12-slim sh -c "pip install -q --root-user-action=ignore --disable-pip-version-check -r /r/requirements.txt &amp;&amp; pip list --outdated"</w:t>
      </w:r>
    </w:p>
    <w:p w14:paraId="17DFE83C" w14:textId="77777777" w:rsidR="007608D8" w:rsidRDefault="007608D8"/>
    <w:p w14:paraId="03DCF65B" w14:textId="77777777" w:rsidR="007608D8" w:rsidRDefault="00F91C45">
      <w:pPr>
        <w:pStyle w:val="Ttulo2"/>
      </w:pPr>
      <w:bookmarkStart w:id="62" w:name="_Toc243212795"/>
      <w:r>
        <w:t>Actualizar</w:t>
      </w:r>
      <w:bookmarkEnd w:id="62"/>
    </w:p>
    <w:p w14:paraId="4EE3A925" w14:textId="77777777" w:rsidR="007608D8" w:rsidRPr="004B3DD3" w:rsidRDefault="00F91C45">
      <w:pPr>
        <w:pStyle w:val="Listaconnmeros"/>
        <w:numPr>
          <w:ilvl w:val="0"/>
          <w:numId w:val="21"/>
        </w:numPr>
        <w:rPr>
          <w:lang w:val="es-PY"/>
        </w:rPr>
      </w:pPr>
      <w:r w:rsidRPr="004B3DD3">
        <w:rPr>
          <w:lang w:val="es-PY"/>
        </w:rPr>
        <w:t xml:space="preserve">Cambiar la versión en </w:t>
      </w:r>
      <w:r w:rsidRPr="004B3DD3">
        <w:rPr>
          <w:rFonts w:ascii="Consolas" w:eastAsia="Consolas" w:hAnsi="Consolas" w:cs="Consolas"/>
          <w:sz w:val="22"/>
          <w:lang w:val="es-PY"/>
        </w:rPr>
        <w:t>requirements.txt</w:t>
      </w:r>
      <w:r w:rsidRPr="004B3DD3">
        <w:rPr>
          <w:lang w:val="es-PY"/>
        </w:rPr>
        <w:t>.</w:t>
      </w:r>
    </w:p>
    <w:p w14:paraId="0EDCD11A" w14:textId="77777777" w:rsidR="007608D8" w:rsidRPr="004B3DD3" w:rsidRDefault="00F91C45">
      <w:pPr>
        <w:pStyle w:val="Listaconnmeros"/>
        <w:numPr>
          <w:ilvl w:val="0"/>
          <w:numId w:val="21"/>
        </w:numPr>
        <w:rPr>
          <w:lang w:val="es-PY"/>
        </w:rPr>
      </w:pPr>
      <w:r w:rsidRPr="004B3DD3">
        <w:rPr>
          <w:lang w:val="es-PY"/>
        </w:rPr>
        <w:t>Volver a correr el paso 1.</w:t>
      </w:r>
    </w:p>
    <w:p w14:paraId="484E920F" w14:textId="77777777" w:rsidR="007608D8" w:rsidRPr="004B3DD3" w:rsidRDefault="00F91C45">
      <w:pPr>
        <w:pStyle w:val="Listaconnmeros"/>
        <w:numPr>
          <w:ilvl w:val="0"/>
          <w:numId w:val="21"/>
        </w:numPr>
        <w:rPr>
          <w:lang w:val="es-PY"/>
        </w:rPr>
      </w:pPr>
      <w:r w:rsidRPr="004B3DD3">
        <w:rPr>
          <w:lang w:val="es-PY"/>
        </w:rPr>
        <w:t>Reconstruir la imagen y recrear la app (capítulo Contenedores). Corta el servicio unos 30 a 60 segundos.</w:t>
      </w:r>
    </w:p>
    <w:p w14:paraId="09462B76" w14:textId="77777777" w:rsidR="007608D8" w:rsidRPr="004B3DD3" w:rsidRDefault="00F91C45">
      <w:pPr>
        <w:pStyle w:val="Listaconnmeros"/>
        <w:numPr>
          <w:ilvl w:val="0"/>
          <w:numId w:val="21"/>
        </w:numPr>
        <w:rPr>
          <w:lang w:val="es-PY"/>
        </w:rPr>
      </w:pPr>
      <w:r w:rsidRPr="004B3DD3">
        <w:rPr>
          <w:lang w:val="es-PY"/>
        </w:rPr>
        <w:t>Probar: inicio de sesión, una pantalla de cada módulo, un PDF de factura y uno de reporte, y este manual en PDF.</w:t>
      </w:r>
    </w:p>
    <w:p w14:paraId="63FDF175" w14:textId="77777777" w:rsidR="007608D8" w:rsidRPr="004B3DD3" w:rsidRDefault="00F91C45">
      <w:pPr>
        <w:rPr>
          <w:lang w:val="es-PY"/>
        </w:rPr>
      </w:pPr>
      <w:r w:rsidRPr="004B3DD3">
        <w:rPr>
          <w:lang w:val="es-PY"/>
        </w:rPr>
        <w:t xml:space="preserve">Si una actualización de versión mayor (por ejemplo, de 4.x a 5.x) rompe algo, volver a la versión anterior y reconstruir. Si una vulnerabilidad </w:t>
      </w:r>
      <w:r w:rsidRPr="004B3DD3">
        <w:rPr>
          <w:b/>
          <w:lang w:val="es-PY"/>
        </w:rPr>
        <w:t>no</w:t>
      </w:r>
      <w:r w:rsidRPr="004B3DD3">
        <w:rPr>
          <w:lang w:val="es-PY"/>
        </w:rPr>
        <w:t xml:space="preserve"> tiene corrección, documentarla como riesgo aceptado con su mitigación.</w:t>
      </w:r>
    </w:p>
    <w:p w14:paraId="2024FA0F" w14:textId="77777777" w:rsidR="007608D8" w:rsidRPr="004B3DD3" w:rsidRDefault="00F91C45">
      <w:pPr>
        <w:rPr>
          <w:lang w:val="es-PY"/>
        </w:rPr>
      </w:pPr>
      <w:r w:rsidRPr="004B3DD3">
        <w:rPr>
          <w:lang w:val="es-PY"/>
        </w:rPr>
        <w:t>Antes de quitar una librería, confirmar que nada la importe:</w:t>
      </w:r>
    </w:p>
    <w:p w14:paraId="4599E226" w14:textId="77777777" w:rsidR="007608D8" w:rsidRDefault="00F91C45">
      <w:pPr>
        <w:pStyle w:val="Cdigo"/>
      </w:pPr>
      <w:r>
        <w:t>Get-ChildItem app, run.py -Recurse -Include *.py | Select-String -Pattern "^\s*(import|from)\s+&lt;modulo&gt;\b"</w:t>
      </w:r>
    </w:p>
    <w:p w14:paraId="3B859755" w14:textId="77777777" w:rsidR="007608D8" w:rsidRDefault="007608D8"/>
    <w:p w14:paraId="0F0B7551" w14:textId="77777777" w:rsidR="007608D8" w:rsidRDefault="00F91C45">
      <w:pPr>
        <w:pStyle w:val="Ttulo2"/>
      </w:pPr>
      <w:bookmarkStart w:id="63" w:name="_Toc243212796"/>
      <w:r>
        <w:t>Última auditoría (2026-10-11)</w:t>
      </w:r>
      <w:bookmarkEnd w:id="63"/>
    </w:p>
    <w:tbl>
      <w:tblPr>
        <w:tblStyle w:val="Tablaconcuadrcula"/>
        <w:tblW w:w="0" w:type="auto"/>
        <w:tblLayout w:type="fixed"/>
        <w:tblLook w:val="04A0" w:firstRow="1" w:lastRow="0" w:firstColumn="1" w:lastColumn="0" w:noHBand="0" w:noVBand="1"/>
      </w:tblPr>
      <w:tblGrid>
        <w:gridCol w:w="6236"/>
        <w:gridCol w:w="1559"/>
        <w:gridCol w:w="1559"/>
      </w:tblGrid>
      <w:tr w:rsidR="007608D8" w14:paraId="14958FA2" w14:textId="77777777">
        <w:trPr>
          <w:tblHeader/>
        </w:trPr>
        <w:tc>
          <w:tcPr>
            <w:tcW w:w="6236" w:type="dxa"/>
            <w:shd w:val="clear" w:color="auto" w:fill="D9D9D9"/>
          </w:tcPr>
          <w:p w14:paraId="45A06B4F" w14:textId="77777777" w:rsidR="007608D8" w:rsidRDefault="00F91C45">
            <w:pPr>
              <w:pStyle w:val="Textodetabla"/>
            </w:pPr>
            <w:r>
              <w:rPr>
                <w:b/>
              </w:rPr>
              <w:t>Indicador</w:t>
            </w:r>
          </w:p>
        </w:tc>
        <w:tc>
          <w:tcPr>
            <w:tcW w:w="1559" w:type="dxa"/>
            <w:shd w:val="clear" w:color="auto" w:fill="D9D9D9"/>
          </w:tcPr>
          <w:p w14:paraId="36418918" w14:textId="77777777" w:rsidR="007608D8" w:rsidRDefault="00F91C45">
            <w:pPr>
              <w:pStyle w:val="Textodetabla"/>
            </w:pPr>
            <w:r>
              <w:rPr>
                <w:b/>
              </w:rPr>
              <w:t>Antes</w:t>
            </w:r>
          </w:p>
        </w:tc>
        <w:tc>
          <w:tcPr>
            <w:tcW w:w="1559" w:type="dxa"/>
            <w:shd w:val="clear" w:color="auto" w:fill="D9D9D9"/>
          </w:tcPr>
          <w:p w14:paraId="0B353DEE" w14:textId="77777777" w:rsidR="007608D8" w:rsidRDefault="00F91C45">
            <w:pPr>
              <w:pStyle w:val="Textodetabla"/>
            </w:pPr>
            <w:r>
              <w:rPr>
                <w:b/>
              </w:rPr>
              <w:t>Después</w:t>
            </w:r>
          </w:p>
        </w:tc>
      </w:tr>
      <w:tr w:rsidR="007608D8" w14:paraId="6E939F70" w14:textId="77777777">
        <w:tc>
          <w:tcPr>
            <w:tcW w:w="6236" w:type="dxa"/>
          </w:tcPr>
          <w:p w14:paraId="48B3E7DB" w14:textId="77777777" w:rsidR="007608D8" w:rsidRDefault="00F91C45">
            <w:pPr>
              <w:pStyle w:val="Textodetabla"/>
            </w:pPr>
            <w:r>
              <w:t xml:space="preserve">Paquetes en </w:t>
            </w:r>
            <w:r>
              <w:rPr>
                <w:rFonts w:ascii="Consolas" w:eastAsia="Consolas" w:hAnsi="Consolas" w:cs="Consolas"/>
                <w:sz w:val="22"/>
              </w:rPr>
              <w:t>requirements.txt</w:t>
            </w:r>
          </w:p>
        </w:tc>
        <w:tc>
          <w:tcPr>
            <w:tcW w:w="1559" w:type="dxa"/>
          </w:tcPr>
          <w:p w14:paraId="38D2AAA1" w14:textId="77777777" w:rsidR="007608D8" w:rsidRDefault="00F91C45">
            <w:pPr>
              <w:pStyle w:val="Textodetabla"/>
            </w:pPr>
            <w:r>
              <w:t>53</w:t>
            </w:r>
          </w:p>
        </w:tc>
        <w:tc>
          <w:tcPr>
            <w:tcW w:w="1559" w:type="dxa"/>
          </w:tcPr>
          <w:p w14:paraId="04E8B5D0" w14:textId="77777777" w:rsidR="007608D8" w:rsidRDefault="00F91C45">
            <w:pPr>
              <w:pStyle w:val="Textodetabla"/>
            </w:pPr>
            <w:r>
              <w:t>30</w:t>
            </w:r>
          </w:p>
        </w:tc>
      </w:tr>
      <w:tr w:rsidR="007608D8" w14:paraId="6A0415B0" w14:textId="77777777">
        <w:tc>
          <w:tcPr>
            <w:tcW w:w="6236" w:type="dxa"/>
          </w:tcPr>
          <w:p w14:paraId="30587257" w14:textId="77777777" w:rsidR="007608D8" w:rsidRPr="004B3DD3" w:rsidRDefault="00F91C45">
            <w:pPr>
              <w:pStyle w:val="Textodetabla"/>
              <w:rPr>
                <w:lang w:val="es-PY"/>
              </w:rPr>
            </w:pPr>
            <w:r w:rsidRPr="004B3DD3">
              <w:rPr>
                <w:lang w:val="es-PY"/>
              </w:rPr>
              <w:t>Paquetes instalados, con dependencias indirectas</w:t>
            </w:r>
          </w:p>
        </w:tc>
        <w:tc>
          <w:tcPr>
            <w:tcW w:w="1559" w:type="dxa"/>
          </w:tcPr>
          <w:p w14:paraId="4C2747C0" w14:textId="77777777" w:rsidR="007608D8" w:rsidRDefault="00F91C45">
            <w:pPr>
              <w:pStyle w:val="Textodetabla"/>
            </w:pPr>
            <w:r>
              <w:t>81</w:t>
            </w:r>
          </w:p>
        </w:tc>
        <w:tc>
          <w:tcPr>
            <w:tcW w:w="1559" w:type="dxa"/>
          </w:tcPr>
          <w:p w14:paraId="19F869EB" w14:textId="77777777" w:rsidR="007608D8" w:rsidRDefault="00F91C45">
            <w:pPr>
              <w:pStyle w:val="Textodetabla"/>
            </w:pPr>
            <w:r>
              <w:t>64</w:t>
            </w:r>
          </w:p>
        </w:tc>
      </w:tr>
      <w:tr w:rsidR="007608D8" w14:paraId="14A72CA5" w14:textId="77777777">
        <w:tc>
          <w:tcPr>
            <w:tcW w:w="6236" w:type="dxa"/>
          </w:tcPr>
          <w:p w14:paraId="39C0FF6B" w14:textId="77777777" w:rsidR="007608D8" w:rsidRDefault="00F91C45">
            <w:pPr>
              <w:pStyle w:val="Textodetabla"/>
            </w:pPr>
            <w:r>
              <w:t>Paquetes vulnerables</w:t>
            </w:r>
          </w:p>
        </w:tc>
        <w:tc>
          <w:tcPr>
            <w:tcW w:w="1559" w:type="dxa"/>
          </w:tcPr>
          <w:p w14:paraId="3C1376BA" w14:textId="77777777" w:rsidR="007608D8" w:rsidRDefault="00F91C45">
            <w:pPr>
              <w:pStyle w:val="Textodetabla"/>
            </w:pPr>
            <w:r>
              <w:t>11</w:t>
            </w:r>
          </w:p>
        </w:tc>
        <w:tc>
          <w:tcPr>
            <w:tcW w:w="1559" w:type="dxa"/>
          </w:tcPr>
          <w:p w14:paraId="51BE82A7" w14:textId="77777777" w:rsidR="007608D8" w:rsidRDefault="00F91C45">
            <w:pPr>
              <w:pStyle w:val="Textodetabla"/>
            </w:pPr>
            <w:r>
              <w:rPr>
                <w:b/>
              </w:rPr>
              <w:t>0</w:t>
            </w:r>
          </w:p>
        </w:tc>
      </w:tr>
      <w:tr w:rsidR="007608D8" w14:paraId="3DB9B813" w14:textId="77777777">
        <w:tc>
          <w:tcPr>
            <w:tcW w:w="6236" w:type="dxa"/>
          </w:tcPr>
          <w:p w14:paraId="6C685F99" w14:textId="77777777" w:rsidR="007608D8" w:rsidRDefault="00F91C45">
            <w:pPr>
              <w:pStyle w:val="Textodetabla"/>
            </w:pPr>
            <w:r>
              <w:t>Vulnerabilidades conocidas</w:t>
            </w:r>
          </w:p>
        </w:tc>
        <w:tc>
          <w:tcPr>
            <w:tcW w:w="1559" w:type="dxa"/>
          </w:tcPr>
          <w:p w14:paraId="7B28707B" w14:textId="77777777" w:rsidR="007608D8" w:rsidRDefault="00F91C45">
            <w:pPr>
              <w:pStyle w:val="Textodetabla"/>
            </w:pPr>
            <w:r>
              <w:t>85</w:t>
            </w:r>
          </w:p>
        </w:tc>
        <w:tc>
          <w:tcPr>
            <w:tcW w:w="1559" w:type="dxa"/>
          </w:tcPr>
          <w:p w14:paraId="59702148" w14:textId="77777777" w:rsidR="007608D8" w:rsidRDefault="00F91C45">
            <w:pPr>
              <w:pStyle w:val="Textodetabla"/>
            </w:pPr>
            <w:r>
              <w:rPr>
                <w:b/>
              </w:rPr>
              <w:t>0</w:t>
            </w:r>
          </w:p>
        </w:tc>
      </w:tr>
    </w:tbl>
    <w:p w14:paraId="18D7807B" w14:textId="77777777" w:rsidR="007608D8" w:rsidRDefault="007608D8"/>
    <w:p w14:paraId="1E689E6A" w14:textId="77777777" w:rsidR="007608D8" w:rsidRPr="004B3DD3" w:rsidRDefault="00F91C45">
      <w:pPr>
        <w:rPr>
          <w:lang w:val="es-PY"/>
        </w:rPr>
      </w:pPr>
      <w:r w:rsidRPr="004B3DD3">
        <w:rPr>
          <w:lang w:val="es-PY"/>
        </w:rPr>
        <w:t>Se eliminaron 23 paquetes sin uso y los 30 restantes se actualizaron y se fijaron con versión exacta.</w:t>
      </w:r>
    </w:p>
    <w:p w14:paraId="2E921709" w14:textId="77777777" w:rsidR="007608D8" w:rsidRDefault="00F91C45">
      <w:pPr>
        <w:pStyle w:val="Ttulo1"/>
      </w:pPr>
      <w:bookmarkStart w:id="64" w:name="_Toc243212797"/>
      <w:r>
        <w:lastRenderedPageBreak/>
        <w:t>Respuesta a incidentes</w:t>
      </w:r>
      <w:bookmarkEnd w:id="64"/>
    </w:p>
    <w:p w14:paraId="358A7588" w14:textId="77777777" w:rsidR="007608D8" w:rsidRPr="004B3DD3" w:rsidRDefault="00F91C45">
      <w:pPr>
        <w:rPr>
          <w:lang w:val="es-PY"/>
        </w:rPr>
      </w:pPr>
      <w:r w:rsidRPr="004B3DD3">
        <w:rPr>
          <w:lang w:val="es-PY"/>
        </w:rPr>
        <w:t>Un incidente es cualquier hecho que comprometa o pueda comprometer la confidencialidad, integridad o disponibilidad de la información: un acceso indebido, una contraseña filtrada, un equipo robado, datos borrados o el sistema caído.</w:t>
      </w:r>
    </w:p>
    <w:tbl>
      <w:tblPr>
        <w:tblStyle w:val="Tablaconcuadrcula"/>
        <w:tblW w:w="0" w:type="auto"/>
        <w:tblLayout w:type="fixed"/>
        <w:tblLook w:val="04A0" w:firstRow="1" w:lastRow="0" w:firstColumn="1" w:lastColumn="0" w:noHBand="0" w:noVBand="1"/>
      </w:tblPr>
      <w:tblGrid>
        <w:gridCol w:w="1405"/>
        <w:gridCol w:w="7949"/>
      </w:tblGrid>
      <w:tr w:rsidR="007608D8" w14:paraId="58351FA3" w14:textId="77777777">
        <w:trPr>
          <w:tblHeader/>
        </w:trPr>
        <w:tc>
          <w:tcPr>
            <w:tcW w:w="1405" w:type="dxa"/>
            <w:shd w:val="clear" w:color="auto" w:fill="D9D9D9"/>
          </w:tcPr>
          <w:p w14:paraId="1BCBC444" w14:textId="77777777" w:rsidR="007608D8" w:rsidRDefault="00F91C45">
            <w:pPr>
              <w:pStyle w:val="Textodetabla"/>
            </w:pPr>
            <w:r>
              <w:rPr>
                <w:b/>
              </w:rPr>
              <w:t>Fase</w:t>
            </w:r>
          </w:p>
        </w:tc>
        <w:tc>
          <w:tcPr>
            <w:tcW w:w="7949" w:type="dxa"/>
            <w:shd w:val="clear" w:color="auto" w:fill="D9D9D9"/>
          </w:tcPr>
          <w:p w14:paraId="733520B8" w14:textId="77777777" w:rsidR="007608D8" w:rsidRDefault="00F91C45">
            <w:pPr>
              <w:pStyle w:val="Textodetabla"/>
            </w:pPr>
            <w:r>
              <w:rPr>
                <w:b/>
              </w:rPr>
              <w:t>Acciones</w:t>
            </w:r>
          </w:p>
        </w:tc>
      </w:tr>
      <w:tr w:rsidR="007608D8" w:rsidRPr="004B3DD3" w14:paraId="6BC77651" w14:textId="77777777">
        <w:tc>
          <w:tcPr>
            <w:tcW w:w="1405" w:type="dxa"/>
          </w:tcPr>
          <w:p w14:paraId="090BA688" w14:textId="77777777" w:rsidR="007608D8" w:rsidRDefault="00F91C45">
            <w:pPr>
              <w:pStyle w:val="Textodetabla"/>
            </w:pPr>
            <w:r>
              <w:rPr>
                <w:b/>
              </w:rPr>
              <w:t>1. Detección</w:t>
            </w:r>
          </w:p>
        </w:tc>
        <w:tc>
          <w:tcPr>
            <w:tcW w:w="7949" w:type="dxa"/>
          </w:tcPr>
          <w:p w14:paraId="1F005B9E" w14:textId="77777777" w:rsidR="007608D8" w:rsidRPr="004B3DD3" w:rsidRDefault="00F91C45">
            <w:pPr>
              <w:pStyle w:val="Textodetabla"/>
              <w:rPr>
                <w:lang w:val="es-PY"/>
              </w:rPr>
            </w:pPr>
            <w:r w:rsidRPr="004B3DD3">
              <w:rPr>
                <w:lang w:val="es-PY"/>
              </w:rPr>
              <w:t xml:space="preserve">Alertas por correo de bloqueo de cuenta; revisión de </w:t>
            </w:r>
            <w:r w:rsidRPr="004B3DD3">
              <w:rPr>
                <w:b/>
                <w:lang w:val="es-PY"/>
              </w:rPr>
              <w:t>Seguridad → Auditoría</w:t>
            </w:r>
            <w:r w:rsidRPr="004B3DD3">
              <w:rPr>
                <w:lang w:val="es-PY"/>
              </w:rPr>
              <w:t xml:space="preserve"> (</w:t>
            </w:r>
            <w:r w:rsidRPr="004B3DD3">
              <w:rPr>
                <w:rFonts w:ascii="Consolas" w:eastAsia="Consolas" w:hAnsi="Consolas" w:cs="Consolas"/>
                <w:sz w:val="22"/>
                <w:lang w:val="es-PY"/>
              </w:rPr>
              <w:t>ACCOUNT_LOCKED</w:t>
            </w:r>
            <w:r w:rsidRPr="004B3DD3">
              <w:rPr>
                <w:lang w:val="es-PY"/>
              </w:rPr>
              <w:t xml:space="preserve">, </w:t>
            </w:r>
            <w:r w:rsidRPr="004B3DD3">
              <w:rPr>
                <w:rFonts w:ascii="Consolas" w:eastAsia="Consolas" w:hAnsi="Consolas" w:cs="Consolas"/>
                <w:sz w:val="22"/>
                <w:lang w:val="es-PY"/>
              </w:rPr>
              <w:t>RATE_LIMIT</w:t>
            </w:r>
            <w:r w:rsidRPr="004B3DD3">
              <w:rPr>
                <w:lang w:val="es-PY"/>
              </w:rPr>
              <w:t xml:space="preserve">, </w:t>
            </w:r>
            <w:r w:rsidRPr="004B3DD3">
              <w:rPr>
                <w:rFonts w:ascii="Consolas" w:eastAsia="Consolas" w:hAnsi="Consolas" w:cs="Consolas"/>
                <w:sz w:val="22"/>
                <w:lang w:val="es-PY"/>
              </w:rPr>
              <w:t>LOGIN_FAILED</w:t>
            </w:r>
            <w:r w:rsidRPr="004B3DD3">
              <w:rPr>
                <w:lang w:val="es-PY"/>
              </w:rPr>
              <w:t>); avisos de los usuarios; errores en los logs (</w:t>
            </w:r>
            <w:r w:rsidRPr="004B3DD3">
              <w:rPr>
                <w:rFonts w:ascii="Consolas" w:eastAsia="Consolas" w:hAnsi="Consolas" w:cs="Consolas"/>
                <w:sz w:val="22"/>
                <w:lang w:val="es-PY"/>
              </w:rPr>
              <w:t>docker logs syscomcli_app</w:t>
            </w:r>
            <w:r w:rsidRPr="004B3DD3">
              <w:rPr>
                <w:lang w:val="es-PY"/>
              </w:rPr>
              <w:t>)</w:t>
            </w:r>
          </w:p>
        </w:tc>
      </w:tr>
      <w:tr w:rsidR="007608D8" w:rsidRPr="004B3DD3" w14:paraId="11BC5C6B" w14:textId="77777777">
        <w:tc>
          <w:tcPr>
            <w:tcW w:w="1405" w:type="dxa"/>
          </w:tcPr>
          <w:p w14:paraId="5E12EAEC" w14:textId="77777777" w:rsidR="007608D8" w:rsidRDefault="00F91C45">
            <w:pPr>
              <w:pStyle w:val="Textodetabla"/>
            </w:pPr>
            <w:r>
              <w:rPr>
                <w:b/>
              </w:rPr>
              <w:t>2. Contención</w:t>
            </w:r>
          </w:p>
        </w:tc>
        <w:tc>
          <w:tcPr>
            <w:tcW w:w="7949" w:type="dxa"/>
          </w:tcPr>
          <w:p w14:paraId="16CB5659" w14:textId="77777777" w:rsidR="007608D8" w:rsidRPr="004B3DD3" w:rsidRDefault="00F91C45">
            <w:pPr>
              <w:pStyle w:val="Textodetabla"/>
              <w:rPr>
                <w:lang w:val="es-PY"/>
              </w:rPr>
            </w:pPr>
            <w:r w:rsidRPr="004B3DD3">
              <w:rPr>
                <w:lang w:val="es-PY"/>
              </w:rPr>
              <w:t>Bloquear o desactivar la cuenta comprometida. Cerrar sus sesiones y revocar su MFA (</w:t>
            </w:r>
            <w:r w:rsidRPr="004B3DD3">
              <w:rPr>
                <w:b/>
                <w:lang w:val="es-PY"/>
              </w:rPr>
              <w:t>Seguridad → Accesos</w:t>
            </w:r>
            <w:r w:rsidRPr="004B3DD3">
              <w:rPr>
                <w:lang w:val="es-PY"/>
              </w:rPr>
              <w:t xml:space="preserve">). Cambiar su contraseña desde </w:t>
            </w:r>
            <w:r w:rsidRPr="004B3DD3">
              <w:rPr>
                <w:b/>
                <w:lang w:val="es-PY"/>
              </w:rPr>
              <w:t>Usuarios</w:t>
            </w:r>
            <w:r w:rsidRPr="004B3DD3">
              <w:rPr>
                <w:lang w:val="es-PY"/>
              </w:rPr>
              <w:t xml:space="preserve">. Si se sospecha del servidor, cambiar las credenciales de servicio y la </w:t>
            </w:r>
            <w:r w:rsidRPr="004B3DD3">
              <w:rPr>
                <w:rFonts w:ascii="Consolas" w:eastAsia="Consolas" w:hAnsi="Consolas" w:cs="Consolas"/>
                <w:sz w:val="22"/>
                <w:lang w:val="es-PY"/>
              </w:rPr>
              <w:t>SECRET_KEY</w:t>
            </w:r>
            <w:r w:rsidRPr="004B3DD3">
              <w:rPr>
                <w:lang w:val="es-PY"/>
              </w:rPr>
              <w:t xml:space="preserve"> (cierra todas las sesiones)</w:t>
            </w:r>
          </w:p>
        </w:tc>
      </w:tr>
      <w:tr w:rsidR="007608D8" w:rsidRPr="004B3DD3" w14:paraId="358B8268" w14:textId="77777777">
        <w:tc>
          <w:tcPr>
            <w:tcW w:w="1405" w:type="dxa"/>
          </w:tcPr>
          <w:p w14:paraId="02321E4F" w14:textId="77777777" w:rsidR="007608D8" w:rsidRDefault="00F91C45">
            <w:pPr>
              <w:pStyle w:val="Textodetabla"/>
            </w:pPr>
            <w:r>
              <w:rPr>
                <w:b/>
              </w:rPr>
              <w:t>3. Evaluación</w:t>
            </w:r>
          </w:p>
        </w:tc>
        <w:tc>
          <w:tcPr>
            <w:tcW w:w="7949" w:type="dxa"/>
          </w:tcPr>
          <w:p w14:paraId="57C18155" w14:textId="77777777" w:rsidR="007608D8" w:rsidRPr="004B3DD3" w:rsidRDefault="00F91C45">
            <w:pPr>
              <w:pStyle w:val="Textodetabla"/>
              <w:rPr>
                <w:lang w:val="es-PY"/>
              </w:rPr>
            </w:pPr>
            <w:r w:rsidRPr="004B3DD3">
              <w:rPr>
                <w:lang w:val="es-PY"/>
              </w:rPr>
              <w:t xml:space="preserve">Determinar qué datos se vieron afectados, desde cuándo y desde qué IP, con </w:t>
            </w:r>
            <w:r w:rsidRPr="004B3DD3">
              <w:rPr>
                <w:rFonts w:ascii="Consolas" w:eastAsia="Consolas" w:hAnsi="Consolas" w:cs="Consolas"/>
                <w:sz w:val="22"/>
                <w:lang w:val="es-PY"/>
              </w:rPr>
              <w:t>auditoria_sistema</w:t>
            </w:r>
            <w:r w:rsidRPr="004B3DD3">
              <w:rPr>
                <w:lang w:val="es-PY"/>
              </w:rPr>
              <w:t xml:space="preserve"> y </w:t>
            </w:r>
            <w:r w:rsidRPr="004B3DD3">
              <w:rPr>
                <w:rFonts w:ascii="Consolas" w:eastAsia="Consolas" w:hAnsi="Consolas" w:cs="Consolas"/>
                <w:sz w:val="22"/>
                <w:lang w:val="es-PY"/>
              </w:rPr>
              <w:t>accesos_sistema</w:t>
            </w:r>
          </w:p>
        </w:tc>
      </w:tr>
      <w:tr w:rsidR="007608D8" w:rsidRPr="004B3DD3" w14:paraId="19D4A25F" w14:textId="77777777">
        <w:tc>
          <w:tcPr>
            <w:tcW w:w="1405" w:type="dxa"/>
          </w:tcPr>
          <w:p w14:paraId="4416A92C" w14:textId="77777777" w:rsidR="007608D8" w:rsidRDefault="00F91C45">
            <w:pPr>
              <w:pStyle w:val="Textodetabla"/>
            </w:pPr>
            <w:r>
              <w:rPr>
                <w:b/>
              </w:rPr>
              <w:t>4. Recuperación</w:t>
            </w:r>
          </w:p>
        </w:tc>
        <w:tc>
          <w:tcPr>
            <w:tcW w:w="7949" w:type="dxa"/>
          </w:tcPr>
          <w:p w14:paraId="3464CB36" w14:textId="77777777" w:rsidR="007608D8" w:rsidRPr="004B3DD3" w:rsidRDefault="00F91C45">
            <w:pPr>
              <w:pStyle w:val="Textodetabla"/>
              <w:rPr>
                <w:lang w:val="es-PY"/>
              </w:rPr>
            </w:pPr>
            <w:r w:rsidRPr="004B3DD3">
              <w:rPr>
                <w:lang w:val="es-PY"/>
              </w:rPr>
              <w:t>Si los datos se dañaron, restaurar el último backup íntegro (capítulo Backups, restauración de emergencia). Verificar que se pueda iniciar sesión y que los datos estén</w:t>
            </w:r>
          </w:p>
        </w:tc>
      </w:tr>
      <w:tr w:rsidR="007608D8" w:rsidRPr="004B3DD3" w14:paraId="01942FC5" w14:textId="77777777">
        <w:tc>
          <w:tcPr>
            <w:tcW w:w="1405" w:type="dxa"/>
          </w:tcPr>
          <w:p w14:paraId="0D65E27E" w14:textId="77777777" w:rsidR="007608D8" w:rsidRDefault="00F91C45">
            <w:pPr>
              <w:pStyle w:val="Textodetabla"/>
            </w:pPr>
            <w:r>
              <w:rPr>
                <w:b/>
              </w:rPr>
              <w:t>5. Comunicación</w:t>
            </w:r>
          </w:p>
        </w:tc>
        <w:tc>
          <w:tcPr>
            <w:tcW w:w="7949" w:type="dxa"/>
          </w:tcPr>
          <w:p w14:paraId="18AEB64C" w14:textId="77777777" w:rsidR="007608D8" w:rsidRPr="004B3DD3" w:rsidRDefault="00F91C45">
            <w:pPr>
              <w:pStyle w:val="Textodetabla"/>
              <w:rPr>
                <w:lang w:val="es-PY"/>
              </w:rPr>
            </w:pPr>
            <w:r w:rsidRPr="004B3DD3">
              <w:rPr>
                <w:lang w:val="es-PY"/>
              </w:rPr>
              <w:t>Informar a la dirección de la clínica. Si hubo datos de pacientes expuestos, informar a los afectados según la normativa vigente</w:t>
            </w:r>
          </w:p>
        </w:tc>
      </w:tr>
      <w:tr w:rsidR="007608D8" w:rsidRPr="004B3DD3" w14:paraId="06834224" w14:textId="77777777">
        <w:tc>
          <w:tcPr>
            <w:tcW w:w="1405" w:type="dxa"/>
          </w:tcPr>
          <w:p w14:paraId="2CF947D9" w14:textId="77777777" w:rsidR="007608D8" w:rsidRDefault="00F91C45">
            <w:pPr>
              <w:pStyle w:val="Textodetabla"/>
            </w:pPr>
            <w:r>
              <w:rPr>
                <w:b/>
              </w:rPr>
              <w:t>6. Registro y mejora</w:t>
            </w:r>
          </w:p>
        </w:tc>
        <w:tc>
          <w:tcPr>
            <w:tcW w:w="7949" w:type="dxa"/>
          </w:tcPr>
          <w:p w14:paraId="72461AE9" w14:textId="77777777" w:rsidR="007608D8" w:rsidRPr="004B3DD3" w:rsidRDefault="00F91C45">
            <w:pPr>
              <w:pStyle w:val="Textodetabla"/>
              <w:rPr>
                <w:lang w:val="es-PY"/>
              </w:rPr>
            </w:pPr>
            <w:r w:rsidRPr="004B3DD3">
              <w:rPr>
                <w:lang w:val="es-PY"/>
              </w:rPr>
              <w:t>Documentar el incidente (fecha, causa, impacto, acciones) y ajustar estas políticas si corresponde</w:t>
            </w:r>
          </w:p>
        </w:tc>
      </w:tr>
    </w:tbl>
    <w:p w14:paraId="748D00B8" w14:textId="77777777" w:rsidR="007608D8" w:rsidRPr="004B3DD3" w:rsidRDefault="007608D8">
      <w:pPr>
        <w:rPr>
          <w:lang w:val="es-PY"/>
        </w:rPr>
      </w:pPr>
    </w:p>
    <w:p w14:paraId="60618209" w14:textId="77777777" w:rsidR="007608D8" w:rsidRDefault="00F91C45">
      <w:pPr>
        <w:pStyle w:val="Ttulo2"/>
      </w:pPr>
      <w:bookmarkStart w:id="65" w:name="_Toc243212798"/>
      <w:r>
        <w:t>Casos frecuentes</w:t>
      </w:r>
      <w:bookmarkEnd w:id="65"/>
    </w:p>
    <w:tbl>
      <w:tblPr>
        <w:tblStyle w:val="Tablaconcuadrcula"/>
        <w:tblW w:w="0" w:type="auto"/>
        <w:tblLayout w:type="fixed"/>
        <w:tblLook w:val="04A0" w:firstRow="1" w:lastRow="0" w:firstColumn="1" w:lastColumn="0" w:noHBand="0" w:noVBand="1"/>
      </w:tblPr>
      <w:tblGrid>
        <w:gridCol w:w="3319"/>
        <w:gridCol w:w="6035"/>
      </w:tblGrid>
      <w:tr w:rsidR="007608D8" w14:paraId="492F5CCE" w14:textId="77777777">
        <w:trPr>
          <w:tblHeader/>
        </w:trPr>
        <w:tc>
          <w:tcPr>
            <w:tcW w:w="3319" w:type="dxa"/>
            <w:shd w:val="clear" w:color="auto" w:fill="D9D9D9"/>
          </w:tcPr>
          <w:p w14:paraId="17C68264" w14:textId="77777777" w:rsidR="007608D8" w:rsidRDefault="00F91C45">
            <w:pPr>
              <w:pStyle w:val="Textodetabla"/>
            </w:pPr>
            <w:r>
              <w:rPr>
                <w:b/>
              </w:rPr>
              <w:t>Situación</w:t>
            </w:r>
          </w:p>
        </w:tc>
        <w:tc>
          <w:tcPr>
            <w:tcW w:w="6035" w:type="dxa"/>
            <w:shd w:val="clear" w:color="auto" w:fill="D9D9D9"/>
          </w:tcPr>
          <w:p w14:paraId="3584F81E" w14:textId="77777777" w:rsidR="007608D8" w:rsidRDefault="00F91C45">
            <w:pPr>
              <w:pStyle w:val="Textodetabla"/>
            </w:pPr>
            <w:r>
              <w:rPr>
                <w:b/>
              </w:rPr>
              <w:t>Qué hacer primero</w:t>
            </w:r>
          </w:p>
        </w:tc>
      </w:tr>
      <w:tr w:rsidR="007608D8" w:rsidRPr="004B3DD3" w14:paraId="2EA9C15B" w14:textId="77777777">
        <w:tc>
          <w:tcPr>
            <w:tcW w:w="3319" w:type="dxa"/>
          </w:tcPr>
          <w:p w14:paraId="390836BC" w14:textId="77777777" w:rsidR="007608D8" w:rsidRPr="004B3DD3" w:rsidRDefault="00F91C45">
            <w:pPr>
              <w:pStyle w:val="Textodetabla"/>
              <w:rPr>
                <w:lang w:val="es-PY"/>
              </w:rPr>
            </w:pPr>
            <w:r w:rsidRPr="004B3DD3">
              <w:rPr>
                <w:lang w:val="es-PY"/>
              </w:rPr>
              <w:t>Un usuario cree que alguien usó su cuenta</w:t>
            </w:r>
          </w:p>
        </w:tc>
        <w:tc>
          <w:tcPr>
            <w:tcW w:w="6035" w:type="dxa"/>
          </w:tcPr>
          <w:p w14:paraId="0B28935B" w14:textId="77777777" w:rsidR="007608D8" w:rsidRPr="004B3DD3" w:rsidRDefault="00F91C45">
            <w:pPr>
              <w:pStyle w:val="Textodetabla"/>
              <w:rPr>
                <w:lang w:val="es-PY"/>
              </w:rPr>
            </w:pPr>
            <w:r w:rsidRPr="004B3DD3">
              <w:rPr>
                <w:lang w:val="es-PY"/>
              </w:rPr>
              <w:t xml:space="preserve">Revocar MFA y cerrar sesiones (Accesos), cambiar su contraseña, revisar en Auditoría las IP y horarios de sus </w:t>
            </w:r>
            <w:r w:rsidRPr="004B3DD3">
              <w:rPr>
                <w:rFonts w:ascii="Consolas" w:eastAsia="Consolas" w:hAnsi="Consolas" w:cs="Consolas"/>
                <w:sz w:val="22"/>
                <w:lang w:val="es-PY"/>
              </w:rPr>
              <w:t>LOGIN</w:t>
            </w:r>
          </w:p>
        </w:tc>
      </w:tr>
      <w:tr w:rsidR="007608D8" w:rsidRPr="004B3DD3" w14:paraId="27AFF19E" w14:textId="77777777">
        <w:tc>
          <w:tcPr>
            <w:tcW w:w="3319" w:type="dxa"/>
          </w:tcPr>
          <w:p w14:paraId="416B9BD9" w14:textId="77777777" w:rsidR="007608D8" w:rsidRDefault="00F91C45">
            <w:pPr>
              <w:pStyle w:val="Textodetabla"/>
            </w:pPr>
            <w:r>
              <w:t xml:space="preserve">Se filtró el </w:t>
            </w:r>
            <w:r>
              <w:rPr>
                <w:rFonts w:ascii="Consolas" w:eastAsia="Consolas" w:hAnsi="Consolas" w:cs="Consolas"/>
                <w:sz w:val="22"/>
              </w:rPr>
              <w:t>.env</w:t>
            </w:r>
          </w:p>
        </w:tc>
        <w:tc>
          <w:tcPr>
            <w:tcW w:w="6035" w:type="dxa"/>
          </w:tcPr>
          <w:p w14:paraId="58469ADD" w14:textId="77777777" w:rsidR="007608D8" w:rsidRPr="004B3DD3" w:rsidRDefault="00F91C45">
            <w:pPr>
              <w:pStyle w:val="Textodetabla"/>
              <w:rPr>
                <w:lang w:val="es-PY"/>
              </w:rPr>
            </w:pPr>
            <w:r w:rsidRPr="004B3DD3">
              <w:rPr>
                <w:lang w:val="es-PY"/>
              </w:rPr>
              <w:t xml:space="preserve">Cambiar las contraseñas de </w:t>
            </w:r>
            <w:r w:rsidRPr="004B3DD3">
              <w:rPr>
                <w:rFonts w:ascii="Consolas" w:eastAsia="Consolas" w:hAnsi="Consolas" w:cs="Consolas"/>
                <w:sz w:val="22"/>
                <w:lang w:val="es-PY"/>
              </w:rPr>
              <w:t>sysclin_app</w:t>
            </w:r>
            <w:r w:rsidRPr="004B3DD3">
              <w:rPr>
                <w:lang w:val="es-PY"/>
              </w:rPr>
              <w:t xml:space="preserve"> y </w:t>
            </w:r>
            <w:r w:rsidRPr="004B3DD3">
              <w:rPr>
                <w:rFonts w:ascii="Consolas" w:eastAsia="Consolas" w:hAnsi="Consolas" w:cs="Consolas"/>
                <w:sz w:val="22"/>
                <w:lang w:val="es-PY"/>
              </w:rPr>
              <w:t>postgres</w:t>
            </w:r>
            <w:r w:rsidRPr="004B3DD3">
              <w:rPr>
                <w:lang w:val="es-PY"/>
              </w:rPr>
              <w:t xml:space="preserve"> (capítulo Base de datos), la </w:t>
            </w:r>
            <w:r w:rsidRPr="004B3DD3">
              <w:rPr>
                <w:rFonts w:ascii="Consolas" w:eastAsia="Consolas" w:hAnsi="Consolas" w:cs="Consolas"/>
                <w:sz w:val="22"/>
                <w:lang w:val="es-PY"/>
              </w:rPr>
              <w:t>SECRET_KEY</w:t>
            </w:r>
            <w:r w:rsidRPr="004B3DD3">
              <w:rPr>
                <w:lang w:val="es-PY"/>
              </w:rPr>
              <w:t>, y las claves de SMTP y UltraMsg en sus proveedores</w:t>
            </w:r>
          </w:p>
        </w:tc>
      </w:tr>
      <w:tr w:rsidR="007608D8" w:rsidRPr="004B3DD3" w14:paraId="4DB52280" w14:textId="77777777">
        <w:tc>
          <w:tcPr>
            <w:tcW w:w="3319" w:type="dxa"/>
          </w:tcPr>
          <w:p w14:paraId="23D5125E" w14:textId="77777777" w:rsidR="007608D8" w:rsidRPr="004B3DD3" w:rsidRDefault="00F91C45">
            <w:pPr>
              <w:pStyle w:val="Textodetabla"/>
              <w:rPr>
                <w:lang w:val="es-PY"/>
              </w:rPr>
            </w:pPr>
            <w:r w:rsidRPr="004B3DD3">
              <w:rPr>
                <w:lang w:val="es-PY"/>
              </w:rPr>
              <w:t>Se perdió o robaron la PC o el USB con la clave privada del backup</w:t>
            </w:r>
          </w:p>
        </w:tc>
        <w:tc>
          <w:tcPr>
            <w:tcW w:w="6035" w:type="dxa"/>
          </w:tcPr>
          <w:p w14:paraId="402E5D11" w14:textId="77777777" w:rsidR="007608D8" w:rsidRPr="004B3DD3" w:rsidRDefault="00F91C45">
            <w:pPr>
              <w:pStyle w:val="Textodetabla"/>
              <w:rPr>
                <w:lang w:val="es-PY"/>
              </w:rPr>
            </w:pPr>
            <w:r w:rsidRPr="004B3DD3">
              <w:rPr>
                <w:lang w:val="es-PY"/>
              </w:rPr>
              <w:t>Generar un par de claves nuevo y hacer un backup manual (capítulo Backups). Los backups viejos quedan ilegibles para quien no tenga la contraseña de la clave</w:t>
            </w:r>
          </w:p>
        </w:tc>
      </w:tr>
      <w:tr w:rsidR="007608D8" w:rsidRPr="004B3DD3" w14:paraId="30F5F4D1" w14:textId="77777777">
        <w:tc>
          <w:tcPr>
            <w:tcW w:w="3319" w:type="dxa"/>
          </w:tcPr>
          <w:p w14:paraId="38F973B9" w14:textId="77777777" w:rsidR="007608D8" w:rsidRPr="004B3DD3" w:rsidRDefault="00F91C45">
            <w:pPr>
              <w:pStyle w:val="Textodetabla"/>
              <w:rPr>
                <w:lang w:val="es-PY"/>
              </w:rPr>
            </w:pPr>
            <w:r w:rsidRPr="004B3DD3">
              <w:rPr>
                <w:lang w:val="es-PY"/>
              </w:rPr>
              <w:t>Se borraron o alteraron datos por error</w:t>
            </w:r>
          </w:p>
        </w:tc>
        <w:tc>
          <w:tcPr>
            <w:tcW w:w="6035" w:type="dxa"/>
          </w:tcPr>
          <w:p w14:paraId="54D95746" w14:textId="77777777" w:rsidR="007608D8" w:rsidRPr="004B3DD3" w:rsidRDefault="00F91C45">
            <w:pPr>
              <w:pStyle w:val="Textodetabla"/>
              <w:rPr>
                <w:lang w:val="es-PY"/>
              </w:rPr>
            </w:pPr>
            <w:r w:rsidRPr="004B3DD3">
              <w:rPr>
                <w:lang w:val="es-PY"/>
              </w:rPr>
              <w:t xml:space="preserve">No hacer más cambios; restaurar el backup previo al error en una base de prueba con </w:t>
            </w:r>
            <w:r w:rsidRPr="004B3DD3">
              <w:rPr>
                <w:rFonts w:ascii="Consolas" w:eastAsia="Consolas" w:hAnsi="Consolas" w:cs="Consolas"/>
                <w:sz w:val="22"/>
                <w:lang w:val="es-PY"/>
              </w:rPr>
              <w:t>restore_test.sh</w:t>
            </w:r>
            <w:r w:rsidRPr="004B3DD3">
              <w:rPr>
                <w:lang w:val="es-PY"/>
              </w:rPr>
              <w:t xml:space="preserve"> para confirmar que tiene los datos, y recién entonces decidir la restauración de emergencia</w:t>
            </w:r>
          </w:p>
        </w:tc>
      </w:tr>
      <w:tr w:rsidR="007608D8" w:rsidRPr="004B3DD3" w14:paraId="4B4285D7" w14:textId="77777777">
        <w:tc>
          <w:tcPr>
            <w:tcW w:w="3319" w:type="dxa"/>
          </w:tcPr>
          <w:p w14:paraId="66BDCE57" w14:textId="77777777" w:rsidR="007608D8" w:rsidRDefault="00F91C45">
            <w:pPr>
              <w:pStyle w:val="Textodetabla"/>
            </w:pPr>
            <w:r>
              <w:t>El sistema está caído</w:t>
            </w:r>
          </w:p>
        </w:tc>
        <w:tc>
          <w:tcPr>
            <w:tcW w:w="6035" w:type="dxa"/>
          </w:tcPr>
          <w:p w14:paraId="1AA1C656" w14:textId="77777777" w:rsidR="007608D8" w:rsidRPr="004B3DD3" w:rsidRDefault="00F91C45">
            <w:pPr>
              <w:pStyle w:val="Textodetabla"/>
              <w:rPr>
                <w:lang w:val="es-PY"/>
              </w:rPr>
            </w:pPr>
            <w:r w:rsidRPr="004B3DD3">
              <w:rPr>
                <w:lang w:val="es-PY"/>
              </w:rPr>
              <w:t>Capítulo Contenedores, "Reactivar el sistema"</w:t>
            </w:r>
          </w:p>
        </w:tc>
      </w:tr>
    </w:tbl>
    <w:p w14:paraId="52157693" w14:textId="77777777" w:rsidR="007608D8" w:rsidRPr="004B3DD3" w:rsidRDefault="007608D8">
      <w:pPr>
        <w:rPr>
          <w:lang w:val="es-PY"/>
        </w:rPr>
      </w:pPr>
    </w:p>
    <w:p w14:paraId="1C72CDB4" w14:textId="77777777" w:rsidR="007608D8" w:rsidRDefault="00F91C45">
      <w:pPr>
        <w:pStyle w:val="Ttulo1"/>
      </w:pPr>
      <w:bookmarkStart w:id="66" w:name="_Toc243212799"/>
      <w:r>
        <w:lastRenderedPageBreak/>
        <w:t>Solución de problemas</w:t>
      </w:r>
      <w:bookmarkEnd w:id="66"/>
    </w:p>
    <w:tbl>
      <w:tblPr>
        <w:tblStyle w:val="Tablaconcuadrcula"/>
        <w:tblW w:w="0" w:type="auto"/>
        <w:tblLayout w:type="fixed"/>
        <w:tblLook w:val="04A0" w:firstRow="1" w:lastRow="0" w:firstColumn="1" w:lastColumn="0" w:noHBand="0" w:noVBand="1"/>
      </w:tblPr>
      <w:tblGrid>
        <w:gridCol w:w="2992"/>
        <w:gridCol w:w="2235"/>
        <w:gridCol w:w="4127"/>
      </w:tblGrid>
      <w:tr w:rsidR="007608D8" w14:paraId="5AFC8059" w14:textId="77777777">
        <w:trPr>
          <w:tblHeader/>
        </w:trPr>
        <w:tc>
          <w:tcPr>
            <w:tcW w:w="2992" w:type="dxa"/>
            <w:shd w:val="clear" w:color="auto" w:fill="D9D9D9"/>
          </w:tcPr>
          <w:p w14:paraId="7B4A463B" w14:textId="77777777" w:rsidR="007608D8" w:rsidRDefault="00F91C45">
            <w:pPr>
              <w:pStyle w:val="Textodetabla"/>
            </w:pPr>
            <w:r>
              <w:rPr>
                <w:b/>
              </w:rPr>
              <w:t>Síntoma</w:t>
            </w:r>
          </w:p>
        </w:tc>
        <w:tc>
          <w:tcPr>
            <w:tcW w:w="2235" w:type="dxa"/>
            <w:shd w:val="clear" w:color="auto" w:fill="D9D9D9"/>
          </w:tcPr>
          <w:p w14:paraId="6B754F73" w14:textId="77777777" w:rsidR="007608D8" w:rsidRDefault="00F91C45">
            <w:pPr>
              <w:pStyle w:val="Textodetabla"/>
            </w:pPr>
            <w:r>
              <w:rPr>
                <w:b/>
              </w:rPr>
              <w:t>Causa</w:t>
            </w:r>
          </w:p>
        </w:tc>
        <w:tc>
          <w:tcPr>
            <w:tcW w:w="4127" w:type="dxa"/>
            <w:shd w:val="clear" w:color="auto" w:fill="D9D9D9"/>
          </w:tcPr>
          <w:p w14:paraId="0E75DF19" w14:textId="77777777" w:rsidR="007608D8" w:rsidRDefault="00F91C45">
            <w:pPr>
              <w:pStyle w:val="Textodetabla"/>
            </w:pPr>
            <w:r>
              <w:rPr>
                <w:b/>
              </w:rPr>
              <w:t>Solución</w:t>
            </w:r>
          </w:p>
        </w:tc>
      </w:tr>
      <w:tr w:rsidR="007608D8" w14:paraId="1795F695" w14:textId="77777777">
        <w:tc>
          <w:tcPr>
            <w:tcW w:w="2992" w:type="dxa"/>
          </w:tcPr>
          <w:p w14:paraId="23D4AE00" w14:textId="77777777" w:rsidR="007608D8" w:rsidRPr="004B3DD3" w:rsidRDefault="00F91C45">
            <w:pPr>
              <w:pStyle w:val="Textodetabla"/>
              <w:rPr>
                <w:lang w:val="es-PY"/>
              </w:rPr>
            </w:pPr>
            <w:r w:rsidRPr="004B3DD3">
              <w:rPr>
                <w:lang w:val="es-PY"/>
              </w:rPr>
              <w:t xml:space="preserve">Cambié el </w:t>
            </w:r>
            <w:r w:rsidRPr="004B3DD3">
              <w:rPr>
                <w:rFonts w:ascii="Consolas" w:eastAsia="Consolas" w:hAnsi="Consolas" w:cs="Consolas"/>
                <w:sz w:val="22"/>
                <w:lang w:val="es-PY"/>
              </w:rPr>
              <w:t>.env</w:t>
            </w:r>
            <w:r w:rsidRPr="004B3DD3">
              <w:rPr>
                <w:lang w:val="es-PY"/>
              </w:rPr>
              <w:t xml:space="preserve"> y no pasa nada</w:t>
            </w:r>
          </w:p>
        </w:tc>
        <w:tc>
          <w:tcPr>
            <w:tcW w:w="2235" w:type="dxa"/>
          </w:tcPr>
          <w:p w14:paraId="3123FD68" w14:textId="77777777" w:rsidR="007608D8" w:rsidRDefault="00F91C45">
            <w:pPr>
              <w:pStyle w:val="Textodetabla"/>
            </w:pPr>
            <w:r>
              <w:rPr>
                <w:rFonts w:ascii="Consolas" w:eastAsia="Consolas" w:hAnsi="Consolas" w:cs="Consolas"/>
                <w:sz w:val="22"/>
              </w:rPr>
              <w:t>docker restart</w:t>
            </w:r>
            <w:r>
              <w:t xml:space="preserve"> no relee el </w:t>
            </w:r>
            <w:r>
              <w:rPr>
                <w:rFonts w:ascii="Consolas" w:eastAsia="Consolas" w:hAnsi="Consolas" w:cs="Consolas"/>
                <w:sz w:val="22"/>
              </w:rPr>
              <w:t>.env</w:t>
            </w:r>
          </w:p>
        </w:tc>
        <w:tc>
          <w:tcPr>
            <w:tcW w:w="4127" w:type="dxa"/>
          </w:tcPr>
          <w:p w14:paraId="4CBD5C97" w14:textId="77777777" w:rsidR="007608D8" w:rsidRDefault="00F91C45">
            <w:pPr>
              <w:pStyle w:val="Textodetabla"/>
            </w:pPr>
            <w:r>
              <w:rPr>
                <w:rFonts w:ascii="Consolas" w:eastAsia="Consolas" w:hAnsi="Consolas" w:cs="Consolas"/>
                <w:sz w:val="22"/>
              </w:rPr>
              <w:t>docker compose -f dock/docker-compose.yml up -d</w:t>
            </w:r>
          </w:p>
        </w:tc>
      </w:tr>
      <w:tr w:rsidR="007608D8" w:rsidRPr="004B3DD3" w14:paraId="0DFC7E32" w14:textId="77777777">
        <w:tc>
          <w:tcPr>
            <w:tcW w:w="2992" w:type="dxa"/>
          </w:tcPr>
          <w:p w14:paraId="6F2170EB" w14:textId="77777777" w:rsidR="007608D8" w:rsidRPr="004B3DD3" w:rsidRDefault="00F91C45">
            <w:pPr>
              <w:pStyle w:val="Textodetabla"/>
              <w:rPr>
                <w:lang w:val="es-PY"/>
              </w:rPr>
            </w:pPr>
            <w:r w:rsidRPr="004B3DD3">
              <w:rPr>
                <w:lang w:val="es-PY"/>
              </w:rPr>
              <w:t xml:space="preserve">La app no arranca; el log dice </w:t>
            </w:r>
            <w:r w:rsidRPr="004B3DD3">
              <w:rPr>
                <w:rFonts w:ascii="Consolas" w:eastAsia="Consolas" w:hAnsi="Consolas" w:cs="Consolas"/>
                <w:sz w:val="22"/>
                <w:lang w:val="es-PY"/>
              </w:rPr>
              <w:t>SECRET_KEY ausente o con menos de 32 caracteres</w:t>
            </w:r>
          </w:p>
        </w:tc>
        <w:tc>
          <w:tcPr>
            <w:tcW w:w="2235" w:type="dxa"/>
          </w:tcPr>
          <w:p w14:paraId="70F5C973" w14:textId="77777777" w:rsidR="007608D8" w:rsidRPr="004B3DD3" w:rsidRDefault="00F91C45">
            <w:pPr>
              <w:pStyle w:val="Textodetabla"/>
              <w:rPr>
                <w:lang w:val="es-PY"/>
              </w:rPr>
            </w:pPr>
            <w:r w:rsidRPr="004B3DD3">
              <w:rPr>
                <w:lang w:val="es-PY"/>
              </w:rPr>
              <w:t xml:space="preserve">Falta la </w:t>
            </w:r>
            <w:r w:rsidRPr="004B3DD3">
              <w:rPr>
                <w:rFonts w:ascii="Consolas" w:eastAsia="Consolas" w:hAnsi="Consolas" w:cs="Consolas"/>
                <w:sz w:val="22"/>
                <w:lang w:val="es-PY"/>
              </w:rPr>
              <w:t>SECRET_KEY</w:t>
            </w:r>
            <w:r w:rsidRPr="004B3DD3">
              <w:rPr>
                <w:lang w:val="es-PY"/>
              </w:rPr>
              <w:t xml:space="preserve"> o es corta</w:t>
            </w:r>
          </w:p>
        </w:tc>
        <w:tc>
          <w:tcPr>
            <w:tcW w:w="4127" w:type="dxa"/>
          </w:tcPr>
          <w:p w14:paraId="203E3824" w14:textId="77777777" w:rsidR="007608D8" w:rsidRPr="004B3DD3" w:rsidRDefault="00F91C45">
            <w:pPr>
              <w:pStyle w:val="Textodetabla"/>
              <w:rPr>
                <w:lang w:val="es-PY"/>
              </w:rPr>
            </w:pPr>
            <w:r w:rsidRPr="004B3DD3">
              <w:rPr>
                <w:lang w:val="es-PY"/>
              </w:rPr>
              <w:t xml:space="preserve">Generar una, ponerla en el </w:t>
            </w:r>
            <w:r w:rsidRPr="004B3DD3">
              <w:rPr>
                <w:rFonts w:ascii="Consolas" w:eastAsia="Consolas" w:hAnsi="Consolas" w:cs="Consolas"/>
                <w:sz w:val="22"/>
                <w:lang w:val="es-PY"/>
              </w:rPr>
              <w:t>.env</w:t>
            </w:r>
            <w:r w:rsidRPr="004B3DD3">
              <w:rPr>
                <w:lang w:val="es-PY"/>
              </w:rPr>
              <w:t xml:space="preserve"> y recrear</w:t>
            </w:r>
          </w:p>
        </w:tc>
      </w:tr>
      <w:tr w:rsidR="007608D8" w:rsidRPr="004B3DD3" w14:paraId="7BCE71C8" w14:textId="77777777">
        <w:tc>
          <w:tcPr>
            <w:tcW w:w="2992" w:type="dxa"/>
          </w:tcPr>
          <w:p w14:paraId="2A81F1B9" w14:textId="77777777" w:rsidR="007608D8" w:rsidRDefault="00F91C45">
            <w:pPr>
              <w:pStyle w:val="Textodetabla"/>
            </w:pPr>
            <w:r>
              <w:t xml:space="preserve">La app no conecta: </w:t>
            </w:r>
            <w:r>
              <w:rPr>
                <w:rFonts w:ascii="Consolas" w:eastAsia="Consolas" w:hAnsi="Consolas" w:cs="Consolas"/>
                <w:sz w:val="22"/>
              </w:rPr>
              <w:t>password authentication failed for user "sysclin_app"</w:t>
            </w:r>
          </w:p>
        </w:tc>
        <w:tc>
          <w:tcPr>
            <w:tcW w:w="2235" w:type="dxa"/>
          </w:tcPr>
          <w:p w14:paraId="56230A77" w14:textId="77777777" w:rsidR="007608D8" w:rsidRPr="004B3DD3" w:rsidRDefault="00F91C45">
            <w:pPr>
              <w:pStyle w:val="Textodetabla"/>
              <w:rPr>
                <w:lang w:val="es-PY"/>
              </w:rPr>
            </w:pPr>
            <w:r w:rsidRPr="004B3DD3">
              <w:rPr>
                <w:lang w:val="es-PY"/>
              </w:rPr>
              <w:t xml:space="preserve">La contraseña del </w:t>
            </w:r>
            <w:r w:rsidRPr="004B3DD3">
              <w:rPr>
                <w:rFonts w:ascii="Consolas" w:eastAsia="Consolas" w:hAnsi="Consolas" w:cs="Consolas"/>
                <w:sz w:val="22"/>
                <w:lang w:val="es-PY"/>
              </w:rPr>
              <w:t>.env</w:t>
            </w:r>
            <w:r w:rsidRPr="004B3DD3">
              <w:rPr>
                <w:lang w:val="es-PY"/>
              </w:rPr>
              <w:t xml:space="preserve"> no coincide con la de la base</w:t>
            </w:r>
          </w:p>
        </w:tc>
        <w:tc>
          <w:tcPr>
            <w:tcW w:w="4127" w:type="dxa"/>
          </w:tcPr>
          <w:p w14:paraId="19556348" w14:textId="77777777" w:rsidR="007608D8" w:rsidRPr="004B3DD3" w:rsidRDefault="00F91C45">
            <w:pPr>
              <w:pStyle w:val="Textodetabla"/>
              <w:rPr>
                <w:lang w:val="es-PY"/>
              </w:rPr>
            </w:pPr>
            <w:r w:rsidRPr="004B3DD3">
              <w:rPr>
                <w:lang w:val="es-PY"/>
              </w:rPr>
              <w:t>Repetir "Cambiar la contraseña de la aplicación" (capítulo Base de datos)</w:t>
            </w:r>
          </w:p>
        </w:tc>
      </w:tr>
      <w:tr w:rsidR="007608D8" w:rsidRPr="004B3DD3" w14:paraId="5E2EBCEF" w14:textId="77777777">
        <w:tc>
          <w:tcPr>
            <w:tcW w:w="2992" w:type="dxa"/>
          </w:tcPr>
          <w:p w14:paraId="39F00170" w14:textId="77777777" w:rsidR="007608D8" w:rsidRDefault="00F91C45">
            <w:pPr>
              <w:pStyle w:val="Textodetabla"/>
            </w:pPr>
            <w:r>
              <w:t xml:space="preserve">El backup falla: </w:t>
            </w:r>
            <w:r>
              <w:rPr>
                <w:rFonts w:ascii="Consolas" w:eastAsia="Consolas" w:hAnsi="Consolas" w:cs="Consolas"/>
                <w:sz w:val="22"/>
              </w:rPr>
              <w:t>password authentication failed for user "postgres"</w:t>
            </w:r>
          </w:p>
        </w:tc>
        <w:tc>
          <w:tcPr>
            <w:tcW w:w="2235" w:type="dxa"/>
          </w:tcPr>
          <w:p w14:paraId="47740239" w14:textId="77777777" w:rsidR="007608D8" w:rsidRPr="004B3DD3" w:rsidRDefault="00F91C45">
            <w:pPr>
              <w:pStyle w:val="Textodetabla"/>
              <w:rPr>
                <w:lang w:val="es-PY"/>
              </w:rPr>
            </w:pPr>
            <w:r w:rsidRPr="004B3DD3">
              <w:rPr>
                <w:rFonts w:ascii="Consolas" w:eastAsia="Consolas" w:hAnsi="Consolas" w:cs="Consolas"/>
                <w:sz w:val="22"/>
                <w:lang w:val="es-PY"/>
              </w:rPr>
              <w:t>POSTGRES_PASSWORD</w:t>
            </w:r>
            <w:r w:rsidRPr="004B3DD3">
              <w:rPr>
                <w:lang w:val="es-PY"/>
              </w:rPr>
              <w:t xml:space="preserve"> del </w:t>
            </w:r>
            <w:r w:rsidRPr="004B3DD3">
              <w:rPr>
                <w:rFonts w:ascii="Consolas" w:eastAsia="Consolas" w:hAnsi="Consolas" w:cs="Consolas"/>
                <w:sz w:val="22"/>
                <w:lang w:val="es-PY"/>
              </w:rPr>
              <w:t>.env</w:t>
            </w:r>
            <w:r w:rsidRPr="004B3DD3">
              <w:rPr>
                <w:lang w:val="es-PY"/>
              </w:rPr>
              <w:t xml:space="preserve"> no coincide con la base</w:t>
            </w:r>
          </w:p>
        </w:tc>
        <w:tc>
          <w:tcPr>
            <w:tcW w:w="4127" w:type="dxa"/>
          </w:tcPr>
          <w:p w14:paraId="48862B0F" w14:textId="77777777" w:rsidR="007608D8" w:rsidRPr="004B3DD3" w:rsidRDefault="00F91C45">
            <w:pPr>
              <w:pStyle w:val="Textodetabla"/>
              <w:rPr>
                <w:lang w:val="es-PY"/>
              </w:rPr>
            </w:pPr>
            <w:r w:rsidRPr="004B3DD3">
              <w:rPr>
                <w:lang w:val="es-PY"/>
              </w:rPr>
              <w:t xml:space="preserve">Corregir el </w:t>
            </w:r>
            <w:r w:rsidRPr="004B3DD3">
              <w:rPr>
                <w:rFonts w:ascii="Consolas" w:eastAsia="Consolas" w:hAnsi="Consolas" w:cs="Consolas"/>
                <w:sz w:val="22"/>
                <w:lang w:val="es-PY"/>
              </w:rPr>
              <w:t>.env</w:t>
            </w:r>
            <w:r w:rsidRPr="004B3DD3">
              <w:rPr>
                <w:lang w:val="es-PY"/>
              </w:rPr>
              <w:t xml:space="preserve"> o repetir el cambio de contraseña del administrador, y recrear el backup</w:t>
            </w:r>
          </w:p>
        </w:tc>
      </w:tr>
      <w:tr w:rsidR="007608D8" w:rsidRPr="004B3DD3" w14:paraId="09D2B225" w14:textId="77777777">
        <w:tc>
          <w:tcPr>
            <w:tcW w:w="2992" w:type="dxa"/>
          </w:tcPr>
          <w:p w14:paraId="4212F889" w14:textId="77777777" w:rsidR="007608D8" w:rsidRPr="004B3DD3" w:rsidRDefault="00F91C45">
            <w:pPr>
              <w:pStyle w:val="Textodetabla"/>
              <w:rPr>
                <w:lang w:val="es-PY"/>
              </w:rPr>
            </w:pPr>
            <w:r w:rsidRPr="004B3DD3">
              <w:rPr>
                <w:lang w:val="es-PY"/>
              </w:rPr>
              <w:t xml:space="preserve">El backup dice </w:t>
            </w:r>
            <w:r w:rsidRPr="004B3DD3">
              <w:rPr>
                <w:rFonts w:ascii="Consolas" w:eastAsia="Consolas" w:hAnsi="Consolas" w:cs="Consolas"/>
                <w:sz w:val="22"/>
                <w:lang w:val="es-PY"/>
              </w:rPr>
              <w:t>falta la clave publica</w:t>
            </w:r>
          </w:p>
        </w:tc>
        <w:tc>
          <w:tcPr>
            <w:tcW w:w="2235" w:type="dxa"/>
          </w:tcPr>
          <w:p w14:paraId="6CD58632" w14:textId="77777777" w:rsidR="007608D8" w:rsidRDefault="00F91C45">
            <w:pPr>
              <w:pStyle w:val="Textodetabla"/>
            </w:pPr>
            <w:r>
              <w:t xml:space="preserve">No existe </w:t>
            </w:r>
            <w:r>
              <w:rPr>
                <w:rFonts w:ascii="Consolas" w:eastAsia="Consolas" w:hAnsi="Consolas" w:cs="Consolas"/>
                <w:sz w:val="22"/>
              </w:rPr>
              <w:t>dock/backup/keys/backup_pub.asc</w:t>
            </w:r>
          </w:p>
        </w:tc>
        <w:tc>
          <w:tcPr>
            <w:tcW w:w="4127" w:type="dxa"/>
          </w:tcPr>
          <w:p w14:paraId="568A119E" w14:textId="77777777" w:rsidR="007608D8" w:rsidRPr="004B3DD3" w:rsidRDefault="00F91C45">
            <w:pPr>
              <w:pStyle w:val="Textodetabla"/>
              <w:rPr>
                <w:lang w:val="es-PY"/>
              </w:rPr>
            </w:pPr>
            <w:r w:rsidRPr="004B3DD3">
              <w:rPr>
                <w:lang w:val="es-PY"/>
              </w:rPr>
              <w:t>Restaurarlo desde git o generar un par nuevo</w:t>
            </w:r>
          </w:p>
        </w:tc>
      </w:tr>
      <w:tr w:rsidR="007608D8" w:rsidRPr="004B3DD3" w14:paraId="1069510A" w14:textId="77777777">
        <w:tc>
          <w:tcPr>
            <w:tcW w:w="2992" w:type="dxa"/>
          </w:tcPr>
          <w:p w14:paraId="7308DD73" w14:textId="77777777" w:rsidR="007608D8" w:rsidRPr="004B3DD3" w:rsidRDefault="00F91C45">
            <w:pPr>
              <w:pStyle w:val="Textodetabla"/>
              <w:rPr>
                <w:lang w:val="es-PY"/>
              </w:rPr>
            </w:pPr>
            <w:r w:rsidRPr="004B3DD3">
              <w:rPr>
                <w:lang w:val="es-PY"/>
              </w:rPr>
              <w:t xml:space="preserve">La prueba de restauración dice </w:t>
            </w:r>
            <w:r w:rsidRPr="004B3DD3">
              <w:rPr>
                <w:rFonts w:ascii="Consolas" w:eastAsia="Consolas" w:hAnsi="Consolas" w:cs="Consolas"/>
                <w:sz w:val="22"/>
                <w:lang w:val="es-PY"/>
              </w:rPr>
              <w:t>no se pudo descifrar</w:t>
            </w:r>
          </w:p>
        </w:tc>
        <w:tc>
          <w:tcPr>
            <w:tcW w:w="2235" w:type="dxa"/>
          </w:tcPr>
          <w:p w14:paraId="362484D5" w14:textId="77777777" w:rsidR="007608D8" w:rsidRPr="004B3DD3" w:rsidRDefault="00F91C45">
            <w:pPr>
              <w:pStyle w:val="Textodetabla"/>
              <w:rPr>
                <w:lang w:val="es-PY"/>
              </w:rPr>
            </w:pPr>
            <w:r w:rsidRPr="004B3DD3">
              <w:rPr>
                <w:lang w:val="es-PY"/>
              </w:rPr>
              <w:t>Contraseña incorrecta, o el backup se cifró con otra clave</w:t>
            </w:r>
          </w:p>
        </w:tc>
        <w:tc>
          <w:tcPr>
            <w:tcW w:w="4127" w:type="dxa"/>
          </w:tcPr>
          <w:p w14:paraId="3208A331" w14:textId="77777777" w:rsidR="007608D8" w:rsidRPr="004B3DD3" w:rsidRDefault="00F91C45">
            <w:pPr>
              <w:pStyle w:val="Textodetabla"/>
              <w:rPr>
                <w:lang w:val="es-PY"/>
              </w:rPr>
            </w:pPr>
            <w:r w:rsidRPr="004B3DD3">
              <w:rPr>
                <w:lang w:val="es-PY"/>
              </w:rPr>
              <w:t>Revisar la contraseña; usar la clave privada que corresponde a la fecha del backup</w:t>
            </w:r>
          </w:p>
        </w:tc>
      </w:tr>
      <w:tr w:rsidR="007608D8" w14:paraId="0E13B75C" w14:textId="77777777">
        <w:tc>
          <w:tcPr>
            <w:tcW w:w="2992" w:type="dxa"/>
          </w:tcPr>
          <w:p w14:paraId="3356B5FD" w14:textId="77777777" w:rsidR="007608D8" w:rsidRPr="004B3DD3" w:rsidRDefault="00F91C45">
            <w:pPr>
              <w:pStyle w:val="Textodetabla"/>
              <w:rPr>
                <w:lang w:val="es-PY"/>
              </w:rPr>
            </w:pPr>
            <w:r w:rsidRPr="004B3DD3">
              <w:rPr>
                <w:lang w:val="es-PY"/>
              </w:rPr>
              <w:t>DBeaver no conecta después de cambiar la contraseña</w:t>
            </w:r>
          </w:p>
        </w:tc>
        <w:tc>
          <w:tcPr>
            <w:tcW w:w="2235" w:type="dxa"/>
          </w:tcPr>
          <w:p w14:paraId="20907E15" w14:textId="77777777" w:rsidR="007608D8" w:rsidRPr="004B3DD3" w:rsidRDefault="00F91C45">
            <w:pPr>
              <w:pStyle w:val="Textodetabla"/>
              <w:rPr>
                <w:lang w:val="es-PY"/>
              </w:rPr>
            </w:pPr>
            <w:r w:rsidRPr="004B3DD3">
              <w:rPr>
                <w:lang w:val="es-PY"/>
              </w:rPr>
              <w:t>Quedó guardada la contraseña vieja</w:t>
            </w:r>
          </w:p>
        </w:tc>
        <w:tc>
          <w:tcPr>
            <w:tcW w:w="4127" w:type="dxa"/>
          </w:tcPr>
          <w:p w14:paraId="6241B6EE" w14:textId="77777777" w:rsidR="007608D8" w:rsidRDefault="00F91C45">
            <w:pPr>
              <w:pStyle w:val="Textodetabla"/>
            </w:pPr>
            <w:r>
              <w:t>Actualizarla en la conexión</w:t>
            </w:r>
          </w:p>
        </w:tc>
      </w:tr>
      <w:tr w:rsidR="007608D8" w:rsidRPr="004B3DD3" w14:paraId="7355313F" w14:textId="77777777">
        <w:tc>
          <w:tcPr>
            <w:tcW w:w="2992" w:type="dxa"/>
          </w:tcPr>
          <w:p w14:paraId="256DF14E" w14:textId="77777777" w:rsidR="007608D8" w:rsidRDefault="00F91C45">
            <w:pPr>
              <w:pStyle w:val="Textodetabla"/>
            </w:pPr>
            <w:r>
              <w:t xml:space="preserve">Un </w:t>
            </w:r>
            <w:r>
              <w:rPr>
                <w:rFonts w:ascii="Consolas" w:eastAsia="Consolas" w:hAnsi="Consolas" w:cs="Consolas"/>
                <w:sz w:val="22"/>
              </w:rPr>
              <w:t>.sh</w:t>
            </w:r>
            <w:r>
              <w:t xml:space="preserve"> falla con </w:t>
            </w:r>
            <w:r>
              <w:rPr>
                <w:rFonts w:ascii="Consolas" w:eastAsia="Consolas" w:hAnsi="Consolas" w:cs="Consolas"/>
                <w:sz w:val="22"/>
              </w:rPr>
              <w:t>\r: not found</w:t>
            </w:r>
          </w:p>
        </w:tc>
        <w:tc>
          <w:tcPr>
            <w:tcW w:w="2235" w:type="dxa"/>
          </w:tcPr>
          <w:p w14:paraId="05CF0F9C" w14:textId="77777777" w:rsidR="007608D8" w:rsidRPr="004B3DD3" w:rsidRDefault="00F91C45">
            <w:pPr>
              <w:pStyle w:val="Textodetabla"/>
              <w:rPr>
                <w:lang w:val="es-PY"/>
              </w:rPr>
            </w:pPr>
            <w:r w:rsidRPr="004B3DD3">
              <w:rPr>
                <w:lang w:val="es-PY"/>
              </w:rPr>
              <w:t>El archivo tiene saltos de línea de Windows (CRLF)</w:t>
            </w:r>
          </w:p>
        </w:tc>
        <w:tc>
          <w:tcPr>
            <w:tcW w:w="4127" w:type="dxa"/>
          </w:tcPr>
          <w:p w14:paraId="73969814" w14:textId="77777777" w:rsidR="007608D8" w:rsidRPr="004B3DD3" w:rsidRDefault="00F91C45">
            <w:pPr>
              <w:pStyle w:val="Textodetabla"/>
              <w:rPr>
                <w:lang w:val="es-PY"/>
              </w:rPr>
            </w:pPr>
            <w:r w:rsidRPr="004B3DD3">
              <w:rPr>
                <w:lang w:val="es-PY"/>
              </w:rPr>
              <w:t>Guardarlo con saltos LF (en VS Code: esquina inferior derecha, "CRLF" → "LF")</w:t>
            </w:r>
          </w:p>
        </w:tc>
      </w:tr>
      <w:tr w:rsidR="007608D8" w14:paraId="455875EE" w14:textId="77777777">
        <w:tc>
          <w:tcPr>
            <w:tcW w:w="2992" w:type="dxa"/>
          </w:tcPr>
          <w:p w14:paraId="264F3300" w14:textId="77777777" w:rsidR="007608D8" w:rsidRPr="004B3DD3" w:rsidRDefault="00F91C45">
            <w:pPr>
              <w:pStyle w:val="Textodetabla"/>
              <w:rPr>
                <w:lang w:val="es-PY"/>
              </w:rPr>
            </w:pPr>
            <w:r w:rsidRPr="004B3DD3">
              <w:rPr>
                <w:lang w:val="es-PY"/>
              </w:rPr>
              <w:t xml:space="preserve">En Git Bash, una ruta </w:t>
            </w:r>
            <w:r w:rsidRPr="004B3DD3">
              <w:rPr>
                <w:rFonts w:ascii="Consolas" w:eastAsia="Consolas" w:hAnsi="Consolas" w:cs="Consolas"/>
                <w:sz w:val="22"/>
                <w:lang w:val="es-PY"/>
              </w:rPr>
              <w:t>/var/...</w:t>
            </w:r>
            <w:r w:rsidRPr="004B3DD3">
              <w:rPr>
                <w:lang w:val="es-PY"/>
              </w:rPr>
              <w:t xml:space="preserve"> aparece como </w:t>
            </w:r>
            <w:r w:rsidRPr="004B3DD3">
              <w:rPr>
                <w:rFonts w:ascii="Consolas" w:eastAsia="Consolas" w:hAnsi="Consolas" w:cs="Consolas"/>
                <w:sz w:val="22"/>
                <w:lang w:val="es-PY"/>
              </w:rPr>
              <w:t>C:/Program Files/Git/var/...</w:t>
            </w:r>
          </w:p>
        </w:tc>
        <w:tc>
          <w:tcPr>
            <w:tcW w:w="2235" w:type="dxa"/>
          </w:tcPr>
          <w:p w14:paraId="47645D3E" w14:textId="77777777" w:rsidR="007608D8" w:rsidRPr="004B3DD3" w:rsidRDefault="00F91C45">
            <w:pPr>
              <w:pStyle w:val="Textodetabla"/>
              <w:rPr>
                <w:lang w:val="es-PY"/>
              </w:rPr>
            </w:pPr>
            <w:r w:rsidRPr="004B3DD3">
              <w:rPr>
                <w:lang w:val="es-PY"/>
              </w:rPr>
              <w:t>Git Bash convierte las rutas</w:t>
            </w:r>
          </w:p>
        </w:tc>
        <w:tc>
          <w:tcPr>
            <w:tcW w:w="4127" w:type="dxa"/>
          </w:tcPr>
          <w:p w14:paraId="7059EFFB" w14:textId="77777777" w:rsidR="007608D8" w:rsidRDefault="00F91C45">
            <w:pPr>
              <w:pStyle w:val="Textodetabla"/>
            </w:pPr>
            <w:r>
              <w:t xml:space="preserve">Usar PowerShell, o anteponer </w:t>
            </w:r>
            <w:r>
              <w:rPr>
                <w:rFonts w:ascii="Consolas" w:eastAsia="Consolas" w:hAnsi="Consolas" w:cs="Consolas"/>
                <w:sz w:val="22"/>
              </w:rPr>
              <w:t>MSYS_NO_PATHCONV=1</w:t>
            </w:r>
          </w:p>
        </w:tc>
      </w:tr>
      <w:tr w:rsidR="007608D8" w:rsidRPr="004B3DD3" w14:paraId="466A7608" w14:textId="77777777">
        <w:tc>
          <w:tcPr>
            <w:tcW w:w="2992" w:type="dxa"/>
          </w:tcPr>
          <w:p w14:paraId="6DB10E24" w14:textId="77777777" w:rsidR="007608D8" w:rsidRPr="004B3DD3" w:rsidRDefault="00F91C45">
            <w:pPr>
              <w:pStyle w:val="Textodetabla"/>
              <w:rPr>
                <w:lang w:val="es-PY"/>
              </w:rPr>
            </w:pPr>
            <w:r w:rsidRPr="004B3DD3">
              <w:rPr>
                <w:rFonts w:ascii="Consolas" w:eastAsia="Consolas" w:hAnsi="Consolas" w:cs="Consolas"/>
                <w:sz w:val="22"/>
                <w:lang w:val="es-PY"/>
              </w:rPr>
              <w:t>postgres/postgres</w:t>
            </w:r>
            <w:r w:rsidRPr="004B3DD3">
              <w:rPr>
                <w:lang w:val="es-PY"/>
              </w:rPr>
              <w:t xml:space="preserve"> parece funcionar con </w:t>
            </w:r>
            <w:r w:rsidRPr="004B3DD3">
              <w:rPr>
                <w:rFonts w:ascii="Consolas" w:eastAsia="Consolas" w:hAnsi="Consolas" w:cs="Consolas"/>
                <w:sz w:val="22"/>
                <w:lang w:val="es-PY"/>
              </w:rPr>
              <w:t>docker exec ... psql -h 127.0.0.1</w:t>
            </w:r>
          </w:p>
        </w:tc>
        <w:tc>
          <w:tcPr>
            <w:tcW w:w="2235" w:type="dxa"/>
          </w:tcPr>
          <w:p w14:paraId="3C785D62" w14:textId="77777777" w:rsidR="007608D8" w:rsidRPr="004B3DD3" w:rsidRDefault="00F91C45">
            <w:pPr>
              <w:pStyle w:val="Textodetabla"/>
              <w:rPr>
                <w:lang w:val="es-PY"/>
              </w:rPr>
            </w:pPr>
            <w:r w:rsidRPr="004B3DD3">
              <w:rPr>
                <w:lang w:val="es-PY"/>
              </w:rPr>
              <w:t>Dentro del contenedor no se pide contraseña</w:t>
            </w:r>
          </w:p>
        </w:tc>
        <w:tc>
          <w:tcPr>
            <w:tcW w:w="4127" w:type="dxa"/>
          </w:tcPr>
          <w:p w14:paraId="70A35E6D" w14:textId="77777777" w:rsidR="007608D8" w:rsidRPr="004B3DD3" w:rsidRDefault="00F91C45">
            <w:pPr>
              <w:pStyle w:val="Textodetabla"/>
              <w:rPr>
                <w:lang w:val="es-PY"/>
              </w:rPr>
            </w:pPr>
            <w:r w:rsidRPr="004B3DD3">
              <w:rPr>
                <w:lang w:val="es-PY"/>
              </w:rPr>
              <w:t>Es esperado; la prueba válida es la del capítulo Base de datos</w:t>
            </w:r>
          </w:p>
        </w:tc>
      </w:tr>
      <w:tr w:rsidR="007608D8" w:rsidRPr="004B3DD3" w14:paraId="157074E0" w14:textId="77777777">
        <w:tc>
          <w:tcPr>
            <w:tcW w:w="2992" w:type="dxa"/>
          </w:tcPr>
          <w:p w14:paraId="7D3EE340" w14:textId="77777777" w:rsidR="007608D8" w:rsidRDefault="00F91C45">
            <w:pPr>
              <w:pStyle w:val="Textodetabla"/>
            </w:pPr>
            <w:r w:rsidRPr="004B3DD3">
              <w:rPr>
                <w:lang w:val="es-PY"/>
              </w:rPr>
              <w:t xml:space="preserve">Un usuario ve "Cuenta bloqueada. </w:t>
            </w:r>
            <w:r>
              <w:t>Contacte al administrador"</w:t>
            </w:r>
          </w:p>
        </w:tc>
        <w:tc>
          <w:tcPr>
            <w:tcW w:w="2235" w:type="dxa"/>
          </w:tcPr>
          <w:p w14:paraId="70A0FFFD" w14:textId="77777777" w:rsidR="007608D8" w:rsidRPr="004B3DD3" w:rsidRDefault="00F91C45">
            <w:pPr>
              <w:pStyle w:val="Textodetabla"/>
              <w:rPr>
                <w:lang w:val="es-PY"/>
              </w:rPr>
            </w:pPr>
            <w:r w:rsidRPr="004B3DD3">
              <w:rPr>
                <w:lang w:val="es-PY"/>
              </w:rPr>
              <w:t>Su cuenta llegó al nivel 3</w:t>
            </w:r>
          </w:p>
        </w:tc>
        <w:tc>
          <w:tcPr>
            <w:tcW w:w="4127" w:type="dxa"/>
          </w:tcPr>
          <w:p w14:paraId="6B8982EB" w14:textId="77777777" w:rsidR="007608D8" w:rsidRPr="004B3DD3" w:rsidRDefault="00F91C45">
            <w:pPr>
              <w:pStyle w:val="Textodetabla"/>
              <w:rPr>
                <w:lang w:val="es-PY"/>
              </w:rPr>
            </w:pPr>
            <w:r w:rsidRPr="004B3DD3">
              <w:rPr>
                <w:lang w:val="es-PY"/>
              </w:rPr>
              <w:t>Desbloquear desde Accesos o Usuarios. Revisar antes en Auditoría si los intentos fueron suyos</w:t>
            </w:r>
          </w:p>
        </w:tc>
      </w:tr>
      <w:tr w:rsidR="007608D8" w:rsidRPr="004B3DD3" w14:paraId="49A48126" w14:textId="77777777">
        <w:tc>
          <w:tcPr>
            <w:tcW w:w="2992" w:type="dxa"/>
          </w:tcPr>
          <w:p w14:paraId="16406076" w14:textId="77777777" w:rsidR="007608D8" w:rsidRPr="004B3DD3" w:rsidRDefault="00F91C45">
            <w:pPr>
              <w:pStyle w:val="Textodetabla"/>
              <w:rPr>
                <w:lang w:val="es-PY"/>
              </w:rPr>
            </w:pPr>
            <w:r w:rsidRPr="004B3DD3">
              <w:rPr>
                <w:lang w:val="es-PY"/>
              </w:rPr>
              <w:t>Todos los de una oficina ven "Demasiados intentos fallidos desde esta IP"</w:t>
            </w:r>
          </w:p>
        </w:tc>
        <w:tc>
          <w:tcPr>
            <w:tcW w:w="2235" w:type="dxa"/>
          </w:tcPr>
          <w:p w14:paraId="3EC1535A" w14:textId="77777777" w:rsidR="007608D8" w:rsidRPr="004B3DD3" w:rsidRDefault="00F91C45">
            <w:pPr>
              <w:pStyle w:val="Textodetabla"/>
              <w:rPr>
                <w:lang w:val="es-PY"/>
              </w:rPr>
            </w:pPr>
            <w:r w:rsidRPr="004B3DD3">
              <w:rPr>
                <w:lang w:val="es-PY"/>
              </w:rPr>
              <w:t>Comparten la IP pública y entre todos sumaron 10 fallos en 15 min</w:t>
            </w:r>
          </w:p>
        </w:tc>
        <w:tc>
          <w:tcPr>
            <w:tcW w:w="4127" w:type="dxa"/>
          </w:tcPr>
          <w:p w14:paraId="19A77E49" w14:textId="77777777" w:rsidR="007608D8" w:rsidRPr="004B3DD3" w:rsidRDefault="00F91C45">
            <w:pPr>
              <w:pStyle w:val="Textodetabla"/>
              <w:rPr>
                <w:lang w:val="es-PY"/>
              </w:rPr>
            </w:pPr>
            <w:r w:rsidRPr="004B3DD3">
              <w:rPr>
                <w:lang w:val="es-PY"/>
              </w:rPr>
              <w:t xml:space="preserve">Esperar 15 minutos; revisar el </w:t>
            </w:r>
            <w:r w:rsidRPr="004B3DD3">
              <w:rPr>
                <w:rFonts w:ascii="Consolas" w:eastAsia="Consolas" w:hAnsi="Consolas" w:cs="Consolas"/>
                <w:sz w:val="22"/>
                <w:lang w:val="es-PY"/>
              </w:rPr>
              <w:t>RATE_LIMIT</w:t>
            </w:r>
            <w:r w:rsidRPr="004B3DD3">
              <w:rPr>
                <w:lang w:val="es-PY"/>
              </w:rPr>
              <w:t xml:space="preserve"> en Auditoría</w:t>
            </w:r>
          </w:p>
        </w:tc>
      </w:tr>
      <w:tr w:rsidR="007608D8" w:rsidRPr="004B3DD3" w14:paraId="0DB865E8" w14:textId="77777777">
        <w:tc>
          <w:tcPr>
            <w:tcW w:w="2992" w:type="dxa"/>
          </w:tcPr>
          <w:p w14:paraId="46FB6559" w14:textId="77777777" w:rsidR="007608D8" w:rsidRPr="004B3DD3" w:rsidRDefault="00F91C45">
            <w:pPr>
              <w:pStyle w:val="Textodetabla"/>
              <w:rPr>
                <w:lang w:val="es-PY"/>
              </w:rPr>
            </w:pPr>
            <w:r w:rsidRPr="004B3DD3">
              <w:rPr>
                <w:lang w:val="es-PY"/>
              </w:rPr>
              <w:t>Un usuario no recibe el correo de recuperación</w:t>
            </w:r>
          </w:p>
        </w:tc>
        <w:tc>
          <w:tcPr>
            <w:tcW w:w="2235" w:type="dxa"/>
          </w:tcPr>
          <w:p w14:paraId="356BD94E" w14:textId="77777777" w:rsidR="007608D8" w:rsidRPr="004B3DD3" w:rsidRDefault="00F91C45">
            <w:pPr>
              <w:pStyle w:val="Textodetabla"/>
              <w:rPr>
                <w:lang w:val="es-PY"/>
              </w:rPr>
            </w:pPr>
            <w:r w:rsidRPr="004B3DD3">
              <w:rPr>
                <w:lang w:val="es-PY"/>
              </w:rPr>
              <w:t>Pidió más de 3 en una hora, o el usuario y el correo no coinciden</w:t>
            </w:r>
          </w:p>
        </w:tc>
        <w:tc>
          <w:tcPr>
            <w:tcW w:w="4127" w:type="dxa"/>
          </w:tcPr>
          <w:p w14:paraId="057C543D" w14:textId="77777777" w:rsidR="007608D8" w:rsidRPr="004B3DD3" w:rsidRDefault="00F91C45">
            <w:pPr>
              <w:pStyle w:val="Textodetabla"/>
              <w:rPr>
                <w:lang w:val="es-PY"/>
              </w:rPr>
            </w:pPr>
            <w:r w:rsidRPr="004B3DD3">
              <w:rPr>
                <w:lang w:val="es-PY"/>
              </w:rPr>
              <w:t xml:space="preserve">Esperar 60 min, o revisar el </w:t>
            </w:r>
            <w:r w:rsidRPr="004B3DD3">
              <w:rPr>
                <w:rFonts w:ascii="Consolas" w:eastAsia="Consolas" w:hAnsi="Consolas" w:cs="Consolas"/>
                <w:sz w:val="22"/>
                <w:lang w:val="es-PY"/>
              </w:rPr>
              <w:t>RATE_LIMIT</w:t>
            </w:r>
            <w:r w:rsidRPr="004B3DD3">
              <w:rPr>
                <w:lang w:val="es-PY"/>
              </w:rPr>
              <w:t>. El mensaje en pantalla es siempre el mismo, a propósito</w:t>
            </w:r>
          </w:p>
        </w:tc>
      </w:tr>
      <w:tr w:rsidR="007608D8" w:rsidRPr="004B3DD3" w14:paraId="1AAEB512" w14:textId="77777777">
        <w:tc>
          <w:tcPr>
            <w:tcW w:w="2992" w:type="dxa"/>
          </w:tcPr>
          <w:p w14:paraId="762A1C2B" w14:textId="77777777" w:rsidR="007608D8" w:rsidRPr="004B3DD3" w:rsidRDefault="00F91C45">
            <w:pPr>
              <w:pStyle w:val="Textodetabla"/>
              <w:rPr>
                <w:lang w:val="es-PY"/>
              </w:rPr>
            </w:pPr>
            <w:r w:rsidRPr="004B3DD3">
              <w:rPr>
                <w:lang w:val="es-PY"/>
              </w:rPr>
              <w:t>Los recordatorios de WhatsApp llegan repetidos</w:t>
            </w:r>
          </w:p>
        </w:tc>
        <w:tc>
          <w:tcPr>
            <w:tcW w:w="2235" w:type="dxa"/>
          </w:tcPr>
          <w:p w14:paraId="488781E0" w14:textId="77777777" w:rsidR="007608D8" w:rsidRPr="004B3DD3" w:rsidRDefault="00F91C45">
            <w:pPr>
              <w:pStyle w:val="Textodetabla"/>
              <w:rPr>
                <w:lang w:val="es-PY"/>
              </w:rPr>
            </w:pPr>
            <w:r w:rsidRPr="004B3DD3">
              <w:rPr>
                <w:lang w:val="es-PY"/>
              </w:rPr>
              <w:t>Más de un proceso tiene las tareas (no debería pasar)</w:t>
            </w:r>
          </w:p>
        </w:tc>
        <w:tc>
          <w:tcPr>
            <w:tcW w:w="4127" w:type="dxa"/>
          </w:tcPr>
          <w:p w14:paraId="118E49B7" w14:textId="77777777" w:rsidR="007608D8" w:rsidRPr="004B3DD3" w:rsidRDefault="00F91C45">
            <w:pPr>
              <w:pStyle w:val="Textodetabla"/>
              <w:rPr>
                <w:lang w:val="es-PY"/>
              </w:rPr>
            </w:pPr>
            <w:r w:rsidRPr="004B3DD3">
              <w:rPr>
                <w:lang w:val="es-PY"/>
              </w:rPr>
              <w:t>Consulta del candado (capítulo Contenedores); debe haber una sola fila</w:t>
            </w:r>
          </w:p>
        </w:tc>
      </w:tr>
      <w:tr w:rsidR="007608D8" w:rsidRPr="004B3DD3" w14:paraId="4F7C6E0D" w14:textId="77777777">
        <w:tc>
          <w:tcPr>
            <w:tcW w:w="2992" w:type="dxa"/>
          </w:tcPr>
          <w:p w14:paraId="3B6520DF" w14:textId="77777777" w:rsidR="007608D8" w:rsidRPr="004B3DD3" w:rsidRDefault="00F91C45">
            <w:pPr>
              <w:pStyle w:val="Textodetabla"/>
              <w:rPr>
                <w:lang w:val="es-PY"/>
              </w:rPr>
            </w:pPr>
            <w:r w:rsidRPr="004B3DD3">
              <w:rPr>
                <w:lang w:val="es-PY"/>
              </w:rPr>
              <w:t xml:space="preserve">No se mandan recordatorios </w:t>
            </w:r>
            <w:r w:rsidRPr="004B3DD3">
              <w:rPr>
                <w:lang w:val="es-PY"/>
              </w:rPr>
              <w:lastRenderedPageBreak/>
              <w:t>ni se extienden los turnos</w:t>
            </w:r>
          </w:p>
        </w:tc>
        <w:tc>
          <w:tcPr>
            <w:tcW w:w="2235" w:type="dxa"/>
          </w:tcPr>
          <w:p w14:paraId="31AAE0BB" w14:textId="77777777" w:rsidR="007608D8" w:rsidRPr="004B3DD3" w:rsidRDefault="00F91C45">
            <w:pPr>
              <w:pStyle w:val="Textodetabla"/>
              <w:rPr>
                <w:lang w:val="es-PY"/>
              </w:rPr>
            </w:pPr>
            <w:r w:rsidRPr="004B3DD3">
              <w:rPr>
                <w:lang w:val="es-PY"/>
              </w:rPr>
              <w:lastRenderedPageBreak/>
              <w:t xml:space="preserve">Ningún proceso </w:t>
            </w:r>
            <w:r w:rsidRPr="004B3DD3">
              <w:rPr>
                <w:lang w:val="es-PY"/>
              </w:rPr>
              <w:lastRenderedPageBreak/>
              <w:t>tiene el candado</w:t>
            </w:r>
          </w:p>
        </w:tc>
        <w:tc>
          <w:tcPr>
            <w:tcW w:w="4127" w:type="dxa"/>
          </w:tcPr>
          <w:p w14:paraId="037C37FC" w14:textId="77777777" w:rsidR="007608D8" w:rsidRPr="004B3DD3" w:rsidRDefault="00F91C45">
            <w:pPr>
              <w:pStyle w:val="Textodetabla"/>
              <w:rPr>
                <w:lang w:val="es-PY"/>
              </w:rPr>
            </w:pPr>
            <w:r w:rsidRPr="004B3DD3">
              <w:rPr>
                <w:rFonts w:ascii="Consolas" w:eastAsia="Consolas" w:hAnsi="Consolas" w:cs="Consolas"/>
                <w:sz w:val="22"/>
                <w:lang w:val="es-PY"/>
              </w:rPr>
              <w:lastRenderedPageBreak/>
              <w:t>docker restart syscomcli_app</w:t>
            </w:r>
            <w:r w:rsidRPr="004B3DD3">
              <w:rPr>
                <w:lang w:val="es-PY"/>
              </w:rPr>
              <w:t xml:space="preserve"> y </w:t>
            </w:r>
            <w:r w:rsidRPr="004B3DD3">
              <w:rPr>
                <w:lang w:val="es-PY"/>
              </w:rPr>
              <w:lastRenderedPageBreak/>
              <w:t>revisar el log (</w:t>
            </w:r>
            <w:r w:rsidRPr="004B3DD3">
              <w:rPr>
                <w:rFonts w:ascii="Consolas" w:eastAsia="Consolas" w:hAnsi="Consolas" w:cs="Consolas"/>
                <w:sz w:val="22"/>
                <w:lang w:val="es-PY"/>
              </w:rPr>
              <w:t>NO iniciadas</w:t>
            </w:r>
            <w:r w:rsidRPr="004B3DD3">
              <w:rPr>
                <w:lang w:val="es-PY"/>
              </w:rPr>
              <w:t xml:space="preserve"> / </w:t>
            </w:r>
            <w:r w:rsidRPr="004B3DD3">
              <w:rPr>
                <w:rFonts w:ascii="Consolas" w:eastAsia="Consolas" w:hAnsi="Consolas" w:cs="Consolas"/>
                <w:sz w:val="22"/>
                <w:lang w:val="es-PY"/>
              </w:rPr>
              <w:t>No se pudo verificar el candado</w:t>
            </w:r>
            <w:r w:rsidRPr="004B3DD3">
              <w:rPr>
                <w:lang w:val="es-PY"/>
              </w:rPr>
              <w:t>)</w:t>
            </w:r>
          </w:p>
        </w:tc>
      </w:tr>
      <w:tr w:rsidR="007608D8" w:rsidRPr="004B3DD3" w14:paraId="0B41391E" w14:textId="77777777">
        <w:tc>
          <w:tcPr>
            <w:tcW w:w="2992" w:type="dxa"/>
          </w:tcPr>
          <w:p w14:paraId="7396C8B4" w14:textId="77777777" w:rsidR="007608D8" w:rsidRPr="004B3DD3" w:rsidRDefault="00F91C45">
            <w:pPr>
              <w:pStyle w:val="Textodetabla"/>
              <w:rPr>
                <w:lang w:val="es-PY"/>
              </w:rPr>
            </w:pPr>
            <w:r w:rsidRPr="004B3DD3">
              <w:rPr>
                <w:lang w:val="es-PY"/>
              </w:rPr>
              <w:t xml:space="preserve">Un PDF (ficha, factura) da error 500 y el log dice </w:t>
            </w:r>
            <w:r w:rsidRPr="004B3DD3">
              <w:rPr>
                <w:rFonts w:ascii="Consolas" w:eastAsia="Consolas" w:hAnsi="Consolas" w:cs="Consolas"/>
                <w:sz w:val="22"/>
                <w:lang w:val="es-PY"/>
              </w:rPr>
              <w:t>No such file or directory: ... .html</w:t>
            </w:r>
          </w:p>
        </w:tc>
        <w:tc>
          <w:tcPr>
            <w:tcW w:w="2235" w:type="dxa"/>
          </w:tcPr>
          <w:p w14:paraId="7A9E9560" w14:textId="77777777" w:rsidR="007608D8" w:rsidRPr="004B3DD3" w:rsidRDefault="00F91C45">
            <w:pPr>
              <w:pStyle w:val="Textodetabla"/>
              <w:rPr>
                <w:lang w:val="es-PY"/>
              </w:rPr>
            </w:pPr>
            <w:r w:rsidRPr="004B3DD3">
              <w:rPr>
                <w:lang w:val="es-PY"/>
              </w:rPr>
              <w:t>Falta la plantilla HTML del documento</w:t>
            </w:r>
          </w:p>
        </w:tc>
        <w:tc>
          <w:tcPr>
            <w:tcW w:w="4127" w:type="dxa"/>
          </w:tcPr>
          <w:p w14:paraId="30D58AF9" w14:textId="77777777" w:rsidR="007608D8" w:rsidRPr="004B3DD3" w:rsidRDefault="00F91C45">
            <w:pPr>
              <w:pStyle w:val="Textodetabla"/>
              <w:rPr>
                <w:lang w:val="es-PY"/>
              </w:rPr>
            </w:pPr>
            <w:r w:rsidRPr="004B3DD3">
              <w:rPr>
                <w:lang w:val="es-PY"/>
              </w:rPr>
              <w:t xml:space="preserve">Restaurarla desde git: </w:t>
            </w:r>
            <w:r w:rsidRPr="004B3DD3">
              <w:rPr>
                <w:rFonts w:ascii="Consolas" w:eastAsia="Consolas" w:hAnsi="Consolas" w:cs="Consolas"/>
                <w:sz w:val="22"/>
                <w:lang w:val="es-PY"/>
              </w:rPr>
              <w:t>app/rutas/clinico/movimientos/ficha/templates/FICHA.html</w:t>
            </w:r>
            <w:r w:rsidRPr="004B3DD3">
              <w:rPr>
                <w:lang w:val="es-PY"/>
              </w:rPr>
              <w:t xml:space="preserve"> y </w:t>
            </w:r>
            <w:r w:rsidRPr="004B3DD3">
              <w:rPr>
                <w:rFonts w:ascii="Consolas" w:eastAsia="Consolas" w:hAnsi="Consolas" w:cs="Consolas"/>
                <w:sz w:val="22"/>
                <w:lang w:val="es-PY"/>
              </w:rPr>
              <w:t>app/rutas/ventas/movimientos/factura/templates/FE.html</w:t>
            </w:r>
          </w:p>
        </w:tc>
      </w:tr>
      <w:tr w:rsidR="007608D8" w:rsidRPr="004B3DD3" w14:paraId="44FECE48" w14:textId="77777777">
        <w:tc>
          <w:tcPr>
            <w:tcW w:w="2992" w:type="dxa"/>
          </w:tcPr>
          <w:p w14:paraId="6038F263" w14:textId="77777777" w:rsidR="007608D8" w:rsidRPr="004B3DD3" w:rsidRDefault="00F91C45">
            <w:pPr>
              <w:pStyle w:val="Textodetabla"/>
              <w:rPr>
                <w:lang w:val="es-PY"/>
              </w:rPr>
            </w:pPr>
            <w:r w:rsidRPr="004B3DD3">
              <w:rPr>
                <w:lang w:val="es-PY"/>
              </w:rPr>
              <w:t>El único administrador quedó bloqueado</w:t>
            </w:r>
          </w:p>
        </w:tc>
        <w:tc>
          <w:tcPr>
            <w:tcW w:w="2235" w:type="dxa"/>
          </w:tcPr>
          <w:p w14:paraId="03B7AC8A" w14:textId="77777777" w:rsidR="007608D8" w:rsidRPr="004B3DD3" w:rsidRDefault="00F91C45">
            <w:pPr>
              <w:pStyle w:val="Textodetabla"/>
              <w:rPr>
                <w:lang w:val="es-PY"/>
              </w:rPr>
            </w:pPr>
            <w:r w:rsidRPr="004B3DD3">
              <w:rPr>
                <w:lang w:val="es-PY"/>
              </w:rPr>
              <w:t>Nivel 3, y nadie más puede desbloquearlo</w:t>
            </w:r>
          </w:p>
        </w:tc>
        <w:tc>
          <w:tcPr>
            <w:tcW w:w="4127" w:type="dxa"/>
          </w:tcPr>
          <w:p w14:paraId="3862E52D" w14:textId="77777777" w:rsidR="007608D8" w:rsidRPr="004B3DD3" w:rsidRDefault="00F91C45">
            <w:pPr>
              <w:pStyle w:val="Textodetabla"/>
              <w:rPr>
                <w:lang w:val="es-PY"/>
              </w:rPr>
            </w:pPr>
            <w:r w:rsidRPr="004B3DD3">
              <w:rPr>
                <w:lang w:val="es-PY"/>
              </w:rPr>
              <w:t>Desbloqueo de emergencia por consola (capítulo Seguridad de la aplicación)</w:t>
            </w:r>
          </w:p>
        </w:tc>
      </w:tr>
      <w:tr w:rsidR="007608D8" w:rsidRPr="004B3DD3" w14:paraId="7804F3EB" w14:textId="77777777">
        <w:tc>
          <w:tcPr>
            <w:tcW w:w="2992" w:type="dxa"/>
          </w:tcPr>
          <w:p w14:paraId="7E3C7F50" w14:textId="77777777" w:rsidR="007608D8" w:rsidRPr="004B3DD3" w:rsidRDefault="00F91C45">
            <w:pPr>
              <w:pStyle w:val="Textodetabla"/>
              <w:rPr>
                <w:lang w:val="es-PY"/>
              </w:rPr>
            </w:pPr>
            <w:r w:rsidRPr="004B3DD3">
              <w:rPr>
                <w:lang w:val="es-PY"/>
              </w:rPr>
              <w:t xml:space="preserve">El navegador avisa "la conexión no es privada" en </w:t>
            </w:r>
            <w:r w:rsidRPr="004B3DD3">
              <w:rPr>
                <w:rFonts w:ascii="Consolas" w:eastAsia="Consolas" w:hAnsi="Consolas" w:cs="Consolas"/>
                <w:sz w:val="22"/>
                <w:lang w:val="es-PY"/>
              </w:rPr>
              <w:t>https://localhost</w:t>
            </w:r>
          </w:p>
        </w:tc>
        <w:tc>
          <w:tcPr>
            <w:tcW w:w="2235" w:type="dxa"/>
          </w:tcPr>
          <w:p w14:paraId="71ED1420" w14:textId="77777777" w:rsidR="007608D8" w:rsidRDefault="00F91C45">
            <w:pPr>
              <w:pStyle w:val="Textodetabla"/>
            </w:pPr>
            <w:r>
              <w:t>Certificado de desarrollo autofirmado</w:t>
            </w:r>
          </w:p>
        </w:tc>
        <w:tc>
          <w:tcPr>
            <w:tcW w:w="4127" w:type="dxa"/>
          </w:tcPr>
          <w:p w14:paraId="2F29F767" w14:textId="77777777" w:rsidR="007608D8" w:rsidRPr="004B3DD3" w:rsidRDefault="00F91C45">
            <w:pPr>
              <w:pStyle w:val="Textodetabla"/>
              <w:rPr>
                <w:lang w:val="es-PY"/>
              </w:rPr>
            </w:pPr>
            <w:r w:rsidRPr="004B3DD3">
              <w:rPr>
                <w:lang w:val="es-PY"/>
              </w:rPr>
              <w:t>Esperado en local; aceptar la advertencia</w:t>
            </w:r>
          </w:p>
        </w:tc>
      </w:tr>
      <w:tr w:rsidR="007608D8" w:rsidRPr="004B3DD3" w14:paraId="556ED002" w14:textId="77777777">
        <w:tc>
          <w:tcPr>
            <w:tcW w:w="2992" w:type="dxa"/>
          </w:tcPr>
          <w:p w14:paraId="710E85D7" w14:textId="77777777" w:rsidR="007608D8" w:rsidRDefault="00F91C45">
            <w:pPr>
              <w:pStyle w:val="Textodetabla"/>
            </w:pPr>
            <w:r>
              <w:t xml:space="preserve">nginx no arranca: </w:t>
            </w:r>
            <w:r>
              <w:rPr>
                <w:rFonts w:ascii="Consolas" w:eastAsia="Consolas" w:hAnsi="Consolas" w:cs="Consolas"/>
                <w:sz w:val="22"/>
              </w:rPr>
              <w:t>cannot load certificate</w:t>
            </w:r>
          </w:p>
        </w:tc>
        <w:tc>
          <w:tcPr>
            <w:tcW w:w="2235" w:type="dxa"/>
          </w:tcPr>
          <w:p w14:paraId="55317287" w14:textId="77777777" w:rsidR="007608D8" w:rsidRDefault="00F91C45">
            <w:pPr>
              <w:pStyle w:val="Textodetabla"/>
            </w:pPr>
            <w:r>
              <w:t xml:space="preserve">Faltan </w:t>
            </w:r>
            <w:r>
              <w:rPr>
                <w:rFonts w:ascii="Consolas" w:eastAsia="Consolas" w:hAnsi="Consolas" w:cs="Consolas"/>
                <w:sz w:val="22"/>
              </w:rPr>
              <w:t>fullchain.pem</w:t>
            </w:r>
            <w:r>
              <w:t xml:space="preserve"> o </w:t>
            </w:r>
            <w:r>
              <w:rPr>
                <w:rFonts w:ascii="Consolas" w:eastAsia="Consolas" w:hAnsi="Consolas" w:cs="Consolas"/>
                <w:sz w:val="22"/>
              </w:rPr>
              <w:t>privkey.pem</w:t>
            </w:r>
            <w:r>
              <w:t xml:space="preserve"> en </w:t>
            </w:r>
            <w:r>
              <w:rPr>
                <w:rFonts w:ascii="Consolas" w:eastAsia="Consolas" w:hAnsi="Consolas" w:cs="Consolas"/>
                <w:sz w:val="22"/>
              </w:rPr>
              <w:t>dock/nginx/certs/</w:t>
            </w:r>
          </w:p>
        </w:tc>
        <w:tc>
          <w:tcPr>
            <w:tcW w:w="4127" w:type="dxa"/>
          </w:tcPr>
          <w:p w14:paraId="650394C2" w14:textId="77777777" w:rsidR="007608D8" w:rsidRPr="004B3DD3" w:rsidRDefault="00F91C45">
            <w:pPr>
              <w:pStyle w:val="Textodetabla"/>
              <w:rPr>
                <w:lang w:val="es-PY"/>
              </w:rPr>
            </w:pPr>
            <w:r w:rsidRPr="004B3DD3">
              <w:rPr>
                <w:lang w:val="es-PY"/>
              </w:rPr>
              <w:t>Generarlos o copiarlos de Let's Encrypt (capítulo HTTPS)</w:t>
            </w:r>
          </w:p>
        </w:tc>
      </w:tr>
      <w:tr w:rsidR="007608D8" w:rsidRPr="004B3DD3" w14:paraId="2706B4FD" w14:textId="77777777">
        <w:tc>
          <w:tcPr>
            <w:tcW w:w="2992" w:type="dxa"/>
          </w:tcPr>
          <w:p w14:paraId="172ECE65" w14:textId="77777777" w:rsidR="007608D8" w:rsidRDefault="00F91C45">
            <w:pPr>
              <w:pStyle w:val="Textodetabla"/>
            </w:pPr>
            <w:r>
              <w:rPr>
                <w:rFonts w:ascii="Consolas" w:eastAsia="Consolas" w:hAnsi="Consolas" w:cs="Consolas"/>
                <w:sz w:val="22"/>
              </w:rPr>
              <w:t>https://...</w:t>
            </w:r>
            <w:r>
              <w:t xml:space="preserve"> da </w:t>
            </w:r>
            <w:r>
              <w:rPr>
                <w:rFonts w:ascii="Consolas" w:eastAsia="Consolas" w:hAnsi="Consolas" w:cs="Consolas"/>
                <w:sz w:val="22"/>
              </w:rPr>
              <w:t>502 Bad Gateway</w:t>
            </w:r>
          </w:p>
        </w:tc>
        <w:tc>
          <w:tcPr>
            <w:tcW w:w="2235" w:type="dxa"/>
          </w:tcPr>
          <w:p w14:paraId="79B0C138" w14:textId="77777777" w:rsidR="007608D8" w:rsidRPr="004B3DD3" w:rsidRDefault="00F91C45">
            <w:pPr>
              <w:pStyle w:val="Textodetabla"/>
              <w:rPr>
                <w:lang w:val="es-PY"/>
              </w:rPr>
            </w:pPr>
            <w:r w:rsidRPr="004B3DD3">
              <w:rPr>
                <w:lang w:val="es-PY"/>
              </w:rPr>
              <w:t>nginx funciona, pero la app está caída o reiniciando</w:t>
            </w:r>
          </w:p>
        </w:tc>
        <w:tc>
          <w:tcPr>
            <w:tcW w:w="4127" w:type="dxa"/>
          </w:tcPr>
          <w:p w14:paraId="0CF17AF5" w14:textId="77777777" w:rsidR="007608D8" w:rsidRPr="004B3DD3" w:rsidRDefault="00F91C45">
            <w:pPr>
              <w:pStyle w:val="Textodetabla"/>
              <w:rPr>
                <w:lang w:val="es-PY"/>
              </w:rPr>
            </w:pPr>
            <w:r w:rsidRPr="004B3DD3">
              <w:rPr>
                <w:rFonts w:ascii="Consolas" w:eastAsia="Consolas" w:hAnsi="Consolas" w:cs="Consolas"/>
                <w:sz w:val="22"/>
                <w:lang w:val="es-PY"/>
              </w:rPr>
              <w:t>docker logs syscomcli_app --tail 50</w:t>
            </w:r>
            <w:r w:rsidRPr="004B3DD3">
              <w:rPr>
                <w:lang w:val="es-PY"/>
              </w:rPr>
              <w:t>; ver "Reactivar el sistema"</w:t>
            </w:r>
          </w:p>
        </w:tc>
      </w:tr>
      <w:tr w:rsidR="007608D8" w:rsidRPr="004B3DD3" w14:paraId="70B58B37" w14:textId="77777777">
        <w:tc>
          <w:tcPr>
            <w:tcW w:w="2992" w:type="dxa"/>
          </w:tcPr>
          <w:p w14:paraId="475A194A" w14:textId="77777777" w:rsidR="007608D8" w:rsidRPr="004B3DD3" w:rsidRDefault="00F91C45">
            <w:pPr>
              <w:pStyle w:val="Textodetabla"/>
              <w:rPr>
                <w:lang w:val="es-PY"/>
              </w:rPr>
            </w:pPr>
            <w:r w:rsidRPr="004B3DD3">
              <w:rPr>
                <w:lang w:val="es-PY"/>
              </w:rPr>
              <w:t>Error de CSRF al iniciar sesión por HTTPS</w:t>
            </w:r>
          </w:p>
        </w:tc>
        <w:tc>
          <w:tcPr>
            <w:tcW w:w="2235" w:type="dxa"/>
          </w:tcPr>
          <w:p w14:paraId="6688FB61" w14:textId="77777777" w:rsidR="007608D8" w:rsidRDefault="00F91C45">
            <w:pPr>
              <w:pStyle w:val="Textodetabla"/>
            </w:pPr>
            <w:r>
              <w:t xml:space="preserve">Se cambió </w:t>
            </w:r>
            <w:r>
              <w:rPr>
                <w:rFonts w:ascii="Consolas" w:eastAsia="Consolas" w:hAnsi="Consolas" w:cs="Consolas"/>
                <w:sz w:val="22"/>
              </w:rPr>
              <w:t>proxy_set_header Host</w:t>
            </w:r>
            <w:r>
              <w:t xml:space="preserve"> en nginx</w:t>
            </w:r>
          </w:p>
        </w:tc>
        <w:tc>
          <w:tcPr>
            <w:tcW w:w="4127" w:type="dxa"/>
          </w:tcPr>
          <w:p w14:paraId="3020ADBA" w14:textId="77777777" w:rsidR="007608D8" w:rsidRPr="004B3DD3" w:rsidRDefault="00F91C45">
            <w:pPr>
              <w:pStyle w:val="Textodetabla"/>
              <w:rPr>
                <w:lang w:val="es-PY"/>
              </w:rPr>
            </w:pPr>
            <w:r w:rsidRPr="004B3DD3">
              <w:rPr>
                <w:lang w:val="es-PY"/>
              </w:rPr>
              <w:t xml:space="preserve">Debe quedar </w:t>
            </w:r>
            <w:r w:rsidRPr="004B3DD3">
              <w:rPr>
                <w:rFonts w:ascii="Consolas" w:eastAsia="Consolas" w:hAnsi="Consolas" w:cs="Consolas"/>
                <w:sz w:val="22"/>
                <w:lang w:val="es-PY"/>
              </w:rPr>
              <w:t>Host $http_host</w:t>
            </w:r>
          </w:p>
        </w:tc>
      </w:tr>
      <w:tr w:rsidR="007608D8" w:rsidRPr="004B3DD3" w14:paraId="6C5805A6" w14:textId="77777777">
        <w:tc>
          <w:tcPr>
            <w:tcW w:w="2992" w:type="dxa"/>
          </w:tcPr>
          <w:p w14:paraId="7FAAA43A" w14:textId="77777777" w:rsidR="007608D8" w:rsidRPr="004B3DD3" w:rsidRDefault="00F91C45">
            <w:pPr>
              <w:pStyle w:val="Textodetabla"/>
              <w:rPr>
                <w:lang w:val="es-PY"/>
              </w:rPr>
            </w:pPr>
            <w:r w:rsidRPr="004B3DD3">
              <w:rPr>
                <w:lang w:val="es-PY"/>
              </w:rPr>
              <w:t>En el servidor, el 5005 o la base responden desde otra PC</w:t>
            </w:r>
          </w:p>
        </w:tc>
        <w:tc>
          <w:tcPr>
            <w:tcW w:w="2235" w:type="dxa"/>
          </w:tcPr>
          <w:p w14:paraId="506B50F6" w14:textId="77777777" w:rsidR="007608D8" w:rsidRPr="004B3DD3" w:rsidRDefault="00F91C45">
            <w:pPr>
              <w:pStyle w:val="Textodetabla"/>
              <w:rPr>
                <w:lang w:val="es-PY"/>
              </w:rPr>
            </w:pPr>
            <w:r w:rsidRPr="004B3DD3">
              <w:rPr>
                <w:lang w:val="es-PY"/>
              </w:rPr>
              <w:t xml:space="preserve">Se levantó sin </w:t>
            </w:r>
            <w:r w:rsidRPr="004B3DD3">
              <w:rPr>
                <w:rFonts w:ascii="Consolas" w:eastAsia="Consolas" w:hAnsi="Consolas" w:cs="Consolas"/>
                <w:sz w:val="22"/>
                <w:lang w:val="es-PY"/>
              </w:rPr>
              <w:t>docker-compose.servidor.yml</w:t>
            </w:r>
          </w:p>
        </w:tc>
        <w:tc>
          <w:tcPr>
            <w:tcW w:w="4127" w:type="dxa"/>
          </w:tcPr>
          <w:p w14:paraId="400DCC00" w14:textId="77777777" w:rsidR="007608D8" w:rsidRPr="004B3DD3" w:rsidRDefault="00F91C45">
            <w:pPr>
              <w:pStyle w:val="Textodetabla"/>
              <w:rPr>
                <w:lang w:val="es-PY"/>
              </w:rPr>
            </w:pPr>
            <w:r w:rsidRPr="004B3DD3">
              <w:rPr>
                <w:lang w:val="es-PY"/>
              </w:rPr>
              <w:t>Levantar con los dos archivos</w:t>
            </w:r>
          </w:p>
        </w:tc>
      </w:tr>
      <w:tr w:rsidR="007608D8" w:rsidRPr="004B3DD3" w14:paraId="2B4570FA" w14:textId="77777777">
        <w:tc>
          <w:tcPr>
            <w:tcW w:w="2992" w:type="dxa"/>
          </w:tcPr>
          <w:p w14:paraId="07DD8F7E" w14:textId="77777777" w:rsidR="007608D8" w:rsidRPr="004B3DD3" w:rsidRDefault="00F91C45">
            <w:pPr>
              <w:pStyle w:val="Textodetabla"/>
              <w:rPr>
                <w:lang w:val="es-PY"/>
              </w:rPr>
            </w:pPr>
            <w:r w:rsidRPr="004B3DD3">
              <w:rPr>
                <w:lang w:val="es-PY"/>
              </w:rPr>
              <w:t xml:space="preserve">Una variable </w:t>
            </w:r>
            <w:r w:rsidRPr="004B3DD3">
              <w:rPr>
                <w:rFonts w:ascii="Consolas" w:eastAsia="Consolas" w:hAnsi="Consolas" w:cs="Consolas"/>
                <w:sz w:val="22"/>
                <w:lang w:val="es-PY"/>
              </w:rPr>
              <w:t>${VAR}</w:t>
            </w:r>
            <w:r w:rsidRPr="004B3DD3">
              <w:rPr>
                <w:lang w:val="es-PY"/>
              </w:rPr>
              <w:t xml:space="preserve"> queda vacía en </w:t>
            </w:r>
            <w:r w:rsidRPr="004B3DD3">
              <w:rPr>
                <w:rFonts w:ascii="Consolas" w:eastAsia="Consolas" w:hAnsi="Consolas" w:cs="Consolas"/>
                <w:sz w:val="22"/>
                <w:lang w:val="es-PY"/>
              </w:rPr>
              <w:t>docker-compose.yml</w:t>
            </w:r>
          </w:p>
        </w:tc>
        <w:tc>
          <w:tcPr>
            <w:tcW w:w="2235" w:type="dxa"/>
          </w:tcPr>
          <w:p w14:paraId="59D694B0" w14:textId="77777777" w:rsidR="007608D8" w:rsidRPr="004B3DD3" w:rsidRDefault="00F91C45">
            <w:pPr>
              <w:pStyle w:val="Textodetabla"/>
              <w:rPr>
                <w:lang w:val="es-PY"/>
              </w:rPr>
            </w:pPr>
            <w:r w:rsidRPr="004B3DD3">
              <w:rPr>
                <w:lang w:val="es-PY"/>
              </w:rPr>
              <w:t xml:space="preserve">Compose no lee el </w:t>
            </w:r>
            <w:r w:rsidRPr="004B3DD3">
              <w:rPr>
                <w:rFonts w:ascii="Consolas" w:eastAsia="Consolas" w:hAnsi="Consolas" w:cs="Consolas"/>
                <w:sz w:val="22"/>
                <w:lang w:val="es-PY"/>
              </w:rPr>
              <w:t>.env</w:t>
            </w:r>
            <w:r w:rsidRPr="004B3DD3">
              <w:rPr>
                <w:lang w:val="es-PY"/>
              </w:rPr>
              <w:t xml:space="preserve"> de la raíz para </w:t>
            </w:r>
            <w:r w:rsidRPr="004B3DD3">
              <w:rPr>
                <w:rFonts w:ascii="Consolas" w:eastAsia="Consolas" w:hAnsi="Consolas" w:cs="Consolas"/>
                <w:sz w:val="22"/>
                <w:lang w:val="es-PY"/>
              </w:rPr>
              <w:t>${VAR}</w:t>
            </w:r>
          </w:p>
        </w:tc>
        <w:tc>
          <w:tcPr>
            <w:tcW w:w="4127" w:type="dxa"/>
          </w:tcPr>
          <w:p w14:paraId="1812FB75" w14:textId="77777777" w:rsidR="007608D8" w:rsidRPr="004B3DD3" w:rsidRDefault="00F91C45">
            <w:pPr>
              <w:pStyle w:val="Textodetabla"/>
              <w:rPr>
                <w:lang w:val="es-PY"/>
              </w:rPr>
            </w:pPr>
            <w:r w:rsidRPr="004B3DD3">
              <w:rPr>
                <w:lang w:val="es-PY"/>
              </w:rPr>
              <w:t xml:space="preserve">Usar </w:t>
            </w:r>
            <w:r w:rsidRPr="004B3DD3">
              <w:rPr>
                <w:rFonts w:ascii="Consolas" w:eastAsia="Consolas" w:hAnsi="Consolas" w:cs="Consolas"/>
                <w:sz w:val="22"/>
                <w:lang w:val="es-PY"/>
              </w:rPr>
              <w:t>env_file:</w:t>
            </w:r>
            <w:r w:rsidRPr="004B3DD3">
              <w:rPr>
                <w:lang w:val="es-PY"/>
              </w:rPr>
              <w:t xml:space="preserve">, no </w:t>
            </w:r>
            <w:r w:rsidRPr="004B3DD3">
              <w:rPr>
                <w:rFonts w:ascii="Consolas" w:eastAsia="Consolas" w:hAnsi="Consolas" w:cs="Consolas"/>
                <w:sz w:val="22"/>
                <w:lang w:val="es-PY"/>
              </w:rPr>
              <w:t>${VAR}</w:t>
            </w:r>
            <w:r w:rsidRPr="004B3DD3">
              <w:rPr>
                <w:lang w:val="es-PY"/>
              </w:rPr>
              <w:t xml:space="preserve"> en </w:t>
            </w:r>
            <w:r w:rsidRPr="004B3DD3">
              <w:rPr>
                <w:rFonts w:ascii="Consolas" w:eastAsia="Consolas" w:hAnsi="Consolas" w:cs="Consolas"/>
                <w:sz w:val="22"/>
                <w:lang w:val="es-PY"/>
              </w:rPr>
              <w:t>environment:</w:t>
            </w:r>
          </w:p>
        </w:tc>
      </w:tr>
      <w:tr w:rsidR="007608D8" w14:paraId="592EF022" w14:textId="77777777">
        <w:tc>
          <w:tcPr>
            <w:tcW w:w="2992" w:type="dxa"/>
          </w:tcPr>
          <w:p w14:paraId="220BE683" w14:textId="77777777" w:rsidR="007608D8" w:rsidRPr="004B3DD3" w:rsidRDefault="00F91C45">
            <w:pPr>
              <w:pStyle w:val="Textodetabla"/>
              <w:rPr>
                <w:lang w:val="es-PY"/>
              </w:rPr>
            </w:pPr>
            <w:r w:rsidRPr="004B3DD3">
              <w:rPr>
                <w:lang w:val="es-PY"/>
              </w:rPr>
              <w:t>Docker Desktop no arranca o los contenedores no aparecen</w:t>
            </w:r>
          </w:p>
        </w:tc>
        <w:tc>
          <w:tcPr>
            <w:tcW w:w="2235" w:type="dxa"/>
          </w:tcPr>
          <w:p w14:paraId="3D96F234" w14:textId="77777777" w:rsidR="007608D8" w:rsidRPr="004B3DD3" w:rsidRDefault="00F91C45">
            <w:pPr>
              <w:pStyle w:val="Textodetabla"/>
              <w:rPr>
                <w:lang w:val="es-PY"/>
              </w:rPr>
            </w:pPr>
            <w:r w:rsidRPr="004B3DD3">
              <w:rPr>
                <w:lang w:val="es-PY"/>
              </w:rPr>
              <w:t>El motor de Docker está detenido</w:t>
            </w:r>
          </w:p>
        </w:tc>
        <w:tc>
          <w:tcPr>
            <w:tcW w:w="4127" w:type="dxa"/>
          </w:tcPr>
          <w:p w14:paraId="62D67AB9" w14:textId="77777777" w:rsidR="007608D8" w:rsidRDefault="00F91C45">
            <w:pPr>
              <w:pStyle w:val="Textodetabla"/>
            </w:pPr>
            <w:r>
              <w:t xml:space="preserve">Abrir Docker Desktop, esperar </w:t>
            </w:r>
            <w:r>
              <w:rPr>
                <w:i/>
              </w:rPr>
              <w:t>Engine running</w:t>
            </w:r>
            <w:r>
              <w:t xml:space="preserve"> y ejecutar </w:t>
            </w:r>
            <w:r>
              <w:rPr>
                <w:rFonts w:ascii="Consolas" w:eastAsia="Consolas" w:hAnsi="Consolas" w:cs="Consolas"/>
                <w:sz w:val="22"/>
              </w:rPr>
              <w:t>up -d</w:t>
            </w:r>
          </w:p>
        </w:tc>
      </w:tr>
      <w:tr w:rsidR="007608D8" w:rsidRPr="004B3DD3" w14:paraId="6A4483F9" w14:textId="77777777">
        <w:tc>
          <w:tcPr>
            <w:tcW w:w="2992" w:type="dxa"/>
          </w:tcPr>
          <w:p w14:paraId="78BF3BE3" w14:textId="77777777" w:rsidR="007608D8" w:rsidRPr="004B3DD3" w:rsidRDefault="00F91C45">
            <w:pPr>
              <w:pStyle w:val="Textodetabla"/>
              <w:rPr>
                <w:lang w:val="es-PY"/>
              </w:rPr>
            </w:pPr>
            <w:r w:rsidRPr="004B3DD3">
              <w:rPr>
                <w:lang w:val="es-PY"/>
              </w:rPr>
              <w:t xml:space="preserve">Un contenedor aparece como </w:t>
            </w:r>
            <w:r w:rsidRPr="004B3DD3">
              <w:rPr>
                <w:rFonts w:ascii="Consolas" w:eastAsia="Consolas" w:hAnsi="Consolas" w:cs="Consolas"/>
                <w:sz w:val="22"/>
                <w:lang w:val="es-PY"/>
              </w:rPr>
              <w:t>Restarting</w:t>
            </w:r>
            <w:r w:rsidRPr="004B3DD3">
              <w:rPr>
                <w:lang w:val="es-PY"/>
              </w:rPr>
              <w:t xml:space="preserve"> todo el tiempo</w:t>
            </w:r>
          </w:p>
        </w:tc>
        <w:tc>
          <w:tcPr>
            <w:tcW w:w="2235" w:type="dxa"/>
          </w:tcPr>
          <w:p w14:paraId="5B69771D" w14:textId="77777777" w:rsidR="007608D8" w:rsidRPr="004B3DD3" w:rsidRDefault="00F91C45">
            <w:pPr>
              <w:pStyle w:val="Textodetabla"/>
              <w:rPr>
                <w:lang w:val="es-PY"/>
              </w:rPr>
            </w:pPr>
            <w:r w:rsidRPr="004B3DD3">
              <w:rPr>
                <w:lang w:val="es-PY"/>
              </w:rPr>
              <w:t>Falla al arrancar y Docker lo reintenta</w:t>
            </w:r>
          </w:p>
        </w:tc>
        <w:tc>
          <w:tcPr>
            <w:tcW w:w="4127" w:type="dxa"/>
          </w:tcPr>
          <w:p w14:paraId="780B72EA" w14:textId="77777777" w:rsidR="007608D8" w:rsidRPr="004B3DD3" w:rsidRDefault="00F91C45">
            <w:pPr>
              <w:pStyle w:val="Textodetabla"/>
              <w:rPr>
                <w:lang w:val="es-PY"/>
              </w:rPr>
            </w:pPr>
            <w:r w:rsidRPr="004B3DD3">
              <w:rPr>
                <w:lang w:val="es-PY"/>
              </w:rPr>
              <w:t>Leer su log (</w:t>
            </w:r>
            <w:r w:rsidRPr="004B3DD3">
              <w:rPr>
                <w:rFonts w:ascii="Consolas" w:eastAsia="Consolas" w:hAnsi="Consolas" w:cs="Consolas"/>
                <w:sz w:val="22"/>
                <w:lang w:val="es-PY"/>
              </w:rPr>
              <w:t>docker logs &lt;contenedor&gt; --tail 50</w:t>
            </w:r>
            <w:r w:rsidRPr="004B3DD3">
              <w:rPr>
                <w:lang w:val="es-PY"/>
              </w:rPr>
              <w:t>) y corregir la causa</w:t>
            </w:r>
          </w:p>
        </w:tc>
      </w:tr>
    </w:tbl>
    <w:p w14:paraId="6187E928" w14:textId="77777777" w:rsidR="007608D8" w:rsidRPr="004B3DD3" w:rsidRDefault="007608D8">
      <w:pPr>
        <w:rPr>
          <w:lang w:val="es-PY"/>
        </w:rPr>
      </w:pPr>
    </w:p>
    <w:p w14:paraId="36088D7B" w14:textId="77777777" w:rsidR="007608D8" w:rsidRDefault="00F91C45">
      <w:pPr>
        <w:pStyle w:val="Ttulo1"/>
      </w:pPr>
      <w:bookmarkStart w:id="67" w:name="_Toc243212800"/>
      <w:r>
        <w:lastRenderedPageBreak/>
        <w:t>Riesgos aceptados y normativa</w:t>
      </w:r>
      <w:bookmarkEnd w:id="67"/>
    </w:p>
    <w:p w14:paraId="01287B62" w14:textId="77777777" w:rsidR="007608D8" w:rsidRDefault="00F91C45">
      <w:pPr>
        <w:pStyle w:val="Ttulo2"/>
      </w:pPr>
      <w:bookmarkStart w:id="68" w:name="_Toc243212801"/>
      <w:r>
        <w:t>Riesgos aceptados</w:t>
      </w:r>
      <w:bookmarkEnd w:id="68"/>
    </w:p>
    <w:tbl>
      <w:tblPr>
        <w:tblStyle w:val="Tablaconcuadrcula"/>
        <w:tblW w:w="0" w:type="auto"/>
        <w:tblLayout w:type="fixed"/>
        <w:tblLook w:val="04A0" w:firstRow="1" w:lastRow="0" w:firstColumn="1" w:lastColumn="0" w:noHBand="0" w:noVBand="1"/>
      </w:tblPr>
      <w:tblGrid>
        <w:gridCol w:w="3118"/>
        <w:gridCol w:w="2831"/>
        <w:gridCol w:w="3405"/>
      </w:tblGrid>
      <w:tr w:rsidR="007608D8" w14:paraId="447736FD" w14:textId="77777777">
        <w:trPr>
          <w:tblHeader/>
        </w:trPr>
        <w:tc>
          <w:tcPr>
            <w:tcW w:w="3118" w:type="dxa"/>
            <w:shd w:val="clear" w:color="auto" w:fill="D9D9D9"/>
          </w:tcPr>
          <w:p w14:paraId="09120DF6" w14:textId="77777777" w:rsidR="007608D8" w:rsidRDefault="00F91C45">
            <w:pPr>
              <w:pStyle w:val="Textodetabla"/>
            </w:pPr>
            <w:r>
              <w:rPr>
                <w:b/>
              </w:rPr>
              <w:t>Riesgo</w:t>
            </w:r>
          </w:p>
        </w:tc>
        <w:tc>
          <w:tcPr>
            <w:tcW w:w="2831" w:type="dxa"/>
            <w:shd w:val="clear" w:color="auto" w:fill="D9D9D9"/>
          </w:tcPr>
          <w:p w14:paraId="14AE420E" w14:textId="77777777" w:rsidR="007608D8" w:rsidRDefault="00F91C45">
            <w:pPr>
              <w:pStyle w:val="Textodetabla"/>
            </w:pPr>
            <w:r>
              <w:rPr>
                <w:b/>
              </w:rPr>
              <w:t>Por qué se acepta</w:t>
            </w:r>
          </w:p>
        </w:tc>
        <w:tc>
          <w:tcPr>
            <w:tcW w:w="3405" w:type="dxa"/>
            <w:shd w:val="clear" w:color="auto" w:fill="D9D9D9"/>
          </w:tcPr>
          <w:p w14:paraId="7C28CE17" w14:textId="77777777" w:rsidR="007608D8" w:rsidRDefault="00F91C45">
            <w:pPr>
              <w:pStyle w:val="Textodetabla"/>
            </w:pPr>
            <w:r>
              <w:rPr>
                <w:b/>
              </w:rPr>
              <w:t>Mitigación</w:t>
            </w:r>
          </w:p>
        </w:tc>
      </w:tr>
      <w:tr w:rsidR="007608D8" w:rsidRPr="004B3DD3" w14:paraId="77E544B7" w14:textId="77777777">
        <w:tc>
          <w:tcPr>
            <w:tcW w:w="3118" w:type="dxa"/>
          </w:tcPr>
          <w:p w14:paraId="2C855610" w14:textId="77777777" w:rsidR="007608D8" w:rsidRPr="004B3DD3" w:rsidRDefault="00F91C45">
            <w:pPr>
              <w:pStyle w:val="Textodetabla"/>
              <w:rPr>
                <w:lang w:val="es-PY"/>
              </w:rPr>
            </w:pPr>
            <w:r w:rsidRPr="004B3DD3">
              <w:rPr>
                <w:lang w:val="es-PY"/>
              </w:rPr>
              <w:t>En desarrollo, los puertos 5005, 5434 y 5680 están abiertos a la red local</w:t>
            </w:r>
          </w:p>
        </w:tc>
        <w:tc>
          <w:tcPr>
            <w:tcW w:w="2831" w:type="dxa"/>
          </w:tcPr>
          <w:p w14:paraId="1243689A" w14:textId="77777777" w:rsidR="007608D8" w:rsidRPr="004B3DD3" w:rsidRDefault="00F91C45">
            <w:pPr>
              <w:pStyle w:val="Textodetabla"/>
              <w:rPr>
                <w:lang w:val="es-PY"/>
              </w:rPr>
            </w:pPr>
            <w:r w:rsidRPr="004B3DD3">
              <w:rPr>
                <w:lang w:val="es-PY"/>
              </w:rPr>
              <w:t>Se trabaja con varios proyectos en paralelo</w:t>
            </w:r>
          </w:p>
        </w:tc>
        <w:tc>
          <w:tcPr>
            <w:tcW w:w="3405" w:type="dxa"/>
          </w:tcPr>
          <w:p w14:paraId="3F1085AE" w14:textId="77777777" w:rsidR="007608D8" w:rsidRPr="004B3DD3" w:rsidRDefault="00F91C45">
            <w:pPr>
              <w:pStyle w:val="Textodetabla"/>
              <w:rPr>
                <w:lang w:val="es-PY"/>
              </w:rPr>
            </w:pPr>
            <w:r w:rsidRPr="004B3DD3">
              <w:rPr>
                <w:lang w:val="es-PY"/>
              </w:rPr>
              <w:t>En el servidor se cierran; en desarrollo no hay datos reales de pacientes</w:t>
            </w:r>
          </w:p>
        </w:tc>
      </w:tr>
      <w:tr w:rsidR="007608D8" w:rsidRPr="004B3DD3" w14:paraId="7AC47C0A" w14:textId="77777777">
        <w:tc>
          <w:tcPr>
            <w:tcW w:w="3118" w:type="dxa"/>
          </w:tcPr>
          <w:p w14:paraId="318A1EE3" w14:textId="77777777" w:rsidR="007608D8" w:rsidRPr="004B3DD3" w:rsidRDefault="00F91C45">
            <w:pPr>
              <w:pStyle w:val="Textodetabla"/>
              <w:rPr>
                <w:lang w:val="es-PY"/>
              </w:rPr>
            </w:pPr>
            <w:r w:rsidRPr="004B3DD3">
              <w:rPr>
                <w:lang w:val="es-PY"/>
              </w:rPr>
              <w:t>Un tercero puede bloquear una cuenta ajena con intentos fallidos</w:t>
            </w:r>
          </w:p>
        </w:tc>
        <w:tc>
          <w:tcPr>
            <w:tcW w:w="2831" w:type="dxa"/>
          </w:tcPr>
          <w:p w14:paraId="1ACFAE6D" w14:textId="77777777" w:rsidR="007608D8" w:rsidRPr="004B3DD3" w:rsidRDefault="00F91C45">
            <w:pPr>
              <w:pStyle w:val="Textodetabla"/>
              <w:rPr>
                <w:lang w:val="es-PY"/>
              </w:rPr>
            </w:pPr>
            <w:r w:rsidRPr="004B3DD3">
              <w:rPr>
                <w:lang w:val="es-PY"/>
              </w:rPr>
              <w:t>Es el costo del bloqueo por cuenta</w:t>
            </w:r>
          </w:p>
        </w:tc>
        <w:tc>
          <w:tcPr>
            <w:tcW w:w="3405" w:type="dxa"/>
          </w:tcPr>
          <w:p w14:paraId="2C635BC6" w14:textId="77777777" w:rsidR="007608D8" w:rsidRPr="004B3DD3" w:rsidRDefault="00F91C45">
            <w:pPr>
              <w:pStyle w:val="Textodetabla"/>
              <w:rPr>
                <w:lang w:val="es-PY"/>
              </w:rPr>
            </w:pPr>
            <w:r w:rsidRPr="004B3DD3">
              <w:rPr>
                <w:lang w:val="es-PY"/>
              </w:rPr>
              <w:t>El bloqueo indefinido requiere un administrador; queda auditado con la IP de origen</w:t>
            </w:r>
          </w:p>
        </w:tc>
      </w:tr>
      <w:tr w:rsidR="007608D8" w:rsidRPr="004B3DD3" w14:paraId="5A7766C3" w14:textId="77777777">
        <w:tc>
          <w:tcPr>
            <w:tcW w:w="3118" w:type="dxa"/>
          </w:tcPr>
          <w:p w14:paraId="5ED785EA" w14:textId="77777777" w:rsidR="007608D8" w:rsidRPr="004B3DD3" w:rsidRDefault="00F91C45">
            <w:pPr>
              <w:pStyle w:val="Textodetabla"/>
              <w:rPr>
                <w:lang w:val="es-PY"/>
              </w:rPr>
            </w:pPr>
            <w:r w:rsidRPr="004B3DD3">
              <w:rPr>
                <w:lang w:val="es-PY"/>
              </w:rPr>
              <w:t>Dentro del contenedor de la base, las conexiones locales no piden contraseña</w:t>
            </w:r>
          </w:p>
        </w:tc>
        <w:tc>
          <w:tcPr>
            <w:tcW w:w="2831" w:type="dxa"/>
          </w:tcPr>
          <w:p w14:paraId="0D394CA2" w14:textId="77777777" w:rsidR="007608D8" w:rsidRPr="004B3DD3" w:rsidRDefault="00F91C45">
            <w:pPr>
              <w:pStyle w:val="Textodetabla"/>
              <w:rPr>
                <w:lang w:val="es-PY"/>
              </w:rPr>
            </w:pPr>
            <w:r w:rsidRPr="004B3DD3">
              <w:rPr>
                <w:lang w:val="es-PY"/>
              </w:rPr>
              <w:t>Requiere acceso a Docker, que equivale a ser administrador del equipo</w:t>
            </w:r>
          </w:p>
        </w:tc>
        <w:tc>
          <w:tcPr>
            <w:tcW w:w="3405" w:type="dxa"/>
          </w:tcPr>
          <w:p w14:paraId="6A3DA888" w14:textId="77777777" w:rsidR="007608D8" w:rsidRPr="004B3DD3" w:rsidRDefault="00F91C45">
            <w:pPr>
              <w:pStyle w:val="Textodetabla"/>
              <w:rPr>
                <w:lang w:val="es-PY"/>
              </w:rPr>
            </w:pPr>
            <w:r w:rsidRPr="004B3DD3">
              <w:rPr>
                <w:lang w:val="es-PY"/>
              </w:rPr>
              <w:t>El acceso al servidor queda restringido al administrador</w:t>
            </w:r>
          </w:p>
        </w:tc>
      </w:tr>
      <w:tr w:rsidR="007608D8" w:rsidRPr="004B3DD3" w14:paraId="2CEF5330" w14:textId="77777777">
        <w:tc>
          <w:tcPr>
            <w:tcW w:w="3118" w:type="dxa"/>
          </w:tcPr>
          <w:p w14:paraId="31AE1C42" w14:textId="77777777" w:rsidR="007608D8" w:rsidRPr="004B3DD3" w:rsidRDefault="00F91C45">
            <w:pPr>
              <w:pStyle w:val="Textodetabla"/>
              <w:rPr>
                <w:lang w:val="es-PY"/>
              </w:rPr>
            </w:pPr>
            <w:r w:rsidRPr="004B3DD3">
              <w:rPr>
                <w:lang w:val="es-PY"/>
              </w:rPr>
              <w:t>Los backups están en el mismo disco que la base</w:t>
            </w:r>
          </w:p>
        </w:tc>
        <w:tc>
          <w:tcPr>
            <w:tcW w:w="2831" w:type="dxa"/>
          </w:tcPr>
          <w:p w14:paraId="7F7EEC82" w14:textId="77777777" w:rsidR="007608D8" w:rsidRPr="004B3DD3" w:rsidRDefault="00F91C45">
            <w:pPr>
              <w:pStyle w:val="Textodetabla"/>
              <w:rPr>
                <w:lang w:val="es-PY"/>
              </w:rPr>
            </w:pPr>
            <w:r w:rsidRPr="004B3DD3">
              <w:rPr>
                <w:lang w:val="es-PY"/>
              </w:rPr>
              <w:t>Infraestructura de un solo equipo</w:t>
            </w:r>
          </w:p>
        </w:tc>
        <w:tc>
          <w:tcPr>
            <w:tcW w:w="3405" w:type="dxa"/>
          </w:tcPr>
          <w:p w14:paraId="434443F1" w14:textId="77777777" w:rsidR="007608D8" w:rsidRPr="004B3DD3" w:rsidRDefault="00F91C45">
            <w:pPr>
              <w:pStyle w:val="Textodetabla"/>
              <w:rPr>
                <w:lang w:val="es-PY"/>
              </w:rPr>
            </w:pPr>
            <w:r w:rsidRPr="004B3DD3">
              <w:rPr>
                <w:lang w:val="es-PY"/>
              </w:rPr>
              <w:t>Están cifrados; se recomienda una copia semanal fuera del equipo</w:t>
            </w:r>
          </w:p>
        </w:tc>
      </w:tr>
      <w:tr w:rsidR="007608D8" w14:paraId="1EF641D4" w14:textId="77777777">
        <w:tc>
          <w:tcPr>
            <w:tcW w:w="3118" w:type="dxa"/>
          </w:tcPr>
          <w:p w14:paraId="74571BB8" w14:textId="77777777" w:rsidR="007608D8" w:rsidRDefault="00F91C45">
            <w:pPr>
              <w:pStyle w:val="Textodetabla"/>
            </w:pPr>
            <w:r>
              <w:t>Sin Content-Security-Policy</w:t>
            </w:r>
          </w:p>
        </w:tc>
        <w:tc>
          <w:tcPr>
            <w:tcW w:w="2831" w:type="dxa"/>
          </w:tcPr>
          <w:p w14:paraId="4CCF6664" w14:textId="77777777" w:rsidR="007608D8" w:rsidRPr="004B3DD3" w:rsidRDefault="00F91C45">
            <w:pPr>
              <w:pStyle w:val="Textodetabla"/>
              <w:rPr>
                <w:lang w:val="es-PY"/>
              </w:rPr>
            </w:pPr>
            <w:r w:rsidRPr="004B3DD3">
              <w:rPr>
                <w:lang w:val="es-PY"/>
              </w:rPr>
              <w:t>Las plantillas usan scripts en línea y CDNs</w:t>
            </w:r>
          </w:p>
        </w:tc>
        <w:tc>
          <w:tcPr>
            <w:tcW w:w="3405" w:type="dxa"/>
          </w:tcPr>
          <w:p w14:paraId="4B97F09B" w14:textId="77777777" w:rsidR="007608D8" w:rsidRDefault="00F91C45">
            <w:pPr>
              <w:pStyle w:val="Textodetabla"/>
            </w:pPr>
            <w:r>
              <w:t>Mejora futura</w:t>
            </w:r>
          </w:p>
        </w:tc>
      </w:tr>
    </w:tbl>
    <w:p w14:paraId="68481B7C" w14:textId="77777777" w:rsidR="007608D8" w:rsidRDefault="007608D8"/>
    <w:p w14:paraId="31534A1A" w14:textId="77777777" w:rsidR="007608D8" w:rsidRDefault="00F91C45">
      <w:pPr>
        <w:pStyle w:val="Ttulo2"/>
      </w:pPr>
      <w:bookmarkStart w:id="69" w:name="_Toc243212802"/>
      <w:r>
        <w:t>Pendiente de incorporar</w:t>
      </w:r>
      <w:bookmarkEnd w:id="69"/>
    </w:p>
    <w:p w14:paraId="634E8A0E" w14:textId="77777777" w:rsidR="007608D8" w:rsidRPr="004B3DD3" w:rsidRDefault="00F91C45">
      <w:pPr>
        <w:pStyle w:val="Listaconvietas"/>
        <w:rPr>
          <w:lang w:val="es-PY"/>
        </w:rPr>
      </w:pPr>
      <w:r w:rsidRPr="004B3DD3">
        <w:rPr>
          <w:lang w:val="es-PY"/>
        </w:rPr>
        <w:t>Auditoría de cambios en los datos con el valor anterior y el nuevo, y registros de auditoría que no se puedan modificar ni borrar.</w:t>
      </w:r>
    </w:p>
    <w:p w14:paraId="57132748" w14:textId="77777777" w:rsidR="007608D8" w:rsidRPr="004B3DD3" w:rsidRDefault="00F91C45">
      <w:pPr>
        <w:pStyle w:val="Listaconvietas"/>
        <w:rPr>
          <w:lang w:val="es-PY"/>
        </w:rPr>
      </w:pPr>
      <w:r w:rsidRPr="004B3DD3">
        <w:rPr>
          <w:lang w:val="es-PY"/>
        </w:rPr>
        <w:t>Vistas y procedimientos almacenados: qué hay, cómo se usan y cómo probarlos.</w:t>
      </w:r>
    </w:p>
    <w:p w14:paraId="14D6DA16" w14:textId="77777777" w:rsidR="007608D8" w:rsidRDefault="00F91C45">
      <w:pPr>
        <w:pStyle w:val="Ttulo2"/>
      </w:pPr>
      <w:bookmarkStart w:id="70" w:name="_Toc243212803"/>
      <w:r>
        <w:t>Normativa de referencia</w:t>
      </w:r>
      <w:bookmarkEnd w:id="70"/>
    </w:p>
    <w:p w14:paraId="11794B2C" w14:textId="77777777" w:rsidR="007608D8" w:rsidRPr="004B3DD3" w:rsidRDefault="00F91C45">
      <w:pPr>
        <w:rPr>
          <w:lang w:val="es-PY"/>
        </w:rPr>
      </w:pPr>
      <w:r w:rsidRPr="004B3DD3">
        <w:rPr>
          <w:lang w:val="es-PY"/>
        </w:rPr>
        <w:t xml:space="preserve">ISO/IEC 27001 (gestión de la seguridad de la información) y las buenas prácticas de OWASP se usan como </w:t>
      </w:r>
      <w:r w:rsidRPr="004B3DD3">
        <w:rPr>
          <w:b/>
          <w:lang w:val="es-PY"/>
        </w:rPr>
        <w:t>referencia</w:t>
      </w:r>
      <w:r w:rsidRPr="004B3DD3">
        <w:rPr>
          <w:lang w:val="es-PY"/>
        </w:rPr>
        <w:t>, no como certificación. El tratamiento de datos de salud se rige por la legislación paraguaya de protección de datos personales vigente.</w:t>
      </w:r>
    </w:p>
    <w:p w14:paraId="75458DE7" w14:textId="77777777" w:rsidR="007608D8" w:rsidRPr="004B3DD3" w:rsidRDefault="00F91C45">
      <w:pPr>
        <w:pStyle w:val="Ttulodeanexo"/>
        <w:rPr>
          <w:lang w:val="es-PY"/>
        </w:rPr>
      </w:pPr>
      <w:bookmarkStart w:id="71" w:name="_Toc243212804"/>
      <w:r w:rsidRPr="004B3DD3">
        <w:rPr>
          <w:lang w:val="es-PY"/>
        </w:rPr>
        <w:lastRenderedPageBreak/>
        <w:t>Anexo A. Scripts y archivos de configuración</w:t>
      </w:r>
      <w:bookmarkEnd w:id="71"/>
    </w:p>
    <w:p w14:paraId="0861DC98" w14:textId="77777777" w:rsidR="007608D8" w:rsidRPr="004B3DD3" w:rsidRDefault="00F91C45">
      <w:pPr>
        <w:rPr>
          <w:lang w:val="es-PY"/>
        </w:rPr>
      </w:pPr>
      <w:r w:rsidRPr="004B3DD3">
        <w:rPr>
          <w:lang w:val="es-PY"/>
        </w:rPr>
        <w:t>Contenido vigente de cada archivo al 18/10/2026, tomado directamente del sistema. Las rutas son relativas a la carpeta raíz del proyecto (syscomcli). Las contraseñas no aparecen: viven en el .env, que no forma parte de este anexo.</w:t>
      </w:r>
    </w:p>
    <w:tbl>
      <w:tblPr>
        <w:tblStyle w:val="Tablaconcuadrcula"/>
        <w:tblW w:w="0" w:type="auto"/>
        <w:jc w:val="center"/>
        <w:tblLayout w:type="fixed"/>
        <w:tblLook w:val="04A0" w:firstRow="1" w:lastRow="0" w:firstColumn="1" w:lastColumn="0" w:noHBand="0" w:noVBand="1"/>
      </w:tblPr>
      <w:tblGrid>
        <w:gridCol w:w="4252"/>
        <w:gridCol w:w="5102"/>
      </w:tblGrid>
      <w:tr w:rsidR="007608D8" w14:paraId="23768602" w14:textId="77777777">
        <w:trPr>
          <w:tblHeader/>
          <w:jc w:val="center"/>
        </w:trPr>
        <w:tc>
          <w:tcPr>
            <w:tcW w:w="4252" w:type="dxa"/>
            <w:shd w:val="clear" w:color="auto" w:fill="D9D9D9"/>
          </w:tcPr>
          <w:p w14:paraId="2D58687F" w14:textId="77777777" w:rsidR="007608D8" w:rsidRDefault="00F91C45">
            <w:pPr>
              <w:pStyle w:val="Textodetabla"/>
            </w:pPr>
            <w:r>
              <w:rPr>
                <w:b/>
              </w:rPr>
              <w:t>Archivo</w:t>
            </w:r>
          </w:p>
        </w:tc>
        <w:tc>
          <w:tcPr>
            <w:tcW w:w="5102" w:type="dxa"/>
            <w:shd w:val="clear" w:color="auto" w:fill="D9D9D9"/>
          </w:tcPr>
          <w:p w14:paraId="33AD893C" w14:textId="77777777" w:rsidR="007608D8" w:rsidRDefault="00F91C45">
            <w:pPr>
              <w:pStyle w:val="Textodetabla"/>
            </w:pPr>
            <w:r>
              <w:rPr>
                <w:b/>
              </w:rPr>
              <w:t>Para qué sirve</w:t>
            </w:r>
          </w:p>
        </w:tc>
      </w:tr>
      <w:tr w:rsidR="007608D8" w:rsidRPr="004B3DD3" w14:paraId="0C30058D" w14:textId="77777777">
        <w:trPr>
          <w:jc w:val="center"/>
        </w:trPr>
        <w:tc>
          <w:tcPr>
            <w:tcW w:w="4252" w:type="dxa"/>
          </w:tcPr>
          <w:p w14:paraId="14FFD1F2" w14:textId="77777777" w:rsidR="007608D8" w:rsidRDefault="00F91C45">
            <w:pPr>
              <w:pStyle w:val="Textodetabla"/>
            </w:pPr>
            <w:r>
              <w:t>dock/docker-compose.yml</w:t>
            </w:r>
          </w:p>
        </w:tc>
        <w:tc>
          <w:tcPr>
            <w:tcW w:w="5102" w:type="dxa"/>
          </w:tcPr>
          <w:p w14:paraId="3525F4E0" w14:textId="77777777" w:rsidR="007608D8" w:rsidRPr="004B3DD3" w:rsidRDefault="00F91C45">
            <w:pPr>
              <w:pStyle w:val="Textodetabla"/>
              <w:rPr>
                <w:lang w:val="es-PY"/>
              </w:rPr>
            </w:pPr>
            <w:r w:rsidRPr="004B3DD3">
              <w:rPr>
                <w:lang w:val="es-PY"/>
              </w:rPr>
              <w:t>Definición de los contenedores (desarrollo)</w:t>
            </w:r>
          </w:p>
        </w:tc>
      </w:tr>
      <w:tr w:rsidR="007608D8" w:rsidRPr="004B3DD3" w14:paraId="13E11585" w14:textId="77777777">
        <w:trPr>
          <w:jc w:val="center"/>
        </w:trPr>
        <w:tc>
          <w:tcPr>
            <w:tcW w:w="4252" w:type="dxa"/>
          </w:tcPr>
          <w:p w14:paraId="2951B356" w14:textId="77777777" w:rsidR="007608D8" w:rsidRDefault="00F91C45">
            <w:pPr>
              <w:pStyle w:val="Textodetabla"/>
            </w:pPr>
            <w:r>
              <w:t>dock/docker-compose.servidor.yml</w:t>
            </w:r>
          </w:p>
        </w:tc>
        <w:tc>
          <w:tcPr>
            <w:tcW w:w="5102" w:type="dxa"/>
          </w:tcPr>
          <w:p w14:paraId="3E59BE2A" w14:textId="77777777" w:rsidR="007608D8" w:rsidRPr="004B3DD3" w:rsidRDefault="00F91C45">
            <w:pPr>
              <w:pStyle w:val="Textodetabla"/>
              <w:rPr>
                <w:lang w:val="es-PY"/>
              </w:rPr>
            </w:pPr>
            <w:r w:rsidRPr="004B3DD3">
              <w:rPr>
                <w:lang w:val="es-PY"/>
              </w:rPr>
              <w:t>Ajustes del servidor: puertos cerrados y HSTS</w:t>
            </w:r>
          </w:p>
        </w:tc>
      </w:tr>
      <w:tr w:rsidR="007608D8" w:rsidRPr="004B3DD3" w14:paraId="1EFF60B2" w14:textId="77777777">
        <w:trPr>
          <w:jc w:val="center"/>
        </w:trPr>
        <w:tc>
          <w:tcPr>
            <w:tcW w:w="4252" w:type="dxa"/>
          </w:tcPr>
          <w:p w14:paraId="3D035500" w14:textId="77777777" w:rsidR="007608D8" w:rsidRDefault="00F91C45">
            <w:pPr>
              <w:pStyle w:val="Textodetabla"/>
            </w:pPr>
            <w:r>
              <w:t>dock/Dockerfile</w:t>
            </w:r>
          </w:p>
        </w:tc>
        <w:tc>
          <w:tcPr>
            <w:tcW w:w="5102" w:type="dxa"/>
          </w:tcPr>
          <w:p w14:paraId="43E0B7FE" w14:textId="77777777" w:rsidR="007608D8" w:rsidRPr="004B3DD3" w:rsidRDefault="00F91C45">
            <w:pPr>
              <w:pStyle w:val="Textodetabla"/>
              <w:rPr>
                <w:lang w:val="es-PY"/>
              </w:rPr>
            </w:pPr>
            <w:r w:rsidRPr="004B3DD3">
              <w:rPr>
                <w:lang w:val="es-PY"/>
              </w:rPr>
              <w:t>Imagen de la aplicación y modo de arranque</w:t>
            </w:r>
          </w:p>
        </w:tc>
      </w:tr>
      <w:tr w:rsidR="007608D8" w:rsidRPr="004B3DD3" w14:paraId="68796134" w14:textId="77777777">
        <w:trPr>
          <w:jc w:val="center"/>
        </w:trPr>
        <w:tc>
          <w:tcPr>
            <w:tcW w:w="4252" w:type="dxa"/>
          </w:tcPr>
          <w:p w14:paraId="462D42D6" w14:textId="77777777" w:rsidR="007608D8" w:rsidRDefault="00F91C45">
            <w:pPr>
              <w:pStyle w:val="Textodetabla"/>
            </w:pPr>
            <w:r>
              <w:t>.env.example</w:t>
            </w:r>
          </w:p>
        </w:tc>
        <w:tc>
          <w:tcPr>
            <w:tcW w:w="5102" w:type="dxa"/>
          </w:tcPr>
          <w:p w14:paraId="5169F218" w14:textId="77777777" w:rsidR="007608D8" w:rsidRPr="004B3DD3" w:rsidRDefault="00F91C45">
            <w:pPr>
              <w:pStyle w:val="Textodetabla"/>
              <w:rPr>
                <w:lang w:val="es-PY"/>
              </w:rPr>
            </w:pPr>
            <w:r w:rsidRPr="004B3DD3">
              <w:rPr>
                <w:lang w:val="es-PY"/>
              </w:rPr>
              <w:t>Plantilla del .env, sin valores</w:t>
            </w:r>
          </w:p>
        </w:tc>
      </w:tr>
      <w:tr w:rsidR="007608D8" w:rsidRPr="004B3DD3" w14:paraId="7B342EF6" w14:textId="77777777">
        <w:trPr>
          <w:jc w:val="center"/>
        </w:trPr>
        <w:tc>
          <w:tcPr>
            <w:tcW w:w="4252" w:type="dxa"/>
          </w:tcPr>
          <w:p w14:paraId="1392E39B" w14:textId="77777777" w:rsidR="007608D8" w:rsidRDefault="00F91C45">
            <w:pPr>
              <w:pStyle w:val="Textodetabla"/>
            </w:pPr>
            <w:r>
              <w:t>dock/backup/entrypoint.sh</w:t>
            </w:r>
          </w:p>
        </w:tc>
        <w:tc>
          <w:tcPr>
            <w:tcW w:w="5102" w:type="dxa"/>
          </w:tcPr>
          <w:p w14:paraId="05327160" w14:textId="77777777" w:rsidR="007608D8" w:rsidRPr="004B3DD3" w:rsidRDefault="00F91C45">
            <w:pPr>
              <w:pStyle w:val="Textodetabla"/>
              <w:rPr>
                <w:lang w:val="es-PY"/>
              </w:rPr>
            </w:pPr>
            <w:r w:rsidRPr="004B3DD3">
              <w:rPr>
                <w:lang w:val="es-PY"/>
              </w:rPr>
              <w:t>Servicio de backup: ciclo cada 24 h</w:t>
            </w:r>
          </w:p>
        </w:tc>
      </w:tr>
      <w:tr w:rsidR="007608D8" w:rsidRPr="004B3DD3" w14:paraId="5435ABA8" w14:textId="77777777">
        <w:trPr>
          <w:jc w:val="center"/>
        </w:trPr>
        <w:tc>
          <w:tcPr>
            <w:tcW w:w="4252" w:type="dxa"/>
          </w:tcPr>
          <w:p w14:paraId="1BFA9153" w14:textId="77777777" w:rsidR="007608D8" w:rsidRDefault="00F91C45">
            <w:pPr>
              <w:pStyle w:val="Textodetabla"/>
            </w:pPr>
            <w:r>
              <w:t>dock/backup/backup.sh</w:t>
            </w:r>
          </w:p>
        </w:tc>
        <w:tc>
          <w:tcPr>
            <w:tcW w:w="5102" w:type="dxa"/>
          </w:tcPr>
          <w:p w14:paraId="76A5DDAA" w14:textId="77777777" w:rsidR="007608D8" w:rsidRPr="004B3DD3" w:rsidRDefault="00F91C45">
            <w:pPr>
              <w:pStyle w:val="Textodetabla"/>
              <w:rPr>
                <w:lang w:val="es-PY"/>
              </w:rPr>
            </w:pPr>
            <w:r w:rsidRPr="004B3DD3">
              <w:rPr>
                <w:lang w:val="es-PY"/>
              </w:rPr>
              <w:t>Backup cifrado con GPG y rotación</w:t>
            </w:r>
          </w:p>
        </w:tc>
      </w:tr>
      <w:tr w:rsidR="007608D8" w14:paraId="3296CB58" w14:textId="77777777">
        <w:trPr>
          <w:jc w:val="center"/>
        </w:trPr>
        <w:tc>
          <w:tcPr>
            <w:tcW w:w="4252" w:type="dxa"/>
          </w:tcPr>
          <w:p w14:paraId="2A073143" w14:textId="77777777" w:rsidR="007608D8" w:rsidRDefault="00F91C45">
            <w:pPr>
              <w:pStyle w:val="Textodetabla"/>
            </w:pPr>
            <w:r>
              <w:t>dock/backup/restore_test.sh</w:t>
            </w:r>
          </w:p>
        </w:tc>
        <w:tc>
          <w:tcPr>
            <w:tcW w:w="5102" w:type="dxa"/>
          </w:tcPr>
          <w:p w14:paraId="70F99A06" w14:textId="77777777" w:rsidR="007608D8" w:rsidRDefault="00F91C45">
            <w:pPr>
              <w:pStyle w:val="Textodetabla"/>
            </w:pPr>
            <w:r>
              <w:t>Prueba de restauración</w:t>
            </w:r>
          </w:p>
        </w:tc>
      </w:tr>
      <w:tr w:rsidR="007608D8" w14:paraId="4D59EC1F" w14:textId="77777777">
        <w:trPr>
          <w:jc w:val="center"/>
        </w:trPr>
        <w:tc>
          <w:tcPr>
            <w:tcW w:w="4252" w:type="dxa"/>
          </w:tcPr>
          <w:p w14:paraId="5E03CFD9" w14:textId="77777777" w:rsidR="007608D8" w:rsidRDefault="00F91C45">
            <w:pPr>
              <w:pStyle w:val="Textodetabla"/>
            </w:pPr>
            <w:r>
              <w:t>dock/nginx/conf.d/default.conf</w:t>
            </w:r>
          </w:p>
        </w:tc>
        <w:tc>
          <w:tcPr>
            <w:tcW w:w="5102" w:type="dxa"/>
          </w:tcPr>
          <w:p w14:paraId="5349B2B7" w14:textId="77777777" w:rsidR="007608D8" w:rsidRDefault="00F91C45">
            <w:pPr>
              <w:pStyle w:val="Textodetabla"/>
            </w:pPr>
            <w:r>
              <w:t>Proxy HTTPS (nginx)</w:t>
            </w:r>
          </w:p>
        </w:tc>
      </w:tr>
      <w:tr w:rsidR="007608D8" w14:paraId="4F9371D9" w14:textId="77777777">
        <w:trPr>
          <w:jc w:val="center"/>
        </w:trPr>
        <w:tc>
          <w:tcPr>
            <w:tcW w:w="4252" w:type="dxa"/>
          </w:tcPr>
          <w:p w14:paraId="0DC452B5" w14:textId="77777777" w:rsidR="007608D8" w:rsidRDefault="00F91C45">
            <w:pPr>
              <w:pStyle w:val="Textodetabla"/>
            </w:pPr>
            <w:r>
              <w:t>dock/nginx/hsts.conf</w:t>
            </w:r>
          </w:p>
        </w:tc>
        <w:tc>
          <w:tcPr>
            <w:tcW w:w="5102" w:type="dxa"/>
          </w:tcPr>
          <w:p w14:paraId="3FA59D61" w14:textId="77777777" w:rsidR="007608D8" w:rsidRDefault="00F91C45">
            <w:pPr>
              <w:pStyle w:val="Textodetabla"/>
            </w:pPr>
            <w:r>
              <w:t>HSTS (solo servidor)</w:t>
            </w:r>
          </w:p>
        </w:tc>
      </w:tr>
      <w:tr w:rsidR="007608D8" w14:paraId="12EE179B" w14:textId="77777777">
        <w:trPr>
          <w:jc w:val="center"/>
        </w:trPr>
        <w:tc>
          <w:tcPr>
            <w:tcW w:w="4252" w:type="dxa"/>
          </w:tcPr>
          <w:p w14:paraId="668362FA" w14:textId="77777777" w:rsidR="007608D8" w:rsidRDefault="00F91C45">
            <w:pPr>
              <w:pStyle w:val="Textodetabla"/>
            </w:pPr>
            <w:r>
              <w:t>dock/nginx/generar_cert_local.sh</w:t>
            </w:r>
          </w:p>
        </w:tc>
        <w:tc>
          <w:tcPr>
            <w:tcW w:w="5102" w:type="dxa"/>
          </w:tcPr>
          <w:p w14:paraId="59790628" w14:textId="77777777" w:rsidR="007608D8" w:rsidRDefault="00F91C45">
            <w:pPr>
              <w:pStyle w:val="Textodetabla"/>
            </w:pPr>
            <w:r>
              <w:t>Certificado autofirmado de desarrollo</w:t>
            </w:r>
          </w:p>
        </w:tc>
      </w:tr>
      <w:tr w:rsidR="007608D8" w:rsidRPr="004B3DD3" w14:paraId="54AAA217" w14:textId="77777777">
        <w:trPr>
          <w:jc w:val="center"/>
        </w:trPr>
        <w:tc>
          <w:tcPr>
            <w:tcW w:w="4252" w:type="dxa"/>
          </w:tcPr>
          <w:p w14:paraId="530C5E70" w14:textId="77777777" w:rsidR="007608D8" w:rsidRDefault="00F91C45">
            <w:pPr>
              <w:pStyle w:val="Textodetabla"/>
            </w:pPr>
            <w:r>
              <w:t>migrations/103_rol_sysclin_app.sql</w:t>
            </w:r>
          </w:p>
        </w:tc>
        <w:tc>
          <w:tcPr>
            <w:tcW w:w="5102" w:type="dxa"/>
          </w:tcPr>
          <w:p w14:paraId="1C8FD352" w14:textId="77777777" w:rsidR="007608D8" w:rsidRPr="004B3DD3" w:rsidRDefault="00F91C45">
            <w:pPr>
              <w:pStyle w:val="Textodetabla"/>
              <w:rPr>
                <w:lang w:val="es-PY"/>
              </w:rPr>
            </w:pPr>
            <w:r w:rsidRPr="004B3DD3">
              <w:rPr>
                <w:lang w:val="es-PY"/>
              </w:rPr>
              <w:t>Rol de la aplicación con permisos mínimos</w:t>
            </w:r>
          </w:p>
        </w:tc>
      </w:tr>
    </w:tbl>
    <w:p w14:paraId="31193A20" w14:textId="77777777" w:rsidR="007608D8" w:rsidRPr="004B3DD3" w:rsidRDefault="007608D8">
      <w:pPr>
        <w:rPr>
          <w:lang w:val="es-PY"/>
        </w:rPr>
      </w:pPr>
    </w:p>
    <w:p w14:paraId="2FD7BB70" w14:textId="77777777" w:rsidR="007608D8" w:rsidRPr="004B3DD3" w:rsidRDefault="00F91C45">
      <w:pPr>
        <w:pStyle w:val="Ttulodeanexo2"/>
        <w:rPr>
          <w:lang w:val="es-PY"/>
        </w:rPr>
      </w:pPr>
      <w:bookmarkStart w:id="72" w:name="_Toc243212805"/>
      <w:r w:rsidRPr="004B3DD3">
        <w:rPr>
          <w:lang w:val="es-PY"/>
        </w:rPr>
        <w:t>A.1 dock/docker-compose.yml</w:t>
      </w:r>
      <w:bookmarkEnd w:id="72"/>
    </w:p>
    <w:p w14:paraId="023E7B0D" w14:textId="77777777" w:rsidR="007608D8" w:rsidRPr="004B3DD3" w:rsidRDefault="00F91C45">
      <w:pPr>
        <w:rPr>
          <w:lang w:val="es-PY"/>
        </w:rPr>
      </w:pPr>
      <w:r w:rsidRPr="004B3DD3">
        <w:rPr>
          <w:lang w:val="es-PY"/>
        </w:rPr>
        <w:t>Definición de los contenedores (desarrollo).</w:t>
      </w:r>
    </w:p>
    <w:p w14:paraId="32036084" w14:textId="77777777" w:rsidR="007608D8" w:rsidRPr="004B3DD3" w:rsidRDefault="00F91C45">
      <w:pPr>
        <w:pStyle w:val="Cdigo"/>
        <w:rPr>
          <w:lang w:val="es-PY"/>
        </w:rPr>
      </w:pPr>
      <w:r w:rsidRPr="004B3DD3">
        <w:rPr>
          <w:lang w:val="es-PY"/>
        </w:rPr>
        <w:t>services:</w:t>
      </w:r>
    </w:p>
    <w:p w14:paraId="469A63AC" w14:textId="77777777" w:rsidR="007608D8" w:rsidRPr="004B3DD3" w:rsidRDefault="00F91C45">
      <w:pPr>
        <w:pStyle w:val="Cdigo"/>
        <w:rPr>
          <w:lang w:val="es-PY"/>
        </w:rPr>
      </w:pPr>
      <w:r w:rsidRPr="004B3DD3">
        <w:rPr>
          <w:lang w:val="es-PY"/>
        </w:rPr>
        <w:t xml:space="preserve">  db:</w:t>
      </w:r>
    </w:p>
    <w:p w14:paraId="2BEEA569" w14:textId="77777777" w:rsidR="007608D8" w:rsidRPr="004B3DD3" w:rsidRDefault="00F91C45">
      <w:pPr>
        <w:pStyle w:val="Cdigo"/>
        <w:rPr>
          <w:lang w:val="es-PY"/>
        </w:rPr>
      </w:pPr>
      <w:r w:rsidRPr="004B3DD3">
        <w:rPr>
          <w:lang w:val="es-PY"/>
        </w:rPr>
        <w:t xml:space="preserve">    image: postgres:17</w:t>
      </w:r>
    </w:p>
    <w:p w14:paraId="7D4C8482" w14:textId="77777777" w:rsidR="007608D8" w:rsidRPr="004B3DD3" w:rsidRDefault="00F91C45">
      <w:pPr>
        <w:pStyle w:val="Cdigo"/>
        <w:rPr>
          <w:lang w:val="es-PY"/>
        </w:rPr>
      </w:pPr>
      <w:r w:rsidRPr="004B3DD3">
        <w:rPr>
          <w:lang w:val="es-PY"/>
        </w:rPr>
        <w:t xml:space="preserve">    container_name: syscomcli_bd # Nombre de contenedor BD para TESIS</w:t>
      </w:r>
    </w:p>
    <w:p w14:paraId="7B84677C" w14:textId="77777777" w:rsidR="007608D8" w:rsidRPr="004B3DD3" w:rsidRDefault="00F91C45">
      <w:pPr>
        <w:pStyle w:val="Cdigo"/>
        <w:rPr>
          <w:lang w:val="es-PY"/>
        </w:rPr>
      </w:pPr>
      <w:r w:rsidRPr="004B3DD3">
        <w:rPr>
          <w:lang w:val="es-PY"/>
        </w:rPr>
        <w:t xml:space="preserve">    restart: always</w:t>
      </w:r>
    </w:p>
    <w:p w14:paraId="2182EE6B" w14:textId="77777777" w:rsidR="007608D8" w:rsidRPr="004B3DD3" w:rsidRDefault="00F91C45">
      <w:pPr>
        <w:pStyle w:val="Cdigo"/>
        <w:rPr>
          <w:lang w:val="es-PY"/>
        </w:rPr>
      </w:pPr>
      <w:r w:rsidRPr="004B3DD3">
        <w:rPr>
          <w:lang w:val="es-PY"/>
        </w:rPr>
        <w:t xml:space="preserve">    # ESTO ACELERA LA CARGA DE DUMPS:</w:t>
      </w:r>
    </w:p>
    <w:p w14:paraId="370147C7" w14:textId="77777777" w:rsidR="007608D8" w:rsidRDefault="00F91C45">
      <w:pPr>
        <w:pStyle w:val="Cdigo"/>
      </w:pPr>
      <w:r w:rsidRPr="004B3DD3">
        <w:rPr>
          <w:lang w:val="es-PY"/>
        </w:rPr>
        <w:t xml:space="preserve">    </w:t>
      </w:r>
      <w:r>
        <w:t>command: &gt;</w:t>
      </w:r>
    </w:p>
    <w:p w14:paraId="472B6D04" w14:textId="77777777" w:rsidR="007608D8" w:rsidRDefault="00F91C45">
      <w:pPr>
        <w:pStyle w:val="Cdigo"/>
      </w:pPr>
      <w:r>
        <w:t xml:space="preserve">      postgres  -c synchronous_commit=off  -c full_page_writes=off -c max_wal_size=3GB -c checkpoint_timeout=20min</w:t>
      </w:r>
    </w:p>
    <w:p w14:paraId="6802167B" w14:textId="77777777" w:rsidR="007608D8" w:rsidRPr="004B3DD3" w:rsidRDefault="00F91C45">
      <w:pPr>
        <w:pStyle w:val="Cdigo"/>
        <w:rPr>
          <w:lang w:val="es-PY"/>
        </w:rPr>
      </w:pPr>
      <w:r>
        <w:t xml:space="preserve">    </w:t>
      </w:r>
      <w:r w:rsidRPr="004B3DD3">
        <w:rPr>
          <w:lang w:val="es-PY"/>
        </w:rPr>
        <w:t># POSTGRES_USER/POSTGRES_PASSWORD/POSTGRES_DB llegan por env_file (sin ${VAR}: compose no interpola el .env de la raiz).</w:t>
      </w:r>
    </w:p>
    <w:p w14:paraId="33255955" w14:textId="77777777" w:rsidR="007608D8" w:rsidRPr="004B3DD3" w:rsidRDefault="00F91C45">
      <w:pPr>
        <w:pStyle w:val="Cdigo"/>
        <w:rPr>
          <w:lang w:val="es-PY"/>
        </w:rPr>
      </w:pPr>
      <w:r w:rsidRPr="004B3DD3">
        <w:rPr>
          <w:lang w:val="es-PY"/>
        </w:rPr>
        <w:t xml:space="preserve">    # Solo se usan al crear un volumen nuevo; con el volumen existente la clave se cambia con ALTER ROLE.</w:t>
      </w:r>
    </w:p>
    <w:p w14:paraId="3AE0D3E4" w14:textId="77777777" w:rsidR="007608D8" w:rsidRPr="004B3DD3" w:rsidRDefault="00F91C45">
      <w:pPr>
        <w:pStyle w:val="Cdigo"/>
        <w:rPr>
          <w:lang w:val="es-PY"/>
        </w:rPr>
      </w:pPr>
      <w:r w:rsidRPr="004B3DD3">
        <w:rPr>
          <w:lang w:val="es-PY"/>
        </w:rPr>
        <w:t xml:space="preserve">    env_file:</w:t>
      </w:r>
    </w:p>
    <w:p w14:paraId="5E2DACA4" w14:textId="77777777" w:rsidR="007608D8" w:rsidRPr="004B3DD3" w:rsidRDefault="00F91C45">
      <w:pPr>
        <w:pStyle w:val="Cdigo"/>
        <w:rPr>
          <w:lang w:val="es-PY"/>
        </w:rPr>
      </w:pPr>
      <w:r w:rsidRPr="004B3DD3">
        <w:rPr>
          <w:lang w:val="es-PY"/>
        </w:rPr>
        <w:t xml:space="preserve">      - ../.env</w:t>
      </w:r>
    </w:p>
    <w:p w14:paraId="1944EF1D" w14:textId="77777777" w:rsidR="007608D8" w:rsidRPr="004B3DD3" w:rsidRDefault="00F91C45">
      <w:pPr>
        <w:pStyle w:val="Cdigo"/>
        <w:rPr>
          <w:lang w:val="es-PY"/>
        </w:rPr>
      </w:pPr>
      <w:r w:rsidRPr="004B3DD3">
        <w:rPr>
          <w:lang w:val="es-PY"/>
        </w:rPr>
        <w:t xml:space="preserve">    ports:</w:t>
      </w:r>
    </w:p>
    <w:p w14:paraId="0495F5B8" w14:textId="77777777" w:rsidR="007608D8" w:rsidRPr="004B3DD3" w:rsidRDefault="00F91C45">
      <w:pPr>
        <w:pStyle w:val="Cdigo"/>
        <w:rPr>
          <w:lang w:val="es-PY"/>
        </w:rPr>
      </w:pPr>
      <w:r w:rsidRPr="004B3DD3">
        <w:rPr>
          <w:lang w:val="es-PY"/>
        </w:rPr>
        <w:t xml:space="preserve">      - "5434:5432" # Expuesto en el puerto 5434 (ya que 5432 y 5433 están en uso)</w:t>
      </w:r>
    </w:p>
    <w:p w14:paraId="08004094" w14:textId="77777777" w:rsidR="007608D8" w:rsidRDefault="00F91C45">
      <w:pPr>
        <w:pStyle w:val="Cdigo"/>
      </w:pPr>
      <w:r w:rsidRPr="004B3DD3">
        <w:rPr>
          <w:lang w:val="es-PY"/>
        </w:rPr>
        <w:t xml:space="preserve">    </w:t>
      </w:r>
      <w:r>
        <w:t>volumes:</w:t>
      </w:r>
    </w:p>
    <w:p w14:paraId="0CBA321B" w14:textId="77777777" w:rsidR="007608D8" w:rsidRDefault="00F91C45">
      <w:pPr>
        <w:pStyle w:val="Cdigo"/>
      </w:pPr>
      <w:r>
        <w:t xml:space="preserve">      - ./init-db:/docker-entrypoint-initdb.d:ro</w:t>
      </w:r>
    </w:p>
    <w:p w14:paraId="5E20DC18" w14:textId="77777777" w:rsidR="007608D8" w:rsidRDefault="00F91C45">
      <w:pPr>
        <w:pStyle w:val="Cdigo"/>
      </w:pPr>
      <w:r>
        <w:t xml:space="preserve">      - tesis_syscomcli_data:/var/lib/postgresql/data</w:t>
      </w:r>
    </w:p>
    <w:p w14:paraId="2DA87DF4" w14:textId="77777777" w:rsidR="007608D8" w:rsidRDefault="00F91C45">
      <w:pPr>
        <w:pStyle w:val="Cdigo"/>
      </w:pPr>
      <w:r>
        <w:t xml:space="preserve">    networks:</w:t>
      </w:r>
    </w:p>
    <w:p w14:paraId="33F4CF6F" w14:textId="77777777" w:rsidR="007608D8" w:rsidRDefault="00F91C45">
      <w:pPr>
        <w:pStyle w:val="Cdigo"/>
      </w:pPr>
      <w:r>
        <w:t xml:space="preserve">      - network-tesis</w:t>
      </w:r>
    </w:p>
    <w:p w14:paraId="51C6AE57" w14:textId="77777777" w:rsidR="007608D8" w:rsidRDefault="00F91C45">
      <w:pPr>
        <w:pStyle w:val="Cdigo"/>
      </w:pPr>
      <w:r>
        <w:t xml:space="preserve">    shm_size: '256mb'</w:t>
      </w:r>
    </w:p>
    <w:p w14:paraId="4E1B115A" w14:textId="77777777" w:rsidR="007608D8" w:rsidRDefault="00F91C45">
      <w:pPr>
        <w:pStyle w:val="Cdigo"/>
      </w:pPr>
      <w:r>
        <w:t xml:space="preserve">    healthcheck:</w:t>
      </w:r>
    </w:p>
    <w:p w14:paraId="7F758A0D" w14:textId="77777777" w:rsidR="007608D8" w:rsidRDefault="00F91C45">
      <w:pPr>
        <w:pStyle w:val="Cdigo"/>
      </w:pPr>
      <w:r>
        <w:t xml:space="preserve">      test: [ "CMD-SHELL", "pg_isready -U postgres" ]</w:t>
      </w:r>
    </w:p>
    <w:p w14:paraId="5B3E0530" w14:textId="77777777" w:rsidR="007608D8" w:rsidRDefault="00F91C45">
      <w:pPr>
        <w:pStyle w:val="Cdigo"/>
      </w:pPr>
      <w:r>
        <w:t xml:space="preserve">      interval: 10s</w:t>
      </w:r>
    </w:p>
    <w:p w14:paraId="7559F500" w14:textId="77777777" w:rsidR="007608D8" w:rsidRDefault="00F91C45">
      <w:pPr>
        <w:pStyle w:val="Cdigo"/>
      </w:pPr>
      <w:r>
        <w:t xml:space="preserve">      timeout: 5s</w:t>
      </w:r>
    </w:p>
    <w:p w14:paraId="1718F6CA" w14:textId="77777777" w:rsidR="007608D8" w:rsidRDefault="00F91C45">
      <w:pPr>
        <w:pStyle w:val="Cdigo"/>
      </w:pPr>
      <w:r>
        <w:t xml:space="preserve">      retries: 5</w:t>
      </w:r>
    </w:p>
    <w:p w14:paraId="33C06B8A" w14:textId="77777777" w:rsidR="007608D8" w:rsidRDefault="00F91C45">
      <w:pPr>
        <w:pStyle w:val="Cdigo"/>
      </w:pPr>
      <w:r>
        <w:t xml:space="preserve"> </w:t>
      </w:r>
    </w:p>
    <w:p w14:paraId="77EA63E6" w14:textId="77777777" w:rsidR="007608D8" w:rsidRDefault="00F91C45">
      <w:pPr>
        <w:pStyle w:val="Cdigo"/>
      </w:pPr>
      <w:r>
        <w:t xml:space="preserve">  backup:</w:t>
      </w:r>
    </w:p>
    <w:p w14:paraId="7607556E" w14:textId="77777777" w:rsidR="007608D8" w:rsidRDefault="00F91C45">
      <w:pPr>
        <w:pStyle w:val="Cdigo"/>
      </w:pPr>
      <w:r>
        <w:t xml:space="preserve">    image: postgres:17</w:t>
      </w:r>
    </w:p>
    <w:p w14:paraId="126545F0" w14:textId="77777777" w:rsidR="007608D8" w:rsidRDefault="00F91C45">
      <w:pPr>
        <w:pStyle w:val="Cdigo"/>
      </w:pPr>
      <w:r>
        <w:t xml:space="preserve">    container_name: syscomcli_backup # Backup automatico de la BD (pg_dump programado)</w:t>
      </w:r>
    </w:p>
    <w:p w14:paraId="5238CE18" w14:textId="77777777" w:rsidR="007608D8" w:rsidRDefault="00F91C45">
      <w:pPr>
        <w:pStyle w:val="Cdigo"/>
      </w:pPr>
      <w:r>
        <w:lastRenderedPageBreak/>
        <w:t xml:space="preserve">    restart: always</w:t>
      </w:r>
    </w:p>
    <w:p w14:paraId="68475A9D" w14:textId="77777777" w:rsidR="007608D8" w:rsidRDefault="00F91C45">
      <w:pPr>
        <w:pStyle w:val="Cdigo"/>
      </w:pPr>
      <w:r>
        <w:t xml:space="preserve">    env_file:</w:t>
      </w:r>
    </w:p>
    <w:p w14:paraId="146C2875" w14:textId="77777777" w:rsidR="007608D8" w:rsidRDefault="00F91C45">
      <w:pPr>
        <w:pStyle w:val="Cdigo"/>
      </w:pPr>
      <w:r>
        <w:t xml:space="preserve">      - ../.env</w:t>
      </w:r>
    </w:p>
    <w:p w14:paraId="1458C7CE" w14:textId="77777777" w:rsidR="007608D8" w:rsidRDefault="00F91C45">
      <w:pPr>
        <w:pStyle w:val="Cdigo"/>
      </w:pPr>
      <w:r>
        <w:t xml:space="preserve">    environment:</w:t>
      </w:r>
    </w:p>
    <w:p w14:paraId="2CF5DF43" w14:textId="77777777" w:rsidR="007608D8" w:rsidRDefault="00F91C45">
      <w:pPr>
        <w:pStyle w:val="Cdigo"/>
      </w:pPr>
      <w:r>
        <w:t xml:space="preserve">      - DB_HOST=db</w:t>
      </w:r>
    </w:p>
    <w:p w14:paraId="6F82D45F" w14:textId="77777777" w:rsidR="007608D8" w:rsidRDefault="00F91C45">
      <w:pPr>
        <w:pStyle w:val="Cdigo"/>
      </w:pPr>
      <w:r>
        <w:t xml:space="preserve">      - BACKUP_INTERVAL_SECONDS=86400 # cada 24h</w:t>
      </w:r>
    </w:p>
    <w:p w14:paraId="091A21D9" w14:textId="77777777" w:rsidR="007608D8" w:rsidRPr="004B3DD3" w:rsidRDefault="00F91C45">
      <w:pPr>
        <w:pStyle w:val="Cdigo"/>
        <w:rPr>
          <w:lang w:val="es-PY"/>
        </w:rPr>
      </w:pPr>
      <w:r>
        <w:t xml:space="preserve">      </w:t>
      </w:r>
      <w:r w:rsidRPr="004B3DD3">
        <w:rPr>
          <w:lang w:val="es-PY"/>
        </w:rPr>
        <w:t>- BACKUP_RETENTION_DAYS=14 # se conservan los ultimos 14 dias</w:t>
      </w:r>
    </w:p>
    <w:p w14:paraId="4A913382" w14:textId="77777777" w:rsidR="007608D8" w:rsidRDefault="00F91C45">
      <w:pPr>
        <w:pStyle w:val="Cdigo"/>
      </w:pPr>
      <w:r w:rsidRPr="004B3DD3">
        <w:rPr>
          <w:lang w:val="es-PY"/>
        </w:rPr>
        <w:t xml:space="preserve">    </w:t>
      </w:r>
      <w:r>
        <w:t>entrypoint: [ "sh", "/scripts/entrypoint.sh" ]</w:t>
      </w:r>
    </w:p>
    <w:p w14:paraId="3F71EC7A" w14:textId="77777777" w:rsidR="007608D8" w:rsidRDefault="00F91C45">
      <w:pPr>
        <w:pStyle w:val="Cdigo"/>
      </w:pPr>
      <w:r>
        <w:t xml:space="preserve">    volumes:</w:t>
      </w:r>
    </w:p>
    <w:p w14:paraId="1089CD87" w14:textId="77777777" w:rsidR="007608D8" w:rsidRDefault="00F91C45">
      <w:pPr>
        <w:pStyle w:val="Cdigo"/>
      </w:pPr>
      <w:r>
        <w:t xml:space="preserve">      - ./backup:/scripts:ro</w:t>
      </w:r>
    </w:p>
    <w:p w14:paraId="119E7948" w14:textId="77777777" w:rsidR="007608D8" w:rsidRDefault="00F91C45">
      <w:pPr>
        <w:pStyle w:val="Cdigo"/>
      </w:pPr>
      <w:r>
        <w:t xml:space="preserve">      - ../backups:/backups</w:t>
      </w:r>
    </w:p>
    <w:p w14:paraId="079F6C57" w14:textId="77777777" w:rsidR="007608D8" w:rsidRDefault="00F91C45">
      <w:pPr>
        <w:pStyle w:val="Cdigo"/>
      </w:pPr>
      <w:r>
        <w:t xml:space="preserve">    depends_on:</w:t>
      </w:r>
    </w:p>
    <w:p w14:paraId="0A0C0D64" w14:textId="77777777" w:rsidR="007608D8" w:rsidRDefault="00F91C45">
      <w:pPr>
        <w:pStyle w:val="Cdigo"/>
      </w:pPr>
      <w:r>
        <w:t xml:space="preserve">      db:</w:t>
      </w:r>
    </w:p>
    <w:p w14:paraId="0B6A6942" w14:textId="77777777" w:rsidR="007608D8" w:rsidRDefault="00F91C45">
      <w:pPr>
        <w:pStyle w:val="Cdigo"/>
      </w:pPr>
      <w:r>
        <w:t xml:space="preserve">        condition: service_healthy</w:t>
      </w:r>
    </w:p>
    <w:p w14:paraId="0C54B7BC" w14:textId="77777777" w:rsidR="007608D8" w:rsidRDefault="00F91C45">
      <w:pPr>
        <w:pStyle w:val="Cdigo"/>
      </w:pPr>
      <w:r>
        <w:t xml:space="preserve">    networks:</w:t>
      </w:r>
    </w:p>
    <w:p w14:paraId="291967F6" w14:textId="77777777" w:rsidR="007608D8" w:rsidRDefault="00F91C45">
      <w:pPr>
        <w:pStyle w:val="Cdigo"/>
      </w:pPr>
      <w:r>
        <w:t xml:space="preserve">      - network-tesis</w:t>
      </w:r>
    </w:p>
    <w:p w14:paraId="4EB618D7" w14:textId="77777777" w:rsidR="007608D8" w:rsidRDefault="00F91C45">
      <w:pPr>
        <w:pStyle w:val="Cdigo"/>
      </w:pPr>
      <w:r>
        <w:t xml:space="preserve"> </w:t>
      </w:r>
    </w:p>
    <w:p w14:paraId="3AE3CD18" w14:textId="77777777" w:rsidR="007608D8" w:rsidRDefault="00F91C45">
      <w:pPr>
        <w:pStyle w:val="Cdigo"/>
      </w:pPr>
      <w:r>
        <w:t xml:space="preserve">  app:</w:t>
      </w:r>
    </w:p>
    <w:p w14:paraId="503FD527" w14:textId="77777777" w:rsidR="007608D8" w:rsidRDefault="00F91C45">
      <w:pPr>
        <w:pStyle w:val="Cdigo"/>
      </w:pPr>
      <w:r>
        <w:t xml:space="preserve">    build:</w:t>
      </w:r>
    </w:p>
    <w:p w14:paraId="3BE1254A" w14:textId="77777777" w:rsidR="007608D8" w:rsidRDefault="00F91C45">
      <w:pPr>
        <w:pStyle w:val="Cdigo"/>
      </w:pPr>
      <w:r>
        <w:t xml:space="preserve">      context: ..</w:t>
      </w:r>
    </w:p>
    <w:p w14:paraId="476065D8" w14:textId="77777777" w:rsidR="007608D8" w:rsidRDefault="00F91C45">
      <w:pPr>
        <w:pStyle w:val="Cdigo"/>
      </w:pPr>
      <w:r>
        <w:t xml:space="preserve">      dockerfile: dock/Dockerfile</w:t>
      </w:r>
    </w:p>
    <w:p w14:paraId="582FE0C4" w14:textId="77777777" w:rsidR="007608D8" w:rsidRDefault="00F91C45">
      <w:pPr>
        <w:pStyle w:val="Cdigo"/>
      </w:pPr>
      <w:r>
        <w:t xml:space="preserve">    container_name: syscomcli_app # Nombre de contenedor App para TESIS</w:t>
      </w:r>
    </w:p>
    <w:p w14:paraId="3FCE9C1D" w14:textId="77777777" w:rsidR="007608D8" w:rsidRDefault="00F91C45">
      <w:pPr>
        <w:pStyle w:val="Cdigo"/>
      </w:pPr>
      <w:r>
        <w:t xml:space="preserve">    restart: always</w:t>
      </w:r>
    </w:p>
    <w:p w14:paraId="7447E75D" w14:textId="77777777" w:rsidR="007608D8" w:rsidRDefault="00F91C45">
      <w:pPr>
        <w:pStyle w:val="Cdigo"/>
      </w:pPr>
      <w:r>
        <w:t xml:space="preserve">    env_file:</w:t>
      </w:r>
    </w:p>
    <w:p w14:paraId="0583CB08" w14:textId="77777777" w:rsidR="007608D8" w:rsidRDefault="00F91C45">
      <w:pPr>
        <w:pStyle w:val="Cdigo"/>
      </w:pPr>
      <w:r>
        <w:t xml:space="preserve">      - ../.env</w:t>
      </w:r>
    </w:p>
    <w:p w14:paraId="2C10A948" w14:textId="77777777" w:rsidR="007608D8" w:rsidRDefault="00F91C45">
      <w:pPr>
        <w:pStyle w:val="Cdigo"/>
      </w:pPr>
      <w:r>
        <w:t xml:space="preserve">    environment:</w:t>
      </w:r>
    </w:p>
    <w:p w14:paraId="163AEB8D" w14:textId="77777777" w:rsidR="007608D8" w:rsidRDefault="00F91C45">
      <w:pPr>
        <w:pStyle w:val="Cdigo"/>
      </w:pPr>
      <w:r>
        <w:t xml:space="preserve">      - DB_HOST=db</w:t>
      </w:r>
    </w:p>
    <w:p w14:paraId="6D6B4322" w14:textId="77777777" w:rsidR="007608D8" w:rsidRPr="004B3DD3" w:rsidRDefault="00F91C45">
      <w:pPr>
        <w:pStyle w:val="Cdigo"/>
        <w:rPr>
          <w:lang w:val="es-PY"/>
        </w:rPr>
      </w:pPr>
      <w:r>
        <w:t xml:space="preserve">    </w:t>
      </w:r>
      <w:r w:rsidRPr="004B3DD3">
        <w:rPr>
          <w:lang w:val="es-PY"/>
        </w:rPr>
        <w:t>ports:</w:t>
      </w:r>
    </w:p>
    <w:p w14:paraId="46FB510F" w14:textId="77777777" w:rsidR="007608D8" w:rsidRPr="004B3DD3" w:rsidRDefault="00F91C45">
      <w:pPr>
        <w:pStyle w:val="Cdigo"/>
        <w:rPr>
          <w:lang w:val="es-PY"/>
        </w:rPr>
      </w:pPr>
      <w:r w:rsidRPr="004B3DD3">
        <w:rPr>
          <w:lang w:val="es-PY"/>
        </w:rPr>
        <w:t xml:space="preserve">      - "5005:5000" # Flask HTTP Expuesto en el puerto 5005 (evitando 5000 y 5001)</w:t>
      </w:r>
    </w:p>
    <w:p w14:paraId="326180E5" w14:textId="77777777" w:rsidR="007608D8" w:rsidRPr="004B3DD3" w:rsidRDefault="00F91C45">
      <w:pPr>
        <w:pStyle w:val="Cdigo"/>
        <w:rPr>
          <w:lang w:val="es-PY"/>
        </w:rPr>
      </w:pPr>
      <w:r w:rsidRPr="004B3DD3">
        <w:rPr>
          <w:lang w:val="es-PY"/>
        </w:rPr>
        <w:t xml:space="preserve">      - "5680:5678" # debugpy (debug remoto, puerto alternativo)</w:t>
      </w:r>
    </w:p>
    <w:p w14:paraId="619A9FDD" w14:textId="77777777" w:rsidR="007608D8" w:rsidRPr="004B3DD3" w:rsidRDefault="00F91C45">
      <w:pPr>
        <w:pStyle w:val="Cdigo"/>
        <w:rPr>
          <w:lang w:val="es-PY"/>
        </w:rPr>
      </w:pPr>
      <w:r w:rsidRPr="004B3DD3">
        <w:rPr>
          <w:lang w:val="es-PY"/>
        </w:rPr>
        <w:t xml:space="preserve">    volumes:</w:t>
      </w:r>
    </w:p>
    <w:p w14:paraId="03F3D6DA" w14:textId="77777777" w:rsidR="007608D8" w:rsidRPr="004B3DD3" w:rsidRDefault="00F91C45">
      <w:pPr>
        <w:pStyle w:val="Cdigo"/>
        <w:rPr>
          <w:lang w:val="es-PY"/>
        </w:rPr>
      </w:pPr>
      <w:r w:rsidRPr="004B3DD3">
        <w:rPr>
          <w:lang w:val="es-PY"/>
        </w:rPr>
        <w:t xml:space="preserve">      # Hot reload: monta la raíz del proyecto para que los cambios se reflejen al instante</w:t>
      </w:r>
    </w:p>
    <w:p w14:paraId="3C861C72" w14:textId="77777777" w:rsidR="007608D8" w:rsidRDefault="00F91C45">
      <w:pPr>
        <w:pStyle w:val="Cdigo"/>
      </w:pPr>
      <w:r w:rsidRPr="004B3DD3">
        <w:rPr>
          <w:lang w:val="es-PY"/>
        </w:rPr>
        <w:t xml:space="preserve">      </w:t>
      </w:r>
      <w:r>
        <w:t>- ..:/app</w:t>
      </w:r>
    </w:p>
    <w:p w14:paraId="7FFE248A" w14:textId="77777777" w:rsidR="007608D8" w:rsidRDefault="00F91C45">
      <w:pPr>
        <w:pStyle w:val="Cdigo"/>
      </w:pPr>
      <w:r>
        <w:t xml:space="preserve">    depends_on:</w:t>
      </w:r>
    </w:p>
    <w:p w14:paraId="53CCCE3F" w14:textId="77777777" w:rsidR="007608D8" w:rsidRDefault="00F91C45">
      <w:pPr>
        <w:pStyle w:val="Cdigo"/>
      </w:pPr>
      <w:r>
        <w:t xml:space="preserve">      db:</w:t>
      </w:r>
    </w:p>
    <w:p w14:paraId="73113A80" w14:textId="77777777" w:rsidR="007608D8" w:rsidRDefault="00F91C45">
      <w:pPr>
        <w:pStyle w:val="Cdigo"/>
      </w:pPr>
      <w:r>
        <w:t xml:space="preserve">        condition: service_healthy</w:t>
      </w:r>
    </w:p>
    <w:p w14:paraId="76FE24C0" w14:textId="77777777" w:rsidR="007608D8" w:rsidRDefault="00F91C45">
      <w:pPr>
        <w:pStyle w:val="Cdigo"/>
      </w:pPr>
      <w:r>
        <w:t xml:space="preserve">    networks:</w:t>
      </w:r>
    </w:p>
    <w:p w14:paraId="0ED4DB74" w14:textId="77777777" w:rsidR="007608D8" w:rsidRDefault="00F91C45">
      <w:pPr>
        <w:pStyle w:val="Cdigo"/>
      </w:pPr>
      <w:r>
        <w:t xml:space="preserve">      - network-tesis</w:t>
      </w:r>
    </w:p>
    <w:p w14:paraId="16F3B4CE" w14:textId="77777777" w:rsidR="007608D8" w:rsidRDefault="00F91C45">
      <w:pPr>
        <w:pStyle w:val="Cdigo"/>
      </w:pPr>
      <w:r>
        <w:t xml:space="preserve"> </w:t>
      </w:r>
    </w:p>
    <w:p w14:paraId="1E6BF723" w14:textId="77777777" w:rsidR="007608D8" w:rsidRDefault="00F91C45">
      <w:pPr>
        <w:pStyle w:val="Cdigo"/>
      </w:pPr>
      <w:r>
        <w:t xml:space="preserve">  nginx:</w:t>
      </w:r>
    </w:p>
    <w:p w14:paraId="2EF4CB50" w14:textId="77777777" w:rsidR="007608D8" w:rsidRDefault="00F91C45">
      <w:pPr>
        <w:pStyle w:val="Cdigo"/>
      </w:pPr>
      <w:r>
        <w:t xml:space="preserve">    image: nginx:1.27-alpine</w:t>
      </w:r>
    </w:p>
    <w:p w14:paraId="00288E7D" w14:textId="77777777" w:rsidR="007608D8" w:rsidRDefault="00F91C45">
      <w:pPr>
        <w:pStyle w:val="Cdigo"/>
      </w:pPr>
      <w:r>
        <w:t xml:space="preserve">    container_name: syscomcli_nginx # Proxy HTTPS (termina TLS y reenvia a app:5000)</w:t>
      </w:r>
    </w:p>
    <w:p w14:paraId="2EEEFD65" w14:textId="77777777" w:rsidR="007608D8" w:rsidRPr="004B3DD3" w:rsidRDefault="00F91C45">
      <w:pPr>
        <w:pStyle w:val="Cdigo"/>
        <w:rPr>
          <w:lang w:val="es-PY"/>
        </w:rPr>
      </w:pPr>
      <w:r>
        <w:t xml:space="preserve">    </w:t>
      </w:r>
      <w:r w:rsidRPr="004B3DD3">
        <w:rPr>
          <w:lang w:val="es-PY"/>
        </w:rPr>
        <w:t>restart: always</w:t>
      </w:r>
    </w:p>
    <w:p w14:paraId="217BD713" w14:textId="77777777" w:rsidR="007608D8" w:rsidRPr="004B3DD3" w:rsidRDefault="00F91C45">
      <w:pPr>
        <w:pStyle w:val="Cdigo"/>
        <w:rPr>
          <w:lang w:val="es-PY"/>
        </w:rPr>
      </w:pPr>
      <w:r w:rsidRPr="004B3DD3">
        <w:rPr>
          <w:lang w:val="es-PY"/>
        </w:rPr>
        <w:t xml:space="preserve">    # Sin env_file: nginx no necesita (ni debe ver) los secretos del .env</w:t>
      </w:r>
    </w:p>
    <w:p w14:paraId="26F6AB6D" w14:textId="77777777" w:rsidR="007608D8" w:rsidRPr="004B3DD3" w:rsidRDefault="00F91C45">
      <w:pPr>
        <w:pStyle w:val="Cdigo"/>
        <w:rPr>
          <w:lang w:val="es-PY"/>
        </w:rPr>
      </w:pPr>
      <w:r w:rsidRPr="004B3DD3">
        <w:rPr>
          <w:lang w:val="es-PY"/>
        </w:rPr>
        <w:t xml:space="preserve">    ports:</w:t>
      </w:r>
    </w:p>
    <w:p w14:paraId="601B3EED" w14:textId="77777777" w:rsidR="007608D8" w:rsidRPr="004B3DD3" w:rsidRDefault="00F91C45">
      <w:pPr>
        <w:pStyle w:val="Cdigo"/>
        <w:rPr>
          <w:lang w:val="es-PY"/>
        </w:rPr>
      </w:pPr>
      <w:r w:rsidRPr="004B3DD3">
        <w:rPr>
          <w:lang w:val="es-PY"/>
        </w:rPr>
        <w:t xml:space="preserve">      - "80:80" # HTTP: redirige a HTTPS (y valida Let's Encrypt en el servidor)</w:t>
      </w:r>
    </w:p>
    <w:p w14:paraId="1049EB22" w14:textId="77777777" w:rsidR="007608D8" w:rsidRPr="004B3DD3" w:rsidRDefault="00F91C45">
      <w:pPr>
        <w:pStyle w:val="Cdigo"/>
        <w:rPr>
          <w:lang w:val="es-PY"/>
        </w:rPr>
      </w:pPr>
      <w:r w:rsidRPr="004B3DD3">
        <w:rPr>
          <w:lang w:val="es-PY"/>
        </w:rPr>
        <w:t xml:space="preserve">      - "443:443" # HTTPS: entrada oficial al sistema</w:t>
      </w:r>
    </w:p>
    <w:p w14:paraId="7ECE3371" w14:textId="77777777" w:rsidR="007608D8" w:rsidRPr="004B3DD3" w:rsidRDefault="00F91C45">
      <w:pPr>
        <w:pStyle w:val="Cdigo"/>
        <w:rPr>
          <w:lang w:val="es-PY"/>
        </w:rPr>
      </w:pPr>
      <w:r w:rsidRPr="004B3DD3">
        <w:rPr>
          <w:lang w:val="es-PY"/>
        </w:rPr>
        <w:t xml:space="preserve">    volumes:</w:t>
      </w:r>
    </w:p>
    <w:p w14:paraId="479869D1" w14:textId="77777777" w:rsidR="007608D8" w:rsidRPr="004B3DD3" w:rsidRDefault="00F91C45">
      <w:pPr>
        <w:pStyle w:val="Cdigo"/>
        <w:rPr>
          <w:lang w:val="es-PY"/>
        </w:rPr>
      </w:pPr>
      <w:r w:rsidRPr="004B3DD3">
        <w:rPr>
          <w:lang w:val="es-PY"/>
        </w:rPr>
        <w:t xml:space="preserve">      - ./nginx/conf.d:/etc/nginx/conf.d:ro</w:t>
      </w:r>
    </w:p>
    <w:p w14:paraId="3D2042D4" w14:textId="77777777" w:rsidR="007608D8" w:rsidRDefault="00F91C45">
      <w:pPr>
        <w:pStyle w:val="Cdigo"/>
      </w:pPr>
      <w:r w:rsidRPr="004B3DD3">
        <w:rPr>
          <w:lang w:val="es-PY"/>
        </w:rPr>
        <w:t xml:space="preserve">      </w:t>
      </w:r>
      <w:r>
        <w:t>- ./nginx/certs:/etc/nginx/certs:ro</w:t>
      </w:r>
    </w:p>
    <w:p w14:paraId="19B098EF" w14:textId="77777777" w:rsidR="007608D8" w:rsidRDefault="00F91C45">
      <w:pPr>
        <w:pStyle w:val="Cdigo"/>
      </w:pPr>
      <w:r>
        <w:t xml:space="preserve">      - ./nginx/acme:/var/www/acme:ro</w:t>
      </w:r>
    </w:p>
    <w:p w14:paraId="26E7BB1A" w14:textId="77777777" w:rsidR="007608D8" w:rsidRDefault="00F91C45">
      <w:pPr>
        <w:pStyle w:val="Cdigo"/>
      </w:pPr>
      <w:r>
        <w:t xml:space="preserve">    depends_on:</w:t>
      </w:r>
    </w:p>
    <w:p w14:paraId="2301A9B7" w14:textId="77777777" w:rsidR="007608D8" w:rsidRDefault="00F91C45">
      <w:pPr>
        <w:pStyle w:val="Cdigo"/>
      </w:pPr>
      <w:r>
        <w:t xml:space="preserve">      - app</w:t>
      </w:r>
    </w:p>
    <w:p w14:paraId="11D8A015" w14:textId="77777777" w:rsidR="007608D8" w:rsidRDefault="00F91C45">
      <w:pPr>
        <w:pStyle w:val="Cdigo"/>
      </w:pPr>
      <w:r>
        <w:t xml:space="preserve">    networks:</w:t>
      </w:r>
    </w:p>
    <w:p w14:paraId="3E820DDC" w14:textId="77777777" w:rsidR="007608D8" w:rsidRDefault="00F91C45">
      <w:pPr>
        <w:pStyle w:val="Cdigo"/>
      </w:pPr>
      <w:r>
        <w:t xml:space="preserve">      - network-tesis</w:t>
      </w:r>
    </w:p>
    <w:p w14:paraId="1E5A8EA9" w14:textId="77777777" w:rsidR="007608D8" w:rsidRDefault="00F91C45">
      <w:pPr>
        <w:pStyle w:val="Cdigo"/>
      </w:pPr>
      <w:r>
        <w:t xml:space="preserve"> </w:t>
      </w:r>
    </w:p>
    <w:p w14:paraId="131FA5CA" w14:textId="77777777" w:rsidR="007608D8" w:rsidRDefault="00F91C45">
      <w:pPr>
        <w:pStyle w:val="Cdigo"/>
      </w:pPr>
      <w:r>
        <w:t>volumes:</w:t>
      </w:r>
    </w:p>
    <w:p w14:paraId="4027F94B" w14:textId="77777777" w:rsidR="007608D8" w:rsidRDefault="00F91C45">
      <w:pPr>
        <w:pStyle w:val="Cdigo"/>
      </w:pPr>
      <w:r>
        <w:t xml:space="preserve">  tesis_syscomcli_data: # Volumen independiente</w:t>
      </w:r>
    </w:p>
    <w:p w14:paraId="589393F4" w14:textId="77777777" w:rsidR="007608D8" w:rsidRDefault="00F91C45">
      <w:pPr>
        <w:pStyle w:val="Cdigo"/>
      </w:pPr>
      <w:r>
        <w:t xml:space="preserve"> </w:t>
      </w:r>
    </w:p>
    <w:p w14:paraId="309FCC16" w14:textId="77777777" w:rsidR="007608D8" w:rsidRDefault="00F91C45">
      <w:pPr>
        <w:pStyle w:val="Cdigo"/>
      </w:pPr>
      <w:r>
        <w:t>networks:</w:t>
      </w:r>
    </w:p>
    <w:p w14:paraId="7D6536AA" w14:textId="77777777" w:rsidR="007608D8" w:rsidRDefault="00F91C45">
      <w:pPr>
        <w:pStyle w:val="Cdigo"/>
      </w:pPr>
      <w:r>
        <w:t xml:space="preserve">  network-tesis: # Red independiente</w:t>
      </w:r>
    </w:p>
    <w:p w14:paraId="2EEF0D52" w14:textId="77777777" w:rsidR="007608D8" w:rsidRDefault="00F91C45">
      <w:pPr>
        <w:pStyle w:val="Cdigo"/>
      </w:pPr>
      <w:r>
        <w:t xml:space="preserve">    driver: bridge</w:t>
      </w:r>
    </w:p>
    <w:p w14:paraId="23DEDC7B" w14:textId="77777777" w:rsidR="007608D8" w:rsidRPr="004B3DD3" w:rsidRDefault="00F91C45">
      <w:pPr>
        <w:pStyle w:val="Ttulodeanexo2"/>
        <w:rPr>
          <w:lang w:val="es-PY"/>
        </w:rPr>
      </w:pPr>
      <w:bookmarkStart w:id="73" w:name="_Toc243212806"/>
      <w:r w:rsidRPr="004B3DD3">
        <w:rPr>
          <w:lang w:val="es-PY"/>
        </w:rPr>
        <w:t>A.2 dock/docker-compose.servidor.yml</w:t>
      </w:r>
      <w:bookmarkEnd w:id="73"/>
    </w:p>
    <w:p w14:paraId="37BD1E6B" w14:textId="77777777" w:rsidR="007608D8" w:rsidRPr="004B3DD3" w:rsidRDefault="00F91C45">
      <w:pPr>
        <w:rPr>
          <w:lang w:val="es-PY"/>
        </w:rPr>
      </w:pPr>
      <w:r w:rsidRPr="004B3DD3">
        <w:rPr>
          <w:lang w:val="es-PY"/>
        </w:rPr>
        <w:t>Ajustes del servidor: puertos cerrados y HSTS.</w:t>
      </w:r>
    </w:p>
    <w:p w14:paraId="6D44D080" w14:textId="77777777" w:rsidR="007608D8" w:rsidRPr="004B3DD3" w:rsidRDefault="00F91C45">
      <w:pPr>
        <w:pStyle w:val="Cdigo"/>
        <w:rPr>
          <w:lang w:val="es-PY"/>
        </w:rPr>
      </w:pPr>
      <w:r w:rsidRPr="004B3DD3">
        <w:rPr>
          <w:lang w:val="es-PY"/>
        </w:rPr>
        <w:lastRenderedPageBreak/>
        <w:t># Ajustes SOLO para el servidor de despliegue (se suma a docker-compose.yml):</w:t>
      </w:r>
    </w:p>
    <w:p w14:paraId="03FFB258" w14:textId="77777777" w:rsidR="007608D8" w:rsidRDefault="00F91C45">
      <w:pPr>
        <w:pStyle w:val="Cdigo"/>
      </w:pPr>
      <w:r>
        <w:t>#   docker compose -f dock/docker-compose.yml -f dock/docker-compose.servidor.yml up -d</w:t>
      </w:r>
    </w:p>
    <w:p w14:paraId="0369868E" w14:textId="77777777" w:rsidR="007608D8" w:rsidRPr="004B3DD3" w:rsidRDefault="00F91C45">
      <w:pPr>
        <w:pStyle w:val="Cdigo"/>
        <w:rPr>
          <w:lang w:val="es-PY"/>
        </w:rPr>
      </w:pPr>
      <w:r w:rsidRPr="004B3DD3">
        <w:rPr>
          <w:lang w:val="es-PY"/>
        </w:rPr>
        <w:t>#</w:t>
      </w:r>
    </w:p>
    <w:p w14:paraId="025BABFD" w14:textId="77777777" w:rsidR="007608D8" w:rsidRPr="004B3DD3" w:rsidRDefault="00F91C45">
      <w:pPr>
        <w:pStyle w:val="Cdigo"/>
        <w:rPr>
          <w:lang w:val="es-PY"/>
        </w:rPr>
      </w:pPr>
      <w:r w:rsidRPr="004B3DD3">
        <w:rPr>
          <w:lang w:val="es-PY"/>
        </w:rPr>
        <w:t># - Los puertos de desarrollo (app 5005, BD 5434, debugpy 5680) quedan atados a 127.0.0.1:</w:t>
      </w:r>
    </w:p>
    <w:p w14:paraId="11E1B772" w14:textId="77777777" w:rsidR="007608D8" w:rsidRPr="004B3DD3" w:rsidRDefault="00F91C45">
      <w:pPr>
        <w:pStyle w:val="Cdigo"/>
        <w:rPr>
          <w:lang w:val="es-PY"/>
        </w:rPr>
      </w:pPr>
      <w:r w:rsidRPr="004B3DD3">
        <w:rPr>
          <w:lang w:val="es-PY"/>
        </w:rPr>
        <w:t>#   desde internet solo se llega por nginx (80/443). No se depende de ufw: Docker lo saltea en Linux.</w:t>
      </w:r>
    </w:p>
    <w:p w14:paraId="1B473C2D" w14:textId="77777777" w:rsidR="007608D8" w:rsidRPr="004B3DD3" w:rsidRDefault="00F91C45">
      <w:pPr>
        <w:pStyle w:val="Cdigo"/>
        <w:rPr>
          <w:lang w:val="es-PY"/>
        </w:rPr>
      </w:pPr>
      <w:r w:rsidRPr="004B3DD3">
        <w:rPr>
          <w:lang w:val="es-PY"/>
        </w:rPr>
        <w:t># - HSTS activado (en local romperia http://localhost:5005).</w:t>
      </w:r>
    </w:p>
    <w:p w14:paraId="16DC57D4" w14:textId="77777777" w:rsidR="007608D8" w:rsidRPr="004B3DD3" w:rsidRDefault="00F91C45">
      <w:pPr>
        <w:pStyle w:val="Cdigo"/>
        <w:rPr>
          <w:lang w:val="es-PY"/>
        </w:rPr>
      </w:pPr>
      <w:r w:rsidRPr="004B3DD3">
        <w:rPr>
          <w:lang w:val="es-PY"/>
        </w:rPr>
        <w:t># - En el .env del servidor: SESSION_COOKIE_SECURE=1 y FLASK_DEBUG=0.</w:t>
      </w:r>
    </w:p>
    <w:p w14:paraId="1E220C73" w14:textId="77777777" w:rsidR="007608D8" w:rsidRPr="004B3DD3" w:rsidRDefault="00F91C45">
      <w:pPr>
        <w:pStyle w:val="Cdigo"/>
        <w:rPr>
          <w:lang w:val="es-PY"/>
        </w:rPr>
      </w:pPr>
      <w:r w:rsidRPr="004B3DD3">
        <w:rPr>
          <w:lang w:val="es-PY"/>
        </w:rPr>
        <w:t xml:space="preserve"> </w:t>
      </w:r>
    </w:p>
    <w:p w14:paraId="1B44669B" w14:textId="77777777" w:rsidR="007608D8" w:rsidRDefault="00F91C45">
      <w:pPr>
        <w:pStyle w:val="Cdigo"/>
      </w:pPr>
      <w:r>
        <w:t>services:</w:t>
      </w:r>
    </w:p>
    <w:p w14:paraId="2A20FF15" w14:textId="77777777" w:rsidR="007608D8" w:rsidRDefault="00F91C45">
      <w:pPr>
        <w:pStyle w:val="Cdigo"/>
      </w:pPr>
      <w:r>
        <w:t xml:space="preserve">  db:</w:t>
      </w:r>
    </w:p>
    <w:p w14:paraId="4EE69A00" w14:textId="77777777" w:rsidR="007608D8" w:rsidRDefault="00F91C45">
      <w:pPr>
        <w:pStyle w:val="Cdigo"/>
      </w:pPr>
      <w:r>
        <w:t xml:space="preserve">    ports: !override</w:t>
      </w:r>
    </w:p>
    <w:p w14:paraId="7FAED5E0" w14:textId="77777777" w:rsidR="007608D8" w:rsidRDefault="00F91C45">
      <w:pPr>
        <w:pStyle w:val="Cdigo"/>
      </w:pPr>
      <w:r>
        <w:t xml:space="preserve">      - "127.0.0.1:5434:5432" # Administracion por tunel SSH</w:t>
      </w:r>
    </w:p>
    <w:p w14:paraId="714FF772" w14:textId="77777777" w:rsidR="007608D8" w:rsidRDefault="00F91C45">
      <w:pPr>
        <w:pStyle w:val="Cdigo"/>
      </w:pPr>
      <w:r>
        <w:t xml:space="preserve"> </w:t>
      </w:r>
    </w:p>
    <w:p w14:paraId="23D4C109" w14:textId="77777777" w:rsidR="007608D8" w:rsidRDefault="00F91C45">
      <w:pPr>
        <w:pStyle w:val="Cdigo"/>
      </w:pPr>
      <w:r>
        <w:t xml:space="preserve">  app:</w:t>
      </w:r>
    </w:p>
    <w:p w14:paraId="33FE2A0C" w14:textId="77777777" w:rsidR="007608D8" w:rsidRDefault="00F91C45">
      <w:pPr>
        <w:pStyle w:val="Cdigo"/>
      </w:pPr>
      <w:r>
        <w:t xml:space="preserve">    ports: !override</w:t>
      </w:r>
    </w:p>
    <w:p w14:paraId="389FD58B" w14:textId="77777777" w:rsidR="007608D8" w:rsidRDefault="00F91C45">
      <w:pPr>
        <w:pStyle w:val="Cdigo"/>
      </w:pPr>
      <w:r>
        <w:t xml:space="preserve">      - "127.0.0.1:5005:5000"</w:t>
      </w:r>
    </w:p>
    <w:p w14:paraId="66CFFE66" w14:textId="77777777" w:rsidR="007608D8" w:rsidRDefault="00F91C45">
      <w:pPr>
        <w:pStyle w:val="Cdigo"/>
      </w:pPr>
      <w:r>
        <w:t xml:space="preserve">      - "127.0.0.1:5680:5678"</w:t>
      </w:r>
    </w:p>
    <w:p w14:paraId="545F8524" w14:textId="77777777" w:rsidR="007608D8" w:rsidRDefault="00F91C45">
      <w:pPr>
        <w:pStyle w:val="Cdigo"/>
      </w:pPr>
      <w:r>
        <w:t xml:space="preserve"> </w:t>
      </w:r>
    </w:p>
    <w:p w14:paraId="6F839A1B" w14:textId="77777777" w:rsidR="007608D8" w:rsidRDefault="00F91C45">
      <w:pPr>
        <w:pStyle w:val="Cdigo"/>
      </w:pPr>
      <w:r>
        <w:t xml:space="preserve">  nginx:</w:t>
      </w:r>
    </w:p>
    <w:p w14:paraId="26BBEA75" w14:textId="77777777" w:rsidR="007608D8" w:rsidRDefault="00F91C45">
      <w:pPr>
        <w:pStyle w:val="Cdigo"/>
      </w:pPr>
      <w:r>
        <w:t xml:space="preserve">    volumes:</w:t>
      </w:r>
    </w:p>
    <w:p w14:paraId="121E4CAB" w14:textId="77777777" w:rsidR="007608D8" w:rsidRDefault="00F91C45">
      <w:pPr>
        <w:pStyle w:val="Cdigo"/>
      </w:pPr>
      <w:r>
        <w:t xml:space="preserve">      - ./nginx/hsts.conf:/etc/nginx/snippets/hsts.conf:ro</w:t>
      </w:r>
    </w:p>
    <w:p w14:paraId="2F6FFE82" w14:textId="77777777" w:rsidR="007608D8" w:rsidRPr="004B3DD3" w:rsidRDefault="00F91C45">
      <w:pPr>
        <w:pStyle w:val="Ttulodeanexo2"/>
        <w:rPr>
          <w:lang w:val="es-PY"/>
        </w:rPr>
      </w:pPr>
      <w:bookmarkStart w:id="74" w:name="_Toc243212807"/>
      <w:r w:rsidRPr="004B3DD3">
        <w:rPr>
          <w:lang w:val="es-PY"/>
        </w:rPr>
        <w:t>A.3 dock/Dockerfile</w:t>
      </w:r>
      <w:bookmarkEnd w:id="74"/>
    </w:p>
    <w:p w14:paraId="76839884" w14:textId="77777777" w:rsidR="007608D8" w:rsidRPr="004B3DD3" w:rsidRDefault="00F91C45">
      <w:pPr>
        <w:rPr>
          <w:lang w:val="es-PY"/>
        </w:rPr>
      </w:pPr>
      <w:r w:rsidRPr="004B3DD3">
        <w:rPr>
          <w:lang w:val="es-PY"/>
        </w:rPr>
        <w:t>Imagen de la aplicación y modo de arranque.</w:t>
      </w:r>
    </w:p>
    <w:p w14:paraId="317EF13F" w14:textId="77777777" w:rsidR="007608D8" w:rsidRPr="004B3DD3" w:rsidRDefault="00F91C45">
      <w:pPr>
        <w:pStyle w:val="Cdigo"/>
        <w:rPr>
          <w:lang w:val="es-PY"/>
        </w:rPr>
      </w:pPr>
      <w:r w:rsidRPr="004B3DD3">
        <w:rPr>
          <w:lang w:val="es-PY"/>
        </w:rPr>
        <w:t># Usar una imagen de Python ligera</w:t>
      </w:r>
    </w:p>
    <w:p w14:paraId="6DF9C9F0" w14:textId="77777777" w:rsidR="007608D8" w:rsidRPr="004B3DD3" w:rsidRDefault="00F91C45">
      <w:pPr>
        <w:pStyle w:val="Cdigo"/>
        <w:rPr>
          <w:lang w:val="es-PY"/>
        </w:rPr>
      </w:pPr>
      <w:r w:rsidRPr="004B3DD3">
        <w:rPr>
          <w:lang w:val="es-PY"/>
        </w:rPr>
        <w:t>FROM python:3.12-slim</w:t>
      </w:r>
    </w:p>
    <w:p w14:paraId="22C4E40A" w14:textId="77777777" w:rsidR="007608D8" w:rsidRPr="004B3DD3" w:rsidRDefault="00F91C45">
      <w:pPr>
        <w:pStyle w:val="Cdigo"/>
        <w:rPr>
          <w:lang w:val="es-PY"/>
        </w:rPr>
      </w:pPr>
      <w:r w:rsidRPr="004B3DD3">
        <w:rPr>
          <w:lang w:val="es-PY"/>
        </w:rPr>
        <w:t xml:space="preserve"> </w:t>
      </w:r>
    </w:p>
    <w:p w14:paraId="766D242D" w14:textId="77777777" w:rsidR="007608D8" w:rsidRPr="004B3DD3" w:rsidRDefault="00F91C45">
      <w:pPr>
        <w:pStyle w:val="Cdigo"/>
        <w:rPr>
          <w:lang w:val="es-PY"/>
        </w:rPr>
      </w:pPr>
      <w:r w:rsidRPr="004B3DD3">
        <w:rPr>
          <w:lang w:val="es-PY"/>
        </w:rPr>
        <w:t># Evitar que Python genere archivos .pyc y habilitar unbuffered logging</w:t>
      </w:r>
    </w:p>
    <w:p w14:paraId="5411DCAA" w14:textId="77777777" w:rsidR="007608D8" w:rsidRPr="004B3DD3" w:rsidRDefault="00F91C45">
      <w:pPr>
        <w:pStyle w:val="Cdigo"/>
        <w:rPr>
          <w:lang w:val="es-PY"/>
        </w:rPr>
      </w:pPr>
      <w:r w:rsidRPr="004B3DD3">
        <w:rPr>
          <w:lang w:val="es-PY"/>
        </w:rPr>
        <w:t>ENV PYTHONDONTWRITEBYTECODE=1</w:t>
      </w:r>
    </w:p>
    <w:p w14:paraId="4C4B4B96" w14:textId="77777777" w:rsidR="007608D8" w:rsidRPr="004B3DD3" w:rsidRDefault="00F91C45">
      <w:pPr>
        <w:pStyle w:val="Cdigo"/>
        <w:rPr>
          <w:lang w:val="es-PY"/>
        </w:rPr>
      </w:pPr>
      <w:r w:rsidRPr="004B3DD3">
        <w:rPr>
          <w:lang w:val="es-PY"/>
        </w:rPr>
        <w:t>ENV PYTHONUNBUFFERED=1</w:t>
      </w:r>
    </w:p>
    <w:p w14:paraId="7F9F8D8F" w14:textId="77777777" w:rsidR="007608D8" w:rsidRPr="004B3DD3" w:rsidRDefault="00F91C45">
      <w:pPr>
        <w:pStyle w:val="Cdigo"/>
        <w:rPr>
          <w:lang w:val="es-PY"/>
        </w:rPr>
      </w:pPr>
      <w:r w:rsidRPr="004B3DD3">
        <w:rPr>
          <w:lang w:val="es-PY"/>
        </w:rPr>
        <w:t xml:space="preserve"> </w:t>
      </w:r>
    </w:p>
    <w:p w14:paraId="27069F83" w14:textId="77777777" w:rsidR="007608D8" w:rsidRPr="004B3DD3" w:rsidRDefault="00F91C45">
      <w:pPr>
        <w:pStyle w:val="Cdigo"/>
        <w:rPr>
          <w:lang w:val="es-PY"/>
        </w:rPr>
      </w:pPr>
      <w:r w:rsidRPr="004B3DD3">
        <w:rPr>
          <w:lang w:val="es-PY"/>
        </w:rPr>
        <w:t># Instalar dependencias del sistema necesarias para psycopg2, weasyprint y reportlab</w:t>
      </w:r>
    </w:p>
    <w:p w14:paraId="4422221B" w14:textId="77777777" w:rsidR="007608D8" w:rsidRDefault="00F91C45">
      <w:pPr>
        <w:pStyle w:val="Cdigo"/>
      </w:pPr>
      <w:r>
        <w:t>RUN apt-get update &amp;&amp; apt-get install -y --no-install-recommends \</w:t>
      </w:r>
    </w:p>
    <w:p w14:paraId="6C834484" w14:textId="77777777" w:rsidR="007608D8" w:rsidRDefault="00F91C45">
      <w:pPr>
        <w:pStyle w:val="Cdigo"/>
      </w:pPr>
      <w:r>
        <w:t xml:space="preserve">    build-essential \</w:t>
      </w:r>
    </w:p>
    <w:p w14:paraId="02E86C93" w14:textId="77777777" w:rsidR="007608D8" w:rsidRDefault="00F91C45">
      <w:pPr>
        <w:pStyle w:val="Cdigo"/>
      </w:pPr>
      <w:r>
        <w:t xml:space="preserve">    libpq-dev \</w:t>
      </w:r>
    </w:p>
    <w:p w14:paraId="2999F72E" w14:textId="77777777" w:rsidR="007608D8" w:rsidRDefault="00F91C45">
      <w:pPr>
        <w:pStyle w:val="Cdigo"/>
      </w:pPr>
      <w:r>
        <w:t xml:space="preserve">    shared-mime-info \</w:t>
      </w:r>
    </w:p>
    <w:p w14:paraId="12AC66E6" w14:textId="77777777" w:rsidR="007608D8" w:rsidRPr="004B3DD3" w:rsidRDefault="00F91C45">
      <w:pPr>
        <w:pStyle w:val="Cdigo"/>
        <w:rPr>
          <w:lang w:val="es-PY"/>
        </w:rPr>
      </w:pPr>
      <w:r>
        <w:t xml:space="preserve">    </w:t>
      </w:r>
      <w:r w:rsidRPr="004B3DD3">
        <w:rPr>
          <w:lang w:val="es-PY"/>
        </w:rPr>
        <w:t>libcairo2 \</w:t>
      </w:r>
    </w:p>
    <w:p w14:paraId="7AF43F19" w14:textId="77777777" w:rsidR="007608D8" w:rsidRPr="004B3DD3" w:rsidRDefault="00F91C45">
      <w:pPr>
        <w:pStyle w:val="Cdigo"/>
        <w:rPr>
          <w:lang w:val="es-PY"/>
        </w:rPr>
      </w:pPr>
      <w:r w:rsidRPr="004B3DD3">
        <w:rPr>
          <w:lang w:val="es-PY"/>
        </w:rPr>
        <w:t xml:space="preserve">    libpango-1.0-0 \</w:t>
      </w:r>
    </w:p>
    <w:p w14:paraId="07258F1B" w14:textId="77777777" w:rsidR="007608D8" w:rsidRPr="004B3DD3" w:rsidRDefault="00F91C45">
      <w:pPr>
        <w:pStyle w:val="Cdigo"/>
        <w:rPr>
          <w:lang w:val="es-PY"/>
        </w:rPr>
      </w:pPr>
      <w:r w:rsidRPr="004B3DD3">
        <w:rPr>
          <w:lang w:val="es-PY"/>
        </w:rPr>
        <w:t xml:space="preserve">    libpangocairo-1.0-0 \</w:t>
      </w:r>
    </w:p>
    <w:p w14:paraId="46EFBD60" w14:textId="77777777" w:rsidR="007608D8" w:rsidRPr="004B3DD3" w:rsidRDefault="00F91C45">
      <w:pPr>
        <w:pStyle w:val="Cdigo"/>
        <w:rPr>
          <w:lang w:val="es-PY"/>
        </w:rPr>
      </w:pPr>
      <w:r w:rsidRPr="004B3DD3">
        <w:rPr>
          <w:lang w:val="es-PY"/>
        </w:rPr>
        <w:t xml:space="preserve">    libgdk-pixbuf-2.0-0 \</w:t>
      </w:r>
    </w:p>
    <w:p w14:paraId="7640D90C" w14:textId="77777777" w:rsidR="007608D8" w:rsidRDefault="00F91C45">
      <w:pPr>
        <w:pStyle w:val="Cdigo"/>
      </w:pPr>
      <w:r w:rsidRPr="004B3DD3">
        <w:rPr>
          <w:lang w:val="es-PY"/>
        </w:rPr>
        <w:t xml:space="preserve">    </w:t>
      </w:r>
      <w:r>
        <w:t>libffi-dev \</w:t>
      </w:r>
    </w:p>
    <w:p w14:paraId="30D3A502" w14:textId="77777777" w:rsidR="007608D8" w:rsidRDefault="00F91C45">
      <w:pPr>
        <w:pStyle w:val="Cdigo"/>
      </w:pPr>
      <w:r>
        <w:t xml:space="preserve">    libxml2-dev \</w:t>
      </w:r>
    </w:p>
    <w:p w14:paraId="426E1D1C" w14:textId="77777777" w:rsidR="007608D8" w:rsidRDefault="00F91C45">
      <w:pPr>
        <w:pStyle w:val="Cdigo"/>
      </w:pPr>
      <w:r>
        <w:t xml:space="preserve">    libxslt1-dev \</w:t>
      </w:r>
    </w:p>
    <w:p w14:paraId="155F9DC8" w14:textId="77777777" w:rsidR="007608D8" w:rsidRDefault="00F91C45">
      <w:pPr>
        <w:pStyle w:val="Cdigo"/>
      </w:pPr>
      <w:r>
        <w:t xml:space="preserve">    zlib1g-dev \</w:t>
      </w:r>
    </w:p>
    <w:p w14:paraId="1034B6A2" w14:textId="77777777" w:rsidR="007608D8" w:rsidRDefault="00F91C45">
      <w:pPr>
        <w:pStyle w:val="Cdigo"/>
      </w:pPr>
      <w:r>
        <w:t xml:space="preserve">    gettext \</w:t>
      </w:r>
    </w:p>
    <w:p w14:paraId="514F2870" w14:textId="77777777" w:rsidR="007608D8" w:rsidRDefault="00F91C45">
      <w:pPr>
        <w:pStyle w:val="Cdigo"/>
      </w:pPr>
      <w:r>
        <w:t xml:space="preserve">    &amp;&amp; apt-get clean &amp;&amp; rm -rf /var/lib/apt/lists/*</w:t>
      </w:r>
    </w:p>
    <w:p w14:paraId="64CF2461" w14:textId="77777777" w:rsidR="007608D8" w:rsidRDefault="00F91C45">
      <w:pPr>
        <w:pStyle w:val="Cdigo"/>
      </w:pPr>
      <w:r>
        <w:t xml:space="preserve"> </w:t>
      </w:r>
    </w:p>
    <w:p w14:paraId="79B39951" w14:textId="77777777" w:rsidR="007608D8" w:rsidRPr="004B3DD3" w:rsidRDefault="00F91C45">
      <w:pPr>
        <w:pStyle w:val="Cdigo"/>
        <w:rPr>
          <w:lang w:val="es-PY"/>
        </w:rPr>
      </w:pPr>
      <w:r w:rsidRPr="004B3DD3">
        <w:rPr>
          <w:lang w:val="es-PY"/>
        </w:rPr>
        <w:t># Crear y establecer el directorio de trabajo</w:t>
      </w:r>
    </w:p>
    <w:p w14:paraId="7A0DB0D5" w14:textId="77777777" w:rsidR="007608D8" w:rsidRPr="004B3DD3" w:rsidRDefault="00F91C45">
      <w:pPr>
        <w:pStyle w:val="Cdigo"/>
        <w:rPr>
          <w:lang w:val="es-PY"/>
        </w:rPr>
      </w:pPr>
      <w:r w:rsidRPr="004B3DD3">
        <w:rPr>
          <w:lang w:val="es-PY"/>
        </w:rPr>
        <w:t>WORKDIR /app</w:t>
      </w:r>
    </w:p>
    <w:p w14:paraId="7A45D7AF" w14:textId="77777777" w:rsidR="007608D8" w:rsidRPr="004B3DD3" w:rsidRDefault="00F91C45">
      <w:pPr>
        <w:pStyle w:val="Cdigo"/>
        <w:rPr>
          <w:lang w:val="es-PY"/>
        </w:rPr>
      </w:pPr>
      <w:r w:rsidRPr="004B3DD3">
        <w:rPr>
          <w:lang w:val="es-PY"/>
        </w:rPr>
        <w:t xml:space="preserve"> </w:t>
      </w:r>
    </w:p>
    <w:p w14:paraId="64703B99" w14:textId="77777777" w:rsidR="007608D8" w:rsidRPr="004B3DD3" w:rsidRDefault="00F91C45">
      <w:pPr>
        <w:pStyle w:val="Cdigo"/>
        <w:rPr>
          <w:lang w:val="es-PY"/>
        </w:rPr>
      </w:pPr>
      <w:r w:rsidRPr="004B3DD3">
        <w:rPr>
          <w:lang w:val="es-PY"/>
        </w:rPr>
        <w:t># Instalar dependencias de Python</w:t>
      </w:r>
    </w:p>
    <w:p w14:paraId="40AB537E" w14:textId="77777777" w:rsidR="007608D8" w:rsidRDefault="00F91C45">
      <w:pPr>
        <w:pStyle w:val="Cdigo"/>
      </w:pPr>
      <w:r>
        <w:t>COPY requirements.txt .</w:t>
      </w:r>
    </w:p>
    <w:p w14:paraId="07AEECBB" w14:textId="77777777" w:rsidR="007608D8" w:rsidRDefault="00F91C45">
      <w:pPr>
        <w:pStyle w:val="Cdigo"/>
      </w:pPr>
      <w:r>
        <w:t>RUN pip install --no-cache-dir -r requirements.txt</w:t>
      </w:r>
    </w:p>
    <w:p w14:paraId="5CBC813F" w14:textId="77777777" w:rsidR="007608D8" w:rsidRDefault="00F91C45">
      <w:pPr>
        <w:pStyle w:val="Cdigo"/>
      </w:pPr>
      <w:r>
        <w:t>RUN pip install --no-cache-dir debugpy</w:t>
      </w:r>
    </w:p>
    <w:p w14:paraId="46B73A62" w14:textId="77777777" w:rsidR="007608D8" w:rsidRDefault="00F91C45">
      <w:pPr>
        <w:pStyle w:val="Cdigo"/>
      </w:pPr>
      <w:r>
        <w:t xml:space="preserve"> </w:t>
      </w:r>
    </w:p>
    <w:p w14:paraId="7E479C09" w14:textId="77777777" w:rsidR="007608D8" w:rsidRPr="004B3DD3" w:rsidRDefault="00F91C45">
      <w:pPr>
        <w:pStyle w:val="Cdigo"/>
        <w:rPr>
          <w:lang w:val="es-PY"/>
        </w:rPr>
      </w:pPr>
      <w:r w:rsidRPr="004B3DD3">
        <w:rPr>
          <w:lang w:val="es-PY"/>
        </w:rPr>
        <w:t># Copiar el resto del código</w:t>
      </w:r>
    </w:p>
    <w:p w14:paraId="1C3A0EB1" w14:textId="77777777" w:rsidR="007608D8" w:rsidRPr="004B3DD3" w:rsidRDefault="00F91C45">
      <w:pPr>
        <w:pStyle w:val="Cdigo"/>
        <w:rPr>
          <w:lang w:val="es-PY"/>
        </w:rPr>
      </w:pPr>
      <w:r w:rsidRPr="004B3DD3">
        <w:rPr>
          <w:lang w:val="es-PY"/>
        </w:rPr>
        <w:t>COPY . .</w:t>
      </w:r>
    </w:p>
    <w:p w14:paraId="7A5254DE" w14:textId="77777777" w:rsidR="007608D8" w:rsidRPr="004B3DD3" w:rsidRDefault="00F91C45">
      <w:pPr>
        <w:pStyle w:val="Cdigo"/>
        <w:rPr>
          <w:lang w:val="es-PY"/>
        </w:rPr>
      </w:pPr>
      <w:r w:rsidRPr="004B3DD3">
        <w:rPr>
          <w:lang w:val="es-PY"/>
        </w:rPr>
        <w:t xml:space="preserve"> </w:t>
      </w:r>
    </w:p>
    <w:p w14:paraId="438ECE2C" w14:textId="77777777" w:rsidR="007608D8" w:rsidRPr="004B3DD3" w:rsidRDefault="00F91C45">
      <w:pPr>
        <w:pStyle w:val="Cdigo"/>
        <w:rPr>
          <w:lang w:val="es-PY"/>
        </w:rPr>
      </w:pPr>
      <w:r w:rsidRPr="004B3DD3">
        <w:rPr>
          <w:lang w:val="es-PY"/>
        </w:rPr>
        <w:t># Exponer los puertos de Flask y Debugpy</w:t>
      </w:r>
    </w:p>
    <w:p w14:paraId="58883BD5" w14:textId="77777777" w:rsidR="007608D8" w:rsidRPr="004B3DD3" w:rsidRDefault="00F91C45">
      <w:pPr>
        <w:pStyle w:val="Cdigo"/>
        <w:rPr>
          <w:lang w:val="es-PY"/>
        </w:rPr>
      </w:pPr>
      <w:r w:rsidRPr="004B3DD3">
        <w:rPr>
          <w:lang w:val="es-PY"/>
        </w:rPr>
        <w:t>EXPOSE 5000 5678</w:t>
      </w:r>
    </w:p>
    <w:p w14:paraId="7D6C5003" w14:textId="77777777" w:rsidR="007608D8" w:rsidRPr="004B3DD3" w:rsidRDefault="00F91C45">
      <w:pPr>
        <w:pStyle w:val="Cdigo"/>
        <w:rPr>
          <w:lang w:val="es-PY"/>
        </w:rPr>
      </w:pPr>
      <w:r w:rsidRPr="004B3DD3">
        <w:rPr>
          <w:lang w:val="es-PY"/>
        </w:rPr>
        <w:t xml:space="preserve"> </w:t>
      </w:r>
    </w:p>
    <w:p w14:paraId="3F468A09" w14:textId="77777777" w:rsidR="007608D8" w:rsidRPr="004B3DD3" w:rsidRDefault="00F91C45">
      <w:pPr>
        <w:pStyle w:val="Cdigo"/>
        <w:rPr>
          <w:lang w:val="es-PY"/>
        </w:rPr>
      </w:pPr>
      <w:r w:rsidRPr="004B3DD3">
        <w:rPr>
          <w:lang w:val="es-PY"/>
        </w:rPr>
        <w:t># Arranque segun FLASK_DEBUG (.env):</w:t>
      </w:r>
    </w:p>
    <w:p w14:paraId="102A5A5B" w14:textId="77777777" w:rsidR="007608D8" w:rsidRPr="004B3DD3" w:rsidRDefault="00F91C45">
      <w:pPr>
        <w:pStyle w:val="Cdigo"/>
        <w:rPr>
          <w:lang w:val="es-PY"/>
        </w:rPr>
      </w:pPr>
      <w:r w:rsidRPr="004B3DD3">
        <w:rPr>
          <w:lang w:val="es-PY"/>
        </w:rPr>
        <w:t>#   1 (desarrollo): debugpy + servidor de desarrollo de Flask con recarga automatica.</w:t>
      </w:r>
    </w:p>
    <w:p w14:paraId="43D91BCA" w14:textId="77777777" w:rsidR="007608D8" w:rsidRPr="004B3DD3" w:rsidRDefault="00F91C45">
      <w:pPr>
        <w:pStyle w:val="Cdigo"/>
        <w:rPr>
          <w:lang w:val="es-PY"/>
        </w:rPr>
      </w:pPr>
      <w:r w:rsidRPr="004B3DD3">
        <w:rPr>
          <w:lang w:val="es-PY"/>
        </w:rPr>
        <w:lastRenderedPageBreak/>
        <w:t>#   0 (servidor):   gunicorn. UN solo worker (con hilos): el scheduler de run.py arranca</w:t>
      </w:r>
    </w:p>
    <w:p w14:paraId="7B0C0034" w14:textId="77777777" w:rsidR="007608D8" w:rsidRPr="004B3DD3" w:rsidRDefault="00F91C45">
      <w:pPr>
        <w:pStyle w:val="Cdigo"/>
        <w:rPr>
          <w:lang w:val="es-PY"/>
        </w:rPr>
      </w:pPr>
      <w:r w:rsidRPr="004B3DD3">
        <w:rPr>
          <w:lang w:val="es-PY"/>
        </w:rPr>
        <w:t>#                   por proceso, y con mas workers se duplicarian los recordatorios por WhatsApp.</w:t>
      </w:r>
    </w:p>
    <w:p w14:paraId="1670B358" w14:textId="77777777" w:rsidR="007608D8" w:rsidRDefault="00F91C45">
      <w:pPr>
        <w:pStyle w:val="Cdigo"/>
      </w:pPr>
      <w:r>
        <w:t>CMD ["sh", "-c", "if [ \"$FLASK_DEBUG\" = \"1\" ]; then exec python -m debugpy --listen 0.0.0.0:5678 run.py; else exec gunicorn --bind 0.0.0.0:5000 --workers 1 --threads 8 --timeout 120 --access-logfile - --error-logfile - run:app; fi"]</w:t>
      </w:r>
    </w:p>
    <w:p w14:paraId="7C9CF289" w14:textId="77777777" w:rsidR="007608D8" w:rsidRPr="004B3DD3" w:rsidRDefault="00F91C45">
      <w:pPr>
        <w:pStyle w:val="Ttulodeanexo2"/>
        <w:rPr>
          <w:lang w:val="es-PY"/>
        </w:rPr>
      </w:pPr>
      <w:bookmarkStart w:id="75" w:name="_Toc243212808"/>
      <w:r w:rsidRPr="004B3DD3">
        <w:rPr>
          <w:lang w:val="es-PY"/>
        </w:rPr>
        <w:t>A.4 .env.example</w:t>
      </w:r>
      <w:bookmarkEnd w:id="75"/>
    </w:p>
    <w:p w14:paraId="2C115B1F" w14:textId="77777777" w:rsidR="007608D8" w:rsidRPr="004B3DD3" w:rsidRDefault="00F91C45">
      <w:pPr>
        <w:rPr>
          <w:lang w:val="es-PY"/>
        </w:rPr>
      </w:pPr>
      <w:r w:rsidRPr="004B3DD3">
        <w:rPr>
          <w:lang w:val="es-PY"/>
        </w:rPr>
        <w:t>Plantilla del .env, sin valores.</w:t>
      </w:r>
    </w:p>
    <w:p w14:paraId="30E176B9" w14:textId="77777777" w:rsidR="007608D8" w:rsidRPr="004B3DD3" w:rsidRDefault="00F91C45">
      <w:pPr>
        <w:pStyle w:val="Cdigo"/>
        <w:rPr>
          <w:lang w:val="es-PY"/>
        </w:rPr>
      </w:pPr>
      <w:r w:rsidRPr="004B3DD3">
        <w:rPr>
          <w:lang w:val="es-PY"/>
        </w:rPr>
        <w:t># Base de Datos</w:t>
      </w:r>
    </w:p>
    <w:p w14:paraId="54947577" w14:textId="77777777" w:rsidR="007608D8" w:rsidRPr="004B3DD3" w:rsidRDefault="00F91C45">
      <w:pPr>
        <w:pStyle w:val="Cdigo"/>
        <w:rPr>
          <w:lang w:val="es-PY"/>
        </w:rPr>
      </w:pPr>
      <w:r w:rsidRPr="004B3DD3">
        <w:rPr>
          <w:lang w:val="es-PY"/>
        </w:rPr>
        <w:t>DB_HOST=127.0.0.1</w:t>
      </w:r>
    </w:p>
    <w:p w14:paraId="5E6B4366" w14:textId="77777777" w:rsidR="007608D8" w:rsidRPr="004B3DD3" w:rsidRDefault="00F91C45">
      <w:pPr>
        <w:pStyle w:val="Cdigo"/>
        <w:rPr>
          <w:lang w:val="es-PY"/>
        </w:rPr>
      </w:pPr>
      <w:r w:rsidRPr="004B3DD3">
        <w:rPr>
          <w:lang w:val="es-PY"/>
        </w:rPr>
        <w:t>DB_PORT=5432</w:t>
      </w:r>
    </w:p>
    <w:p w14:paraId="540592D8" w14:textId="77777777" w:rsidR="007608D8" w:rsidRPr="004B3DD3" w:rsidRDefault="00F91C45">
      <w:pPr>
        <w:pStyle w:val="Cdigo"/>
        <w:rPr>
          <w:lang w:val="es-PY"/>
        </w:rPr>
      </w:pPr>
      <w:r w:rsidRPr="004B3DD3">
        <w:rPr>
          <w:lang w:val="es-PY"/>
        </w:rPr>
        <w:t>DB_NAME=clinicain</w:t>
      </w:r>
    </w:p>
    <w:p w14:paraId="74DF4CCB" w14:textId="77777777" w:rsidR="007608D8" w:rsidRPr="004B3DD3" w:rsidRDefault="00F91C45">
      <w:pPr>
        <w:pStyle w:val="Cdigo"/>
        <w:rPr>
          <w:lang w:val="es-PY"/>
        </w:rPr>
      </w:pPr>
      <w:r w:rsidRPr="004B3DD3">
        <w:rPr>
          <w:lang w:val="es-PY"/>
        </w:rPr>
        <w:t># Rol de la aplicacion (permisos minimos, ver migrations/103_rol_sysclin_app.sql)</w:t>
      </w:r>
    </w:p>
    <w:p w14:paraId="35921044" w14:textId="77777777" w:rsidR="007608D8" w:rsidRDefault="00F91C45">
      <w:pPr>
        <w:pStyle w:val="Cdigo"/>
      </w:pPr>
      <w:r>
        <w:t>DB_USER=sysclin_app</w:t>
      </w:r>
    </w:p>
    <w:p w14:paraId="3F86D8BF" w14:textId="77777777" w:rsidR="007608D8" w:rsidRDefault="00F91C45">
      <w:pPr>
        <w:pStyle w:val="Cdigo"/>
      </w:pPr>
      <w:r>
        <w:t>DB_PASSWORD=</w:t>
      </w:r>
    </w:p>
    <w:p w14:paraId="3335DB46" w14:textId="77777777" w:rsidR="007608D8" w:rsidRPr="004B3DD3" w:rsidRDefault="00F91C45">
      <w:pPr>
        <w:pStyle w:val="Cdigo"/>
        <w:rPr>
          <w:lang w:val="es-PY"/>
        </w:rPr>
      </w:pPr>
      <w:r w:rsidRPr="004B3DD3">
        <w:rPr>
          <w:lang w:val="es-PY"/>
        </w:rPr>
        <w:t># Administracion (superusuario): contenedor db en instalacion nueva, backup y migraciones</w:t>
      </w:r>
    </w:p>
    <w:p w14:paraId="3429D5A3" w14:textId="77777777" w:rsidR="007608D8" w:rsidRDefault="00F91C45">
      <w:pPr>
        <w:pStyle w:val="Cdigo"/>
      </w:pPr>
      <w:r>
        <w:t>POSTGRES_USER=postgres</w:t>
      </w:r>
    </w:p>
    <w:p w14:paraId="43F59373" w14:textId="77777777" w:rsidR="007608D8" w:rsidRDefault="00F91C45">
      <w:pPr>
        <w:pStyle w:val="Cdigo"/>
      </w:pPr>
      <w:r>
        <w:t>POSTGRES_PASSWORD=</w:t>
      </w:r>
    </w:p>
    <w:p w14:paraId="3F267653" w14:textId="77777777" w:rsidR="007608D8" w:rsidRDefault="00F91C45">
      <w:pPr>
        <w:pStyle w:val="Cdigo"/>
      </w:pPr>
      <w:r>
        <w:t>POSTGRES_DB=clinicain</w:t>
      </w:r>
    </w:p>
    <w:p w14:paraId="419615EF" w14:textId="77777777" w:rsidR="007608D8" w:rsidRDefault="00F91C45">
      <w:pPr>
        <w:pStyle w:val="Cdigo"/>
      </w:pPr>
      <w:r>
        <w:t xml:space="preserve"> </w:t>
      </w:r>
    </w:p>
    <w:p w14:paraId="35D44C1D" w14:textId="77777777" w:rsidR="007608D8" w:rsidRDefault="00F91C45">
      <w:pPr>
        <w:pStyle w:val="Cdigo"/>
      </w:pPr>
      <w:r>
        <w:t># Flask</w:t>
      </w:r>
    </w:p>
    <w:p w14:paraId="2C78C9A8" w14:textId="77777777" w:rsidR="007608D8" w:rsidRDefault="00F91C45">
      <w:pPr>
        <w:pStyle w:val="Cdigo"/>
      </w:pPr>
      <w:r>
        <w:t>FLASK_APP=run.py</w:t>
      </w:r>
    </w:p>
    <w:p w14:paraId="30DCF2B2" w14:textId="77777777" w:rsidR="007608D8" w:rsidRDefault="00F91C45">
      <w:pPr>
        <w:pStyle w:val="Cdigo"/>
      </w:pPr>
      <w:r>
        <w:t>FLASK_ENV=development</w:t>
      </w:r>
    </w:p>
    <w:p w14:paraId="27576724" w14:textId="77777777" w:rsidR="007608D8" w:rsidRDefault="00F91C45">
      <w:pPr>
        <w:pStyle w:val="Cdigo"/>
      </w:pPr>
      <w:r>
        <w:t>FLASK_DEBUG=1</w:t>
      </w:r>
    </w:p>
    <w:p w14:paraId="5F1C86B3" w14:textId="77777777" w:rsidR="007608D8" w:rsidRDefault="00F91C45">
      <w:pPr>
        <w:pStyle w:val="Cdigo"/>
      </w:pPr>
      <w:r>
        <w:t># Obligatoria, minimo 32 caracteres: python -c "import secrets; print(secrets.token_hex(32))"</w:t>
      </w:r>
    </w:p>
    <w:p w14:paraId="64686AD3" w14:textId="77777777" w:rsidR="007608D8" w:rsidRPr="004B3DD3" w:rsidRDefault="00F91C45">
      <w:pPr>
        <w:pStyle w:val="Cdigo"/>
        <w:rPr>
          <w:lang w:val="es-PY"/>
        </w:rPr>
      </w:pPr>
      <w:r w:rsidRPr="004B3DD3">
        <w:rPr>
          <w:lang w:val="es-PY"/>
        </w:rPr>
        <w:t>SECRET_KEY=</w:t>
      </w:r>
    </w:p>
    <w:p w14:paraId="14D70CC7" w14:textId="77777777" w:rsidR="007608D8" w:rsidRPr="004B3DD3" w:rsidRDefault="00F91C45">
      <w:pPr>
        <w:pStyle w:val="Cdigo"/>
        <w:rPr>
          <w:lang w:val="es-PY"/>
        </w:rPr>
      </w:pPr>
      <w:r w:rsidRPr="004B3DD3">
        <w:rPr>
          <w:lang w:val="es-PY"/>
        </w:rPr>
        <w:t># 1 solo con HTTPS (servidor); 0 en local para usar el puerto 5005 por HTTP</w:t>
      </w:r>
    </w:p>
    <w:p w14:paraId="1911E5E4" w14:textId="77777777" w:rsidR="007608D8" w:rsidRDefault="00F91C45">
      <w:pPr>
        <w:pStyle w:val="Cdigo"/>
      </w:pPr>
      <w:r>
        <w:t>SESSION_COOKIE_SECURE=0</w:t>
      </w:r>
    </w:p>
    <w:p w14:paraId="5EAD2D20" w14:textId="77777777" w:rsidR="007608D8" w:rsidRDefault="00F91C45">
      <w:pPr>
        <w:pStyle w:val="Cdigo"/>
      </w:pPr>
      <w:r>
        <w:t xml:space="preserve"> </w:t>
      </w:r>
    </w:p>
    <w:p w14:paraId="34A90189" w14:textId="77777777" w:rsidR="007608D8" w:rsidRDefault="00F91C45">
      <w:pPr>
        <w:pStyle w:val="Cdigo"/>
      </w:pPr>
      <w:r>
        <w:t># WhatsApp Notifications (Ultramsg) - opcional</w:t>
      </w:r>
    </w:p>
    <w:p w14:paraId="52ACC799" w14:textId="77777777" w:rsidR="007608D8" w:rsidRPr="004B3DD3" w:rsidRDefault="00F91C45">
      <w:pPr>
        <w:pStyle w:val="Cdigo"/>
        <w:rPr>
          <w:lang w:val="es-PY"/>
        </w:rPr>
      </w:pPr>
      <w:r w:rsidRPr="004B3DD3">
        <w:rPr>
          <w:lang w:val="es-PY"/>
        </w:rPr>
        <w:t>ULTRAMSG_INSTANCE_ID=</w:t>
      </w:r>
    </w:p>
    <w:p w14:paraId="497228D3" w14:textId="77777777" w:rsidR="007608D8" w:rsidRPr="004B3DD3" w:rsidRDefault="00F91C45">
      <w:pPr>
        <w:pStyle w:val="Cdigo"/>
        <w:rPr>
          <w:lang w:val="es-PY"/>
        </w:rPr>
      </w:pPr>
      <w:r w:rsidRPr="004B3DD3">
        <w:rPr>
          <w:lang w:val="es-PY"/>
        </w:rPr>
        <w:t>ULTRAMSG_TOKEN=</w:t>
      </w:r>
    </w:p>
    <w:p w14:paraId="3B95043D" w14:textId="77777777" w:rsidR="007608D8" w:rsidRPr="004B3DD3" w:rsidRDefault="00F91C45">
      <w:pPr>
        <w:pStyle w:val="Cdigo"/>
        <w:rPr>
          <w:lang w:val="es-PY"/>
        </w:rPr>
      </w:pPr>
      <w:r w:rsidRPr="004B3DD3">
        <w:rPr>
          <w:lang w:val="es-PY"/>
        </w:rPr>
        <w:t xml:space="preserve"> </w:t>
      </w:r>
    </w:p>
    <w:p w14:paraId="5ED06CFA" w14:textId="77777777" w:rsidR="007608D8" w:rsidRPr="004B3DD3" w:rsidRDefault="00F91C45">
      <w:pPr>
        <w:pStyle w:val="Cdigo"/>
        <w:rPr>
          <w:lang w:val="es-PY"/>
        </w:rPr>
      </w:pPr>
      <w:r w:rsidRPr="004B3DD3">
        <w:rPr>
          <w:lang w:val="es-PY"/>
        </w:rPr>
        <w:t># Correo saliente (MFA, recordatorios, facturas) - opcional</w:t>
      </w:r>
    </w:p>
    <w:p w14:paraId="7CF1A455" w14:textId="77777777" w:rsidR="007608D8" w:rsidRDefault="00F91C45">
      <w:pPr>
        <w:pStyle w:val="Cdigo"/>
      </w:pPr>
      <w:r>
        <w:t>SMTP_HOST=</w:t>
      </w:r>
    </w:p>
    <w:p w14:paraId="5D3A5833" w14:textId="77777777" w:rsidR="007608D8" w:rsidRDefault="00F91C45">
      <w:pPr>
        <w:pStyle w:val="Cdigo"/>
      </w:pPr>
      <w:r>
        <w:t>SMTP_PORT=587</w:t>
      </w:r>
    </w:p>
    <w:p w14:paraId="2256782B" w14:textId="77777777" w:rsidR="007608D8" w:rsidRDefault="00F91C45">
      <w:pPr>
        <w:pStyle w:val="Cdigo"/>
      </w:pPr>
      <w:r>
        <w:t>SMTP_USER=</w:t>
      </w:r>
    </w:p>
    <w:p w14:paraId="6A4CC2B7" w14:textId="77777777" w:rsidR="007608D8" w:rsidRDefault="00F91C45">
      <w:pPr>
        <w:pStyle w:val="Cdigo"/>
      </w:pPr>
      <w:r>
        <w:t>SMTP_PASSWORD=</w:t>
      </w:r>
    </w:p>
    <w:p w14:paraId="1DD6D00F" w14:textId="77777777" w:rsidR="007608D8" w:rsidRDefault="00F91C45">
      <w:pPr>
        <w:pStyle w:val="Cdigo"/>
      </w:pPr>
      <w:r>
        <w:t>SMTP_FROM=</w:t>
      </w:r>
    </w:p>
    <w:p w14:paraId="54F8804D" w14:textId="77777777" w:rsidR="007608D8" w:rsidRDefault="00F91C45">
      <w:pPr>
        <w:pStyle w:val="Ttulodeanexo2"/>
      </w:pPr>
      <w:bookmarkStart w:id="76" w:name="_Toc243212809"/>
      <w:r>
        <w:t>A.5 dock/backup/entrypoint.sh</w:t>
      </w:r>
      <w:bookmarkEnd w:id="76"/>
    </w:p>
    <w:p w14:paraId="5C5EF44B" w14:textId="77777777" w:rsidR="007608D8" w:rsidRPr="004B3DD3" w:rsidRDefault="00F91C45">
      <w:pPr>
        <w:rPr>
          <w:lang w:val="es-PY"/>
        </w:rPr>
      </w:pPr>
      <w:r w:rsidRPr="004B3DD3">
        <w:rPr>
          <w:lang w:val="es-PY"/>
        </w:rPr>
        <w:t>Servicio de backup: ciclo cada 24 h.</w:t>
      </w:r>
    </w:p>
    <w:p w14:paraId="41CED7C8" w14:textId="77777777" w:rsidR="007608D8" w:rsidRDefault="00F91C45">
      <w:pPr>
        <w:pStyle w:val="Cdigo"/>
      </w:pPr>
      <w:r>
        <w:t>#!/bin/sh</w:t>
      </w:r>
    </w:p>
    <w:p w14:paraId="3738FB22" w14:textId="77777777" w:rsidR="007608D8" w:rsidRDefault="00F91C45">
      <w:pPr>
        <w:pStyle w:val="Cdigo"/>
      </w:pPr>
      <w:r>
        <w:t xml:space="preserve"> </w:t>
      </w:r>
    </w:p>
    <w:p w14:paraId="20071B46" w14:textId="77777777" w:rsidR="007608D8" w:rsidRDefault="00F91C45">
      <w:pPr>
        <w:pStyle w:val="Cdigo"/>
      </w:pPr>
      <w:r>
        <w:t>INTERVAL_SECONDS="${BACKUP_INTERVAL_SECONDS:-86400}"</w:t>
      </w:r>
    </w:p>
    <w:p w14:paraId="4BAE10B0" w14:textId="77777777" w:rsidR="007608D8" w:rsidRDefault="00F91C45">
      <w:pPr>
        <w:pStyle w:val="Cdigo"/>
      </w:pPr>
      <w:r>
        <w:t xml:space="preserve"> </w:t>
      </w:r>
    </w:p>
    <w:p w14:paraId="6FC31BFB" w14:textId="77777777" w:rsidR="007608D8" w:rsidRDefault="00F91C45">
      <w:pPr>
        <w:pStyle w:val="Cdigo"/>
      </w:pPr>
      <w:r w:rsidRPr="004B3DD3">
        <w:rPr>
          <w:lang w:val="es-PY"/>
        </w:rPr>
        <w:t xml:space="preserve">echo "[$(date -Iseconds)] Servicio de backup iniciado. </w:t>
      </w:r>
      <w:r>
        <w:t>Intervalo: ${INTERVAL_SECONDS}s, retencion: ${BACKUP_RETENTION_DAYS:-14} dias."</w:t>
      </w:r>
    </w:p>
    <w:p w14:paraId="2B15698A" w14:textId="77777777" w:rsidR="007608D8" w:rsidRDefault="00F91C45">
      <w:pPr>
        <w:pStyle w:val="Cdigo"/>
      </w:pPr>
      <w:r>
        <w:t xml:space="preserve"> </w:t>
      </w:r>
    </w:p>
    <w:p w14:paraId="6F7EA8A0" w14:textId="77777777" w:rsidR="007608D8" w:rsidRPr="004B3DD3" w:rsidRDefault="00F91C45">
      <w:pPr>
        <w:pStyle w:val="Cdigo"/>
        <w:rPr>
          <w:lang w:val="es-PY"/>
        </w:rPr>
      </w:pPr>
      <w:r w:rsidRPr="004B3DD3">
        <w:rPr>
          <w:lang w:val="es-PY"/>
        </w:rPr>
        <w:t># Esperar a que la BD acepte conexiones (tras reiniciar Docker puede tardar mas que el healthcheck)</w:t>
      </w:r>
    </w:p>
    <w:p w14:paraId="6917E5A1" w14:textId="77777777" w:rsidR="007608D8" w:rsidRPr="004B3DD3" w:rsidRDefault="00F91C45">
      <w:pPr>
        <w:pStyle w:val="Cdigo"/>
        <w:rPr>
          <w:lang w:val="es-PY"/>
        </w:rPr>
      </w:pPr>
      <w:r w:rsidRPr="004B3DD3">
        <w:rPr>
          <w:lang w:val="es-PY"/>
        </w:rPr>
        <w:t>until pg_isready -h "${DB_HOST}" -p "${DB_PORT}" -U "${POSTGRES_USER}" -d "${DB_NAME}" -q; do</w:t>
      </w:r>
    </w:p>
    <w:p w14:paraId="54D133B8" w14:textId="77777777" w:rsidR="007608D8" w:rsidRPr="004B3DD3" w:rsidRDefault="00F91C45">
      <w:pPr>
        <w:pStyle w:val="Cdigo"/>
        <w:rPr>
          <w:lang w:val="es-PY"/>
        </w:rPr>
      </w:pPr>
      <w:r w:rsidRPr="004B3DD3">
        <w:rPr>
          <w:lang w:val="es-PY"/>
        </w:rPr>
        <w:t xml:space="preserve">  echo "[$(date -Iseconds)] Esperando a la BD..."</w:t>
      </w:r>
    </w:p>
    <w:p w14:paraId="78B9F8B3" w14:textId="77777777" w:rsidR="007608D8" w:rsidRPr="004B3DD3" w:rsidRDefault="00F91C45">
      <w:pPr>
        <w:pStyle w:val="Cdigo"/>
        <w:rPr>
          <w:lang w:val="es-PY"/>
        </w:rPr>
      </w:pPr>
      <w:r w:rsidRPr="004B3DD3">
        <w:rPr>
          <w:lang w:val="es-PY"/>
        </w:rPr>
        <w:t xml:space="preserve">  sleep 3</w:t>
      </w:r>
    </w:p>
    <w:p w14:paraId="1186E996" w14:textId="77777777" w:rsidR="007608D8" w:rsidRPr="004B3DD3" w:rsidRDefault="00F91C45">
      <w:pPr>
        <w:pStyle w:val="Cdigo"/>
        <w:rPr>
          <w:lang w:val="es-PY"/>
        </w:rPr>
      </w:pPr>
      <w:r w:rsidRPr="004B3DD3">
        <w:rPr>
          <w:lang w:val="es-PY"/>
        </w:rPr>
        <w:t>done</w:t>
      </w:r>
    </w:p>
    <w:p w14:paraId="7FBBCB06" w14:textId="77777777" w:rsidR="007608D8" w:rsidRPr="004B3DD3" w:rsidRDefault="00F91C45">
      <w:pPr>
        <w:pStyle w:val="Cdigo"/>
        <w:rPr>
          <w:lang w:val="es-PY"/>
        </w:rPr>
      </w:pPr>
      <w:r w:rsidRPr="004B3DD3">
        <w:rPr>
          <w:lang w:val="es-PY"/>
        </w:rPr>
        <w:t xml:space="preserve"> </w:t>
      </w:r>
    </w:p>
    <w:p w14:paraId="62689379" w14:textId="77777777" w:rsidR="007608D8" w:rsidRPr="004B3DD3" w:rsidRDefault="00F91C45">
      <w:pPr>
        <w:pStyle w:val="Cdigo"/>
        <w:rPr>
          <w:lang w:val="es-PY"/>
        </w:rPr>
      </w:pPr>
      <w:r w:rsidRPr="004B3DD3">
        <w:rPr>
          <w:lang w:val="es-PY"/>
        </w:rPr>
        <w:t># Backup inmediato al arrancar; un fallo no debe matar el loop</w:t>
      </w:r>
    </w:p>
    <w:p w14:paraId="60EE712E" w14:textId="77777777" w:rsidR="007608D8" w:rsidRPr="004B3DD3" w:rsidRDefault="00F91C45">
      <w:pPr>
        <w:pStyle w:val="Cdigo"/>
        <w:rPr>
          <w:lang w:val="es-PY"/>
        </w:rPr>
      </w:pPr>
      <w:r w:rsidRPr="004B3DD3">
        <w:rPr>
          <w:lang w:val="es-PY"/>
        </w:rPr>
        <w:t>sh /scripts/backup.sh || echo "[$(date -Iseconds)] Backup inicial fallo, se reintenta en el proximo intervalo."</w:t>
      </w:r>
    </w:p>
    <w:p w14:paraId="3678E4F4" w14:textId="77777777" w:rsidR="007608D8" w:rsidRPr="004B3DD3" w:rsidRDefault="00F91C45">
      <w:pPr>
        <w:pStyle w:val="Cdigo"/>
        <w:rPr>
          <w:lang w:val="es-PY"/>
        </w:rPr>
      </w:pPr>
      <w:r w:rsidRPr="004B3DD3">
        <w:rPr>
          <w:lang w:val="es-PY"/>
        </w:rPr>
        <w:lastRenderedPageBreak/>
        <w:t xml:space="preserve"> </w:t>
      </w:r>
    </w:p>
    <w:p w14:paraId="56F4260D" w14:textId="77777777" w:rsidR="007608D8" w:rsidRDefault="00F91C45">
      <w:pPr>
        <w:pStyle w:val="Cdigo"/>
      </w:pPr>
      <w:r>
        <w:t>while true; do</w:t>
      </w:r>
    </w:p>
    <w:p w14:paraId="6F64B083" w14:textId="77777777" w:rsidR="007608D8" w:rsidRDefault="00F91C45">
      <w:pPr>
        <w:pStyle w:val="Cdigo"/>
      </w:pPr>
      <w:r>
        <w:t xml:space="preserve">  sleep "${INTERVAL_SECONDS}"</w:t>
      </w:r>
    </w:p>
    <w:p w14:paraId="04D49219" w14:textId="77777777" w:rsidR="007608D8" w:rsidRPr="004B3DD3" w:rsidRDefault="00F91C45">
      <w:pPr>
        <w:pStyle w:val="Cdigo"/>
        <w:rPr>
          <w:lang w:val="es-PY"/>
        </w:rPr>
      </w:pPr>
      <w:r>
        <w:t xml:space="preserve">  </w:t>
      </w:r>
      <w:r w:rsidRPr="004B3DD3">
        <w:rPr>
          <w:lang w:val="es-PY"/>
        </w:rPr>
        <w:t>sh /scripts/backup.sh || echo "[$(date -Iseconds)] Backup fallo, se reintenta en el proximo intervalo."</w:t>
      </w:r>
    </w:p>
    <w:p w14:paraId="69F569F9" w14:textId="77777777" w:rsidR="007608D8" w:rsidRDefault="00F91C45">
      <w:pPr>
        <w:pStyle w:val="Cdigo"/>
      </w:pPr>
      <w:r>
        <w:t>done</w:t>
      </w:r>
    </w:p>
    <w:p w14:paraId="06EF6BB3" w14:textId="77777777" w:rsidR="007608D8" w:rsidRDefault="00F91C45">
      <w:pPr>
        <w:pStyle w:val="Ttulodeanexo2"/>
      </w:pPr>
      <w:bookmarkStart w:id="77" w:name="_Toc243212810"/>
      <w:r>
        <w:t>A.6 dock/backup/backup.sh</w:t>
      </w:r>
      <w:bookmarkEnd w:id="77"/>
    </w:p>
    <w:p w14:paraId="2A035745" w14:textId="77777777" w:rsidR="007608D8" w:rsidRPr="004B3DD3" w:rsidRDefault="00F91C45">
      <w:pPr>
        <w:rPr>
          <w:lang w:val="es-PY"/>
        </w:rPr>
      </w:pPr>
      <w:r w:rsidRPr="004B3DD3">
        <w:rPr>
          <w:lang w:val="es-PY"/>
        </w:rPr>
        <w:t>Backup cifrado con GPG y rotación.</w:t>
      </w:r>
    </w:p>
    <w:p w14:paraId="5D37B01B" w14:textId="77777777" w:rsidR="007608D8" w:rsidRDefault="00F91C45">
      <w:pPr>
        <w:pStyle w:val="Cdigo"/>
      </w:pPr>
      <w:r>
        <w:t>#!/bin/sh</w:t>
      </w:r>
    </w:p>
    <w:p w14:paraId="3C6BE4EF" w14:textId="77777777" w:rsidR="007608D8" w:rsidRDefault="00F91C45">
      <w:pPr>
        <w:pStyle w:val="Cdigo"/>
      </w:pPr>
      <w:r>
        <w:t>set -e</w:t>
      </w:r>
    </w:p>
    <w:p w14:paraId="123A7899" w14:textId="77777777" w:rsidR="007608D8" w:rsidRDefault="00F91C45">
      <w:pPr>
        <w:pStyle w:val="Cdigo"/>
      </w:pPr>
      <w:r>
        <w:t xml:space="preserve"> </w:t>
      </w:r>
    </w:p>
    <w:p w14:paraId="68313BE7" w14:textId="77777777" w:rsidR="007608D8" w:rsidRDefault="00F91C45">
      <w:pPr>
        <w:pStyle w:val="Cdigo"/>
      </w:pPr>
      <w:r>
        <w:t>BACKUP_DIR="/backups"</w:t>
      </w:r>
    </w:p>
    <w:p w14:paraId="43D40135" w14:textId="77777777" w:rsidR="007608D8" w:rsidRDefault="00F91C45">
      <w:pPr>
        <w:pStyle w:val="Cdigo"/>
      </w:pPr>
      <w:r>
        <w:t>RETENTION_DAYS="${BACKUP_RETENTION_DAYS:-14}"</w:t>
      </w:r>
    </w:p>
    <w:p w14:paraId="373F247F" w14:textId="77777777" w:rsidR="007608D8" w:rsidRDefault="00F91C45">
      <w:pPr>
        <w:pStyle w:val="Cdigo"/>
      </w:pPr>
      <w:r>
        <w:t>PUBLIC_KEY="/scripts/keys/backup_pub.asc"</w:t>
      </w:r>
    </w:p>
    <w:p w14:paraId="0C67F89A" w14:textId="77777777" w:rsidR="007608D8" w:rsidRDefault="00F91C45">
      <w:pPr>
        <w:pStyle w:val="Cdigo"/>
      </w:pPr>
      <w:r>
        <w:t>TIMESTAMP=$(date +%Y%m%d_%H%M%S)</w:t>
      </w:r>
    </w:p>
    <w:p w14:paraId="0BB8E4F8" w14:textId="77777777" w:rsidR="007608D8" w:rsidRDefault="00F91C45">
      <w:pPr>
        <w:pStyle w:val="Cdigo"/>
      </w:pPr>
      <w:r>
        <w:t>FILENAME="${DB_NAME}_${TIMESTAMP}.dump.gpg"</w:t>
      </w:r>
    </w:p>
    <w:p w14:paraId="4F34BA56" w14:textId="77777777" w:rsidR="007608D8" w:rsidRDefault="00F91C45">
      <w:pPr>
        <w:pStyle w:val="Cdigo"/>
      </w:pPr>
      <w:r>
        <w:t>TMPFILE="${BACKUP_DIR}/.${FILENAME}.tmp"</w:t>
      </w:r>
    </w:p>
    <w:p w14:paraId="34DD5095" w14:textId="77777777" w:rsidR="007608D8" w:rsidRPr="004B3DD3" w:rsidRDefault="00F91C45">
      <w:pPr>
        <w:pStyle w:val="Cdigo"/>
        <w:rPr>
          <w:lang w:val="es-PY"/>
        </w:rPr>
      </w:pPr>
      <w:r w:rsidRPr="004B3DD3">
        <w:rPr>
          <w:lang w:val="es-PY"/>
        </w:rPr>
        <w:t># El dump en claro vive solo dentro del contenedor (/tmp), nunca en el volumen de backups</w:t>
      </w:r>
    </w:p>
    <w:p w14:paraId="296927B7" w14:textId="77777777" w:rsidR="007608D8" w:rsidRDefault="00F91C45">
      <w:pPr>
        <w:pStyle w:val="Cdigo"/>
      </w:pPr>
      <w:r>
        <w:t>PLAINFILE="/tmp/${DB_NAME}_${TIMESTAMP}.dump"</w:t>
      </w:r>
    </w:p>
    <w:p w14:paraId="42256B2D" w14:textId="77777777" w:rsidR="007608D8" w:rsidRPr="004B3DD3" w:rsidRDefault="00F91C45">
      <w:pPr>
        <w:pStyle w:val="Cdigo"/>
        <w:rPr>
          <w:lang w:val="es-PY"/>
        </w:rPr>
      </w:pPr>
      <w:r w:rsidRPr="004B3DD3">
        <w:rPr>
          <w:lang w:val="es-PY"/>
        </w:rPr>
        <w:t>export GNUPGHOME="/tmp/gnupg"</w:t>
      </w:r>
    </w:p>
    <w:p w14:paraId="308D7311" w14:textId="77777777" w:rsidR="007608D8" w:rsidRPr="004B3DD3" w:rsidRDefault="00F91C45">
      <w:pPr>
        <w:pStyle w:val="Cdigo"/>
        <w:rPr>
          <w:lang w:val="es-PY"/>
        </w:rPr>
      </w:pPr>
      <w:r w:rsidRPr="004B3DD3">
        <w:rPr>
          <w:lang w:val="es-PY"/>
        </w:rPr>
        <w:t xml:space="preserve"> </w:t>
      </w:r>
    </w:p>
    <w:p w14:paraId="3D842539" w14:textId="77777777" w:rsidR="007608D8" w:rsidRPr="004B3DD3" w:rsidRDefault="00F91C45">
      <w:pPr>
        <w:pStyle w:val="Cdigo"/>
        <w:rPr>
          <w:lang w:val="es-PY"/>
        </w:rPr>
      </w:pPr>
      <w:r w:rsidRPr="004B3DD3">
        <w:rPr>
          <w:lang w:val="es-PY"/>
        </w:rPr>
        <w:t># Ante cualquier salida (ok o error) no quedan restos en claro ni archivos a medio escribir</w:t>
      </w:r>
    </w:p>
    <w:p w14:paraId="1194D194" w14:textId="77777777" w:rsidR="007608D8" w:rsidRPr="004B3DD3" w:rsidRDefault="00F91C45">
      <w:pPr>
        <w:pStyle w:val="Cdigo"/>
        <w:rPr>
          <w:lang w:val="es-PY"/>
        </w:rPr>
      </w:pPr>
      <w:r w:rsidRPr="004B3DD3">
        <w:rPr>
          <w:lang w:val="es-PY"/>
        </w:rPr>
        <w:t>trap 'rm -f "${PLAINFILE}" "${TMPFILE}"' EXIT</w:t>
      </w:r>
    </w:p>
    <w:p w14:paraId="1538D463" w14:textId="77777777" w:rsidR="007608D8" w:rsidRPr="004B3DD3" w:rsidRDefault="00F91C45">
      <w:pPr>
        <w:pStyle w:val="Cdigo"/>
        <w:rPr>
          <w:lang w:val="es-PY"/>
        </w:rPr>
      </w:pPr>
      <w:r w:rsidRPr="004B3DD3">
        <w:rPr>
          <w:lang w:val="es-PY"/>
        </w:rPr>
        <w:t xml:space="preserve"> </w:t>
      </w:r>
    </w:p>
    <w:p w14:paraId="4038A797" w14:textId="77777777" w:rsidR="007608D8" w:rsidRPr="004B3DD3" w:rsidRDefault="00F91C45">
      <w:pPr>
        <w:pStyle w:val="Cdigo"/>
        <w:rPr>
          <w:lang w:val="es-PY"/>
        </w:rPr>
      </w:pPr>
      <w:r w:rsidRPr="004B3DD3">
        <w:rPr>
          <w:lang w:val="es-PY"/>
        </w:rPr>
        <w:t>echo "[$(date -Iseconds)] Iniciando backup cifrado de ${DB_NAME}..."</w:t>
      </w:r>
    </w:p>
    <w:p w14:paraId="58822C96" w14:textId="77777777" w:rsidR="007608D8" w:rsidRPr="004B3DD3" w:rsidRDefault="00F91C45">
      <w:pPr>
        <w:pStyle w:val="Cdigo"/>
        <w:rPr>
          <w:lang w:val="es-PY"/>
        </w:rPr>
      </w:pPr>
      <w:r w:rsidRPr="004B3DD3">
        <w:rPr>
          <w:lang w:val="es-PY"/>
        </w:rPr>
        <w:t xml:space="preserve"> </w:t>
      </w:r>
    </w:p>
    <w:p w14:paraId="14F56371" w14:textId="77777777" w:rsidR="007608D8" w:rsidRPr="004B3DD3" w:rsidRDefault="00F91C45">
      <w:pPr>
        <w:pStyle w:val="Cdigo"/>
        <w:rPr>
          <w:lang w:val="es-PY"/>
        </w:rPr>
      </w:pPr>
      <w:r w:rsidRPr="004B3DD3">
        <w:rPr>
          <w:lang w:val="es-PY"/>
        </w:rPr>
        <w:t>if [ ! -f "${PUBLIC_KEY}" ]; then</w:t>
      </w:r>
    </w:p>
    <w:p w14:paraId="24F49D93" w14:textId="77777777" w:rsidR="007608D8" w:rsidRPr="004B3DD3" w:rsidRDefault="00F91C45">
      <w:pPr>
        <w:pStyle w:val="Cdigo"/>
        <w:rPr>
          <w:lang w:val="es-PY"/>
        </w:rPr>
      </w:pPr>
      <w:r w:rsidRPr="004B3DD3">
        <w:rPr>
          <w:lang w:val="es-PY"/>
        </w:rPr>
        <w:t xml:space="preserve">  echo "[$(date -Iseconds)] ERROR: falta la clave publica ${PUBLIC_KEY}, no se crea backup sin cifrar."</w:t>
      </w:r>
    </w:p>
    <w:p w14:paraId="574DDABB" w14:textId="77777777" w:rsidR="007608D8" w:rsidRPr="004B3DD3" w:rsidRDefault="00F91C45">
      <w:pPr>
        <w:pStyle w:val="Cdigo"/>
        <w:rPr>
          <w:lang w:val="es-PY"/>
        </w:rPr>
      </w:pPr>
      <w:r w:rsidRPr="004B3DD3">
        <w:rPr>
          <w:lang w:val="es-PY"/>
        </w:rPr>
        <w:t xml:space="preserve">  exit 1</w:t>
      </w:r>
    </w:p>
    <w:p w14:paraId="60CD18F7" w14:textId="77777777" w:rsidR="007608D8" w:rsidRPr="004B3DD3" w:rsidRDefault="00F91C45">
      <w:pPr>
        <w:pStyle w:val="Cdigo"/>
        <w:rPr>
          <w:lang w:val="es-PY"/>
        </w:rPr>
      </w:pPr>
      <w:r w:rsidRPr="004B3DD3">
        <w:rPr>
          <w:lang w:val="es-PY"/>
        </w:rPr>
        <w:t>fi</w:t>
      </w:r>
    </w:p>
    <w:p w14:paraId="37439E30" w14:textId="77777777" w:rsidR="007608D8" w:rsidRPr="004B3DD3" w:rsidRDefault="00F91C45">
      <w:pPr>
        <w:pStyle w:val="Cdigo"/>
        <w:rPr>
          <w:lang w:val="es-PY"/>
        </w:rPr>
      </w:pPr>
      <w:r w:rsidRPr="004B3DD3">
        <w:rPr>
          <w:lang w:val="es-PY"/>
        </w:rPr>
        <w:t xml:space="preserve"> </w:t>
      </w:r>
    </w:p>
    <w:p w14:paraId="381864D7" w14:textId="77777777" w:rsidR="007608D8" w:rsidRPr="004B3DD3" w:rsidRDefault="00F91C45">
      <w:pPr>
        <w:pStyle w:val="Cdigo"/>
        <w:rPr>
          <w:lang w:val="es-PY"/>
        </w:rPr>
      </w:pPr>
      <w:r w:rsidRPr="004B3DD3">
        <w:rPr>
          <w:lang w:val="es-PY"/>
        </w:rPr>
        <w:t># Credenciales de administracion (POSTGRES_*): DB_USER es el rol de la app (sysclin_app), con permisos minimos</w:t>
      </w:r>
    </w:p>
    <w:p w14:paraId="1AE157EF" w14:textId="77777777" w:rsidR="007608D8" w:rsidRDefault="00F91C45">
      <w:pPr>
        <w:pStyle w:val="Cdigo"/>
      </w:pPr>
      <w:r>
        <w:t>if ! PGPASSWORD="${POSTGRES_PASSWORD}" pg_dump \</w:t>
      </w:r>
    </w:p>
    <w:p w14:paraId="51F73EC5" w14:textId="77777777" w:rsidR="007608D8" w:rsidRDefault="00F91C45">
      <w:pPr>
        <w:pStyle w:val="Cdigo"/>
      </w:pPr>
      <w:r>
        <w:t xml:space="preserve">  -h "${DB_HOST}" \</w:t>
      </w:r>
    </w:p>
    <w:p w14:paraId="152FE855" w14:textId="77777777" w:rsidR="007608D8" w:rsidRDefault="00F91C45">
      <w:pPr>
        <w:pStyle w:val="Cdigo"/>
      </w:pPr>
      <w:r>
        <w:t xml:space="preserve">  -p "${DB_PORT}" \</w:t>
      </w:r>
    </w:p>
    <w:p w14:paraId="69F0B368" w14:textId="77777777" w:rsidR="007608D8" w:rsidRPr="004B3DD3" w:rsidRDefault="00F91C45">
      <w:pPr>
        <w:pStyle w:val="Cdigo"/>
        <w:rPr>
          <w:lang w:val="es-PY"/>
        </w:rPr>
      </w:pPr>
      <w:r>
        <w:t xml:space="preserve">  </w:t>
      </w:r>
      <w:r w:rsidRPr="004B3DD3">
        <w:rPr>
          <w:lang w:val="es-PY"/>
        </w:rPr>
        <w:t>-U "${POSTGRES_USER}" \</w:t>
      </w:r>
    </w:p>
    <w:p w14:paraId="521F9544" w14:textId="77777777" w:rsidR="007608D8" w:rsidRPr="004B3DD3" w:rsidRDefault="00F91C45">
      <w:pPr>
        <w:pStyle w:val="Cdigo"/>
        <w:rPr>
          <w:lang w:val="es-PY"/>
        </w:rPr>
      </w:pPr>
      <w:r w:rsidRPr="004B3DD3">
        <w:rPr>
          <w:lang w:val="es-PY"/>
        </w:rPr>
        <w:t xml:space="preserve">  -d "${DB_NAME}" \</w:t>
      </w:r>
    </w:p>
    <w:p w14:paraId="20AE2E8B" w14:textId="77777777" w:rsidR="007608D8" w:rsidRPr="004B3DD3" w:rsidRDefault="00F91C45">
      <w:pPr>
        <w:pStyle w:val="Cdigo"/>
        <w:rPr>
          <w:lang w:val="es-PY"/>
        </w:rPr>
      </w:pPr>
      <w:r w:rsidRPr="004B3DD3">
        <w:rPr>
          <w:lang w:val="es-PY"/>
        </w:rPr>
        <w:t xml:space="preserve">  -Fc \</w:t>
      </w:r>
    </w:p>
    <w:p w14:paraId="553C3FFE" w14:textId="77777777" w:rsidR="007608D8" w:rsidRPr="004B3DD3" w:rsidRDefault="00F91C45">
      <w:pPr>
        <w:pStyle w:val="Cdigo"/>
        <w:rPr>
          <w:lang w:val="es-PY"/>
        </w:rPr>
      </w:pPr>
      <w:r w:rsidRPr="004B3DD3">
        <w:rPr>
          <w:lang w:val="es-PY"/>
        </w:rPr>
        <w:t xml:space="preserve">  -f "${PLAINFILE}"; then</w:t>
      </w:r>
    </w:p>
    <w:p w14:paraId="036FE7A4" w14:textId="77777777" w:rsidR="007608D8" w:rsidRPr="004B3DD3" w:rsidRDefault="00F91C45">
      <w:pPr>
        <w:pStyle w:val="Cdigo"/>
        <w:rPr>
          <w:lang w:val="es-PY"/>
        </w:rPr>
      </w:pPr>
      <w:r w:rsidRPr="004B3DD3">
        <w:rPr>
          <w:lang w:val="es-PY"/>
        </w:rPr>
        <w:t xml:space="preserve">  echo "[$(date -Iseconds)] ERROR: pg_dump fallo, no se creo backup."</w:t>
      </w:r>
    </w:p>
    <w:p w14:paraId="7716356C" w14:textId="77777777" w:rsidR="007608D8" w:rsidRPr="004B3DD3" w:rsidRDefault="00F91C45">
      <w:pPr>
        <w:pStyle w:val="Cdigo"/>
        <w:rPr>
          <w:lang w:val="es-PY"/>
        </w:rPr>
      </w:pPr>
      <w:r w:rsidRPr="004B3DD3">
        <w:rPr>
          <w:lang w:val="es-PY"/>
        </w:rPr>
        <w:t xml:space="preserve">  exit 1</w:t>
      </w:r>
    </w:p>
    <w:p w14:paraId="2A0C6EF1" w14:textId="77777777" w:rsidR="007608D8" w:rsidRPr="004B3DD3" w:rsidRDefault="00F91C45">
      <w:pPr>
        <w:pStyle w:val="Cdigo"/>
        <w:rPr>
          <w:lang w:val="es-PY"/>
        </w:rPr>
      </w:pPr>
      <w:r w:rsidRPr="004B3DD3">
        <w:rPr>
          <w:lang w:val="es-PY"/>
        </w:rPr>
        <w:t>fi</w:t>
      </w:r>
    </w:p>
    <w:p w14:paraId="3A08CD05" w14:textId="77777777" w:rsidR="007608D8" w:rsidRPr="004B3DD3" w:rsidRDefault="00F91C45">
      <w:pPr>
        <w:pStyle w:val="Cdigo"/>
        <w:rPr>
          <w:lang w:val="es-PY"/>
        </w:rPr>
      </w:pPr>
      <w:r w:rsidRPr="004B3DD3">
        <w:rPr>
          <w:lang w:val="es-PY"/>
        </w:rPr>
        <w:t xml:space="preserve"> </w:t>
      </w:r>
    </w:p>
    <w:p w14:paraId="7EAE1EDE" w14:textId="77777777" w:rsidR="007608D8" w:rsidRPr="004B3DD3" w:rsidRDefault="00F91C45">
      <w:pPr>
        <w:pStyle w:val="Cdigo"/>
        <w:rPr>
          <w:lang w:val="es-PY"/>
        </w:rPr>
      </w:pPr>
      <w:r w:rsidRPr="004B3DD3">
        <w:rPr>
          <w:lang w:val="es-PY"/>
        </w:rPr>
        <w:t># Cifrado asimetrico: con la clave publica se cifra; solo la privada (fuera del servidor) descifra</w:t>
      </w:r>
    </w:p>
    <w:p w14:paraId="78E3139F" w14:textId="77777777" w:rsidR="007608D8" w:rsidRDefault="00F91C45">
      <w:pPr>
        <w:pStyle w:val="Cdigo"/>
      </w:pPr>
      <w:r>
        <w:t>mkdir -p -m 700 "${GNUPGHOME}"</w:t>
      </w:r>
    </w:p>
    <w:p w14:paraId="3A74A709" w14:textId="77777777" w:rsidR="007608D8" w:rsidRDefault="00F91C45">
      <w:pPr>
        <w:pStyle w:val="Cdigo"/>
      </w:pPr>
      <w:r>
        <w:t>if ! gpg --batch --yes --quiet --trust-model always \</w:t>
      </w:r>
    </w:p>
    <w:p w14:paraId="2838C9E1" w14:textId="77777777" w:rsidR="007608D8" w:rsidRDefault="00F91C45">
      <w:pPr>
        <w:pStyle w:val="Cdigo"/>
      </w:pPr>
      <w:r>
        <w:t xml:space="preserve">  --recipient-file "${PUBLIC_KEY}" \</w:t>
      </w:r>
    </w:p>
    <w:p w14:paraId="25A58CC3" w14:textId="77777777" w:rsidR="007608D8" w:rsidRDefault="00F91C45">
      <w:pPr>
        <w:pStyle w:val="Cdigo"/>
      </w:pPr>
      <w:r>
        <w:t xml:space="preserve">  --output "${TMPFILE}" \</w:t>
      </w:r>
    </w:p>
    <w:p w14:paraId="5B15EE61" w14:textId="77777777" w:rsidR="007608D8" w:rsidRPr="004B3DD3" w:rsidRDefault="00F91C45">
      <w:pPr>
        <w:pStyle w:val="Cdigo"/>
        <w:rPr>
          <w:lang w:val="es-PY"/>
        </w:rPr>
      </w:pPr>
      <w:r>
        <w:t xml:space="preserve">  </w:t>
      </w:r>
      <w:r w:rsidRPr="004B3DD3">
        <w:rPr>
          <w:lang w:val="es-PY"/>
        </w:rPr>
        <w:t>--encrypt "${PLAINFILE}"; then</w:t>
      </w:r>
    </w:p>
    <w:p w14:paraId="7366DB66" w14:textId="77777777" w:rsidR="007608D8" w:rsidRPr="004B3DD3" w:rsidRDefault="00F91C45">
      <w:pPr>
        <w:pStyle w:val="Cdigo"/>
        <w:rPr>
          <w:lang w:val="es-PY"/>
        </w:rPr>
      </w:pPr>
      <w:r w:rsidRPr="004B3DD3">
        <w:rPr>
          <w:lang w:val="es-PY"/>
        </w:rPr>
        <w:t xml:space="preserve">  echo "[$(date -Iseconds)] ERROR: el cifrado fallo, no se creo backup."</w:t>
      </w:r>
    </w:p>
    <w:p w14:paraId="4BFBC1EE" w14:textId="77777777" w:rsidR="007608D8" w:rsidRPr="004B3DD3" w:rsidRDefault="00F91C45">
      <w:pPr>
        <w:pStyle w:val="Cdigo"/>
        <w:rPr>
          <w:lang w:val="es-PY"/>
        </w:rPr>
      </w:pPr>
      <w:r w:rsidRPr="004B3DD3">
        <w:rPr>
          <w:lang w:val="es-PY"/>
        </w:rPr>
        <w:t xml:space="preserve">  exit 1</w:t>
      </w:r>
    </w:p>
    <w:p w14:paraId="144B9444" w14:textId="77777777" w:rsidR="007608D8" w:rsidRPr="004B3DD3" w:rsidRDefault="00F91C45">
      <w:pPr>
        <w:pStyle w:val="Cdigo"/>
        <w:rPr>
          <w:lang w:val="es-PY"/>
        </w:rPr>
      </w:pPr>
      <w:r w:rsidRPr="004B3DD3">
        <w:rPr>
          <w:lang w:val="es-PY"/>
        </w:rPr>
        <w:t>fi</w:t>
      </w:r>
    </w:p>
    <w:p w14:paraId="3283AF26" w14:textId="77777777" w:rsidR="007608D8" w:rsidRPr="004B3DD3" w:rsidRDefault="00F91C45">
      <w:pPr>
        <w:pStyle w:val="Cdigo"/>
        <w:rPr>
          <w:lang w:val="es-PY"/>
        </w:rPr>
      </w:pPr>
      <w:r w:rsidRPr="004B3DD3">
        <w:rPr>
          <w:lang w:val="es-PY"/>
        </w:rPr>
        <w:t xml:space="preserve"> </w:t>
      </w:r>
    </w:p>
    <w:p w14:paraId="00E3125C" w14:textId="77777777" w:rsidR="007608D8" w:rsidRPr="004B3DD3" w:rsidRDefault="00F91C45">
      <w:pPr>
        <w:pStyle w:val="Cdigo"/>
        <w:rPr>
          <w:lang w:val="es-PY"/>
        </w:rPr>
      </w:pPr>
      <w:r w:rsidRPr="004B3DD3">
        <w:rPr>
          <w:lang w:val="es-PY"/>
        </w:rPr>
        <w:t>mv "${TMPFILE}" "${BACKUP_DIR}/${FILENAME}"</w:t>
      </w:r>
    </w:p>
    <w:p w14:paraId="224406D3" w14:textId="77777777" w:rsidR="007608D8" w:rsidRDefault="00F91C45">
      <w:pPr>
        <w:pStyle w:val="Cdigo"/>
      </w:pPr>
      <w:r>
        <w:t>echo "[$(date -Iseconds)] Backup creado: ${FILENAME} ($(du -h "${BACKUP_DIR}/${FILENAME}" | cut -f1))"</w:t>
      </w:r>
    </w:p>
    <w:p w14:paraId="26C6975C" w14:textId="77777777" w:rsidR="007608D8" w:rsidRDefault="00F91C45">
      <w:pPr>
        <w:pStyle w:val="Cdigo"/>
      </w:pPr>
      <w:r>
        <w:t xml:space="preserve"> </w:t>
      </w:r>
    </w:p>
    <w:p w14:paraId="2BA96712" w14:textId="77777777" w:rsidR="007608D8" w:rsidRPr="004B3DD3" w:rsidRDefault="00F91C45">
      <w:pPr>
        <w:pStyle w:val="Cdigo"/>
        <w:rPr>
          <w:lang w:val="es-PY"/>
        </w:rPr>
      </w:pPr>
      <w:r w:rsidRPr="004B3DD3">
        <w:rPr>
          <w:lang w:val="es-PY"/>
        </w:rPr>
        <w:t>echo "[$(date -Iseconds)] Rotando backups con mas de ${RETENTION_DAYS} dias..."</w:t>
      </w:r>
    </w:p>
    <w:p w14:paraId="1CE3FA0A" w14:textId="77777777" w:rsidR="007608D8" w:rsidRDefault="00F91C45">
      <w:pPr>
        <w:pStyle w:val="Cdigo"/>
      </w:pPr>
      <w:r>
        <w:t>find "${BACKUP_DIR}" -name "${DB_NAME}_*.dump.gpg" -type f -mtime "+${RETENTION_DAYS}" -print -delete</w:t>
      </w:r>
    </w:p>
    <w:p w14:paraId="70FC2151" w14:textId="77777777" w:rsidR="007608D8" w:rsidRDefault="00F91C45">
      <w:pPr>
        <w:pStyle w:val="Cdigo"/>
      </w:pPr>
      <w:r>
        <w:lastRenderedPageBreak/>
        <w:t xml:space="preserve"> </w:t>
      </w:r>
    </w:p>
    <w:p w14:paraId="13971428" w14:textId="77777777" w:rsidR="007608D8" w:rsidRDefault="00F91C45">
      <w:pPr>
        <w:pStyle w:val="Cdigo"/>
      </w:pPr>
      <w:r>
        <w:t>echo "[$(date -Iseconds)] Backup finalizado. Backups actuales:"</w:t>
      </w:r>
    </w:p>
    <w:p w14:paraId="25ECF7CF" w14:textId="77777777" w:rsidR="007608D8" w:rsidRDefault="00F91C45">
      <w:pPr>
        <w:pStyle w:val="Cdigo"/>
      </w:pPr>
      <w:r>
        <w:t>ls -lh "${BACKUP_DIR}"/*.dump.gpg 2&gt;/dev/null || echo "(ninguno)"</w:t>
      </w:r>
    </w:p>
    <w:p w14:paraId="0EEB794C" w14:textId="77777777" w:rsidR="007608D8" w:rsidRDefault="00F91C45">
      <w:pPr>
        <w:pStyle w:val="Ttulodeanexo2"/>
      </w:pPr>
      <w:bookmarkStart w:id="78" w:name="_Toc243212811"/>
      <w:r>
        <w:t>A.7 dock/backup/restore_test.sh</w:t>
      </w:r>
      <w:bookmarkEnd w:id="78"/>
    </w:p>
    <w:p w14:paraId="7A991BD1" w14:textId="77777777" w:rsidR="007608D8" w:rsidRPr="004B3DD3" w:rsidRDefault="00F91C45">
      <w:pPr>
        <w:rPr>
          <w:lang w:val="es-PY"/>
        </w:rPr>
      </w:pPr>
      <w:r w:rsidRPr="004B3DD3">
        <w:rPr>
          <w:lang w:val="es-PY"/>
        </w:rPr>
        <w:t>Prueba de restauración.</w:t>
      </w:r>
    </w:p>
    <w:p w14:paraId="5ECD1E81" w14:textId="77777777" w:rsidR="007608D8" w:rsidRPr="004B3DD3" w:rsidRDefault="00F91C45">
      <w:pPr>
        <w:pStyle w:val="Cdigo"/>
        <w:rPr>
          <w:lang w:val="es-PY"/>
        </w:rPr>
      </w:pPr>
      <w:r w:rsidRPr="004B3DD3">
        <w:rPr>
          <w:lang w:val="es-PY"/>
        </w:rPr>
        <w:t>#!/bin/sh</w:t>
      </w:r>
    </w:p>
    <w:p w14:paraId="7E18252F" w14:textId="77777777" w:rsidR="007608D8" w:rsidRPr="004B3DD3" w:rsidRDefault="00F91C45">
      <w:pPr>
        <w:pStyle w:val="Cdigo"/>
        <w:rPr>
          <w:lang w:val="es-PY"/>
        </w:rPr>
      </w:pPr>
      <w:r w:rsidRPr="004B3DD3">
        <w:rPr>
          <w:lang w:val="es-PY"/>
        </w:rPr>
        <w:t># Prueba de restauracion de un backup cifrado (PDF 8 - Seguridad).</w:t>
      </w:r>
    </w:p>
    <w:p w14:paraId="7F57729B" w14:textId="77777777" w:rsidR="007608D8" w:rsidRPr="004B3DD3" w:rsidRDefault="00F91C45">
      <w:pPr>
        <w:pStyle w:val="Cdigo"/>
        <w:rPr>
          <w:lang w:val="es-PY"/>
        </w:rPr>
      </w:pPr>
      <w:r w:rsidRPr="004B3DD3">
        <w:rPr>
          <w:lang w:val="es-PY"/>
        </w:rPr>
        <w:t># Descifra el backup con la clave PRIVADA, lo restaura en una base temporal,</w:t>
      </w:r>
    </w:p>
    <w:p w14:paraId="58D4B24C" w14:textId="77777777" w:rsidR="007608D8" w:rsidRPr="004B3DD3" w:rsidRDefault="00F91C45">
      <w:pPr>
        <w:pStyle w:val="Cdigo"/>
        <w:rPr>
          <w:lang w:val="es-PY"/>
        </w:rPr>
      </w:pPr>
      <w:r w:rsidRPr="004B3DD3">
        <w:rPr>
          <w:lang w:val="es-PY"/>
        </w:rPr>
        <w:t># compara filas de tablas clave contra la base real y borra la base temporal.</w:t>
      </w:r>
    </w:p>
    <w:p w14:paraId="72C8EF8A" w14:textId="77777777" w:rsidR="007608D8" w:rsidRPr="004B3DD3" w:rsidRDefault="00F91C45">
      <w:pPr>
        <w:pStyle w:val="Cdigo"/>
        <w:rPr>
          <w:lang w:val="es-PY"/>
        </w:rPr>
      </w:pPr>
      <w:r w:rsidRPr="004B3DD3">
        <w:rPr>
          <w:lang w:val="es-PY"/>
        </w:rPr>
        <w:t>#</w:t>
      </w:r>
    </w:p>
    <w:p w14:paraId="219A6A7C" w14:textId="77777777" w:rsidR="007608D8" w:rsidRPr="004B3DD3" w:rsidRDefault="00F91C45">
      <w:pPr>
        <w:pStyle w:val="Cdigo"/>
        <w:rPr>
          <w:lang w:val="es-PY"/>
        </w:rPr>
      </w:pPr>
      <w:r w:rsidRPr="004B3DD3">
        <w:rPr>
          <w:lang w:val="es-PY"/>
        </w:rPr>
        <w:t># Se ejecuta a mano desde la raiz del repo (pide la contrasena de la clave privada):</w:t>
      </w:r>
    </w:p>
    <w:p w14:paraId="3BF3D982" w14:textId="77777777" w:rsidR="007608D8" w:rsidRDefault="00F91C45">
      <w:pPr>
        <w:pStyle w:val="Cdigo"/>
      </w:pPr>
      <w:r>
        <w:t>#   docker run --rm -it --network dock_network-tesis --env-file .env \</w:t>
      </w:r>
    </w:p>
    <w:p w14:paraId="14EC2E7D" w14:textId="77777777" w:rsidR="007608D8" w:rsidRDefault="00F91C45">
      <w:pPr>
        <w:pStyle w:val="Cdigo"/>
      </w:pPr>
      <w:r>
        <w:t>#     -v "$PWD/backups:/backups:ro" -v "$PWD/dock/backup:/scripts:ro" \</w:t>
      </w:r>
    </w:p>
    <w:p w14:paraId="43C03838" w14:textId="77777777" w:rsidR="007608D8" w:rsidRDefault="00F91C45">
      <w:pPr>
        <w:pStyle w:val="Cdigo"/>
      </w:pPr>
      <w:r>
        <w:t>#     -v "&lt;ruta&gt;/backup_privada.asc:/clave/backup_privada.asc:ro" \</w:t>
      </w:r>
    </w:p>
    <w:p w14:paraId="403988C5" w14:textId="77777777" w:rsidR="007608D8" w:rsidRDefault="00F91C45">
      <w:pPr>
        <w:pStyle w:val="Cdigo"/>
      </w:pPr>
      <w:r>
        <w:t>#     postgres:17 sh /scripts/restore_test.sh [nombre_del_backup.dump.gpg]</w:t>
      </w:r>
    </w:p>
    <w:p w14:paraId="7A40D1E4" w14:textId="77777777" w:rsidR="007608D8" w:rsidRPr="004B3DD3" w:rsidRDefault="00F91C45">
      <w:pPr>
        <w:pStyle w:val="Cdigo"/>
        <w:rPr>
          <w:lang w:val="es-PY"/>
        </w:rPr>
      </w:pPr>
      <w:r w:rsidRPr="004B3DD3">
        <w:rPr>
          <w:lang w:val="es-PY"/>
        </w:rPr>
        <w:t># Sin argumento usa el backup mas reciente.</w:t>
      </w:r>
    </w:p>
    <w:p w14:paraId="23C12059" w14:textId="77777777" w:rsidR="007608D8" w:rsidRPr="004B3DD3" w:rsidRDefault="00F91C45">
      <w:pPr>
        <w:pStyle w:val="Cdigo"/>
        <w:rPr>
          <w:lang w:val="es-PY"/>
        </w:rPr>
      </w:pPr>
      <w:r w:rsidRPr="004B3DD3">
        <w:rPr>
          <w:lang w:val="es-PY"/>
        </w:rPr>
        <w:t xml:space="preserve"> </w:t>
      </w:r>
    </w:p>
    <w:p w14:paraId="4302CE5F" w14:textId="77777777" w:rsidR="007608D8" w:rsidRDefault="00F91C45">
      <w:pPr>
        <w:pStyle w:val="Cdigo"/>
      </w:pPr>
      <w:r>
        <w:t>BACKUP_DIR="/backups"</w:t>
      </w:r>
    </w:p>
    <w:p w14:paraId="5DB3FCC2" w14:textId="77777777" w:rsidR="007608D8" w:rsidRDefault="00F91C45">
      <w:pPr>
        <w:pStyle w:val="Cdigo"/>
      </w:pPr>
      <w:r>
        <w:t>PRIVATE_KEY="/clave/backup_privada.asc"</w:t>
      </w:r>
    </w:p>
    <w:p w14:paraId="5CF48E0B" w14:textId="77777777" w:rsidR="007608D8" w:rsidRDefault="00F91C45">
      <w:pPr>
        <w:pStyle w:val="Cdigo"/>
      </w:pPr>
      <w:r>
        <w:t>TEST_DB="sysclin_restore_test"</w:t>
      </w:r>
    </w:p>
    <w:p w14:paraId="2CFA2798" w14:textId="77777777" w:rsidR="007608D8" w:rsidRPr="004B3DD3" w:rsidRDefault="00F91C45">
      <w:pPr>
        <w:pStyle w:val="Cdigo"/>
        <w:rPr>
          <w:lang w:val="es-PY"/>
        </w:rPr>
      </w:pPr>
      <w:r w:rsidRPr="004B3DD3">
        <w:rPr>
          <w:lang w:val="es-PY"/>
        </w:rPr>
        <w:t>TABLAS="usuarios pacientes citas consultas facturas auditoria_sistema"</w:t>
      </w:r>
    </w:p>
    <w:p w14:paraId="13CDC5C4" w14:textId="77777777" w:rsidR="007608D8" w:rsidRDefault="00F91C45">
      <w:pPr>
        <w:pStyle w:val="Cdigo"/>
      </w:pPr>
      <w:r>
        <w:t>PLAINFILE="/tmp/restore_test.dump"</w:t>
      </w:r>
    </w:p>
    <w:p w14:paraId="5828B7FC" w14:textId="77777777" w:rsidR="007608D8" w:rsidRDefault="00F91C45">
      <w:pPr>
        <w:pStyle w:val="Cdigo"/>
      </w:pPr>
      <w:r>
        <w:t>export GNUPGHOME="/tmp/gnupg"</w:t>
      </w:r>
    </w:p>
    <w:p w14:paraId="2D2718D6" w14:textId="77777777" w:rsidR="007608D8" w:rsidRDefault="00F91C45">
      <w:pPr>
        <w:pStyle w:val="Cdigo"/>
      </w:pPr>
      <w:r>
        <w:t>export PGHOST="${DB_HOST}" PGPORT="${DB_PORT}" PGUSER="${POSTGRES_USER}" PGPASSWORD="${POSTGRES_PASSWORD}"</w:t>
      </w:r>
    </w:p>
    <w:p w14:paraId="4FF09EDC" w14:textId="77777777" w:rsidR="007608D8" w:rsidRDefault="00F91C45">
      <w:pPr>
        <w:pStyle w:val="Cdigo"/>
      </w:pPr>
      <w:r>
        <w:t xml:space="preserve"> </w:t>
      </w:r>
    </w:p>
    <w:p w14:paraId="5D0B44F2" w14:textId="77777777" w:rsidR="007608D8" w:rsidRDefault="00F91C45">
      <w:pPr>
        <w:pStyle w:val="Cdigo"/>
      </w:pPr>
      <w:r>
        <w:t>if [ -n "$1" ]; then</w:t>
      </w:r>
    </w:p>
    <w:p w14:paraId="1460EEC1" w14:textId="77777777" w:rsidR="007608D8" w:rsidRDefault="00F91C45">
      <w:pPr>
        <w:pStyle w:val="Cdigo"/>
      </w:pPr>
      <w:r>
        <w:t xml:space="preserve">  ARCHIVO="${BACKUP_DIR}/$1"</w:t>
      </w:r>
    </w:p>
    <w:p w14:paraId="65B418BC" w14:textId="77777777" w:rsidR="007608D8" w:rsidRDefault="00F91C45">
      <w:pPr>
        <w:pStyle w:val="Cdigo"/>
      </w:pPr>
      <w:r>
        <w:t>else</w:t>
      </w:r>
    </w:p>
    <w:p w14:paraId="4925CE18" w14:textId="77777777" w:rsidR="007608D8" w:rsidRDefault="00F91C45">
      <w:pPr>
        <w:pStyle w:val="Cdigo"/>
      </w:pPr>
      <w:r>
        <w:t xml:space="preserve">  ARCHIVO=$(ls -1t "${BACKUP_DIR}"/"${DB_NAME}"_*.dump.gpg 2&gt;/dev/null | head -1)</w:t>
      </w:r>
    </w:p>
    <w:p w14:paraId="4A605AD7" w14:textId="77777777" w:rsidR="007608D8" w:rsidRPr="004B3DD3" w:rsidRDefault="00F91C45">
      <w:pPr>
        <w:pStyle w:val="Cdigo"/>
        <w:rPr>
          <w:lang w:val="es-PY"/>
        </w:rPr>
      </w:pPr>
      <w:r w:rsidRPr="004B3DD3">
        <w:rPr>
          <w:lang w:val="es-PY"/>
        </w:rPr>
        <w:t>fi</w:t>
      </w:r>
    </w:p>
    <w:p w14:paraId="6D89C810" w14:textId="77777777" w:rsidR="007608D8" w:rsidRPr="004B3DD3" w:rsidRDefault="00F91C45">
      <w:pPr>
        <w:pStyle w:val="Cdigo"/>
        <w:rPr>
          <w:lang w:val="es-PY"/>
        </w:rPr>
      </w:pPr>
      <w:r w:rsidRPr="004B3DD3">
        <w:rPr>
          <w:lang w:val="es-PY"/>
        </w:rPr>
        <w:t xml:space="preserve"> </w:t>
      </w:r>
    </w:p>
    <w:p w14:paraId="59CD0579" w14:textId="77777777" w:rsidR="007608D8" w:rsidRPr="004B3DD3" w:rsidRDefault="00F91C45">
      <w:pPr>
        <w:pStyle w:val="Cdigo"/>
        <w:rPr>
          <w:lang w:val="es-PY"/>
        </w:rPr>
      </w:pPr>
      <w:r w:rsidRPr="004B3DD3">
        <w:rPr>
          <w:lang w:val="es-PY"/>
        </w:rPr>
        <w:t>fallo() {</w:t>
      </w:r>
    </w:p>
    <w:p w14:paraId="2957CFF2" w14:textId="77777777" w:rsidR="007608D8" w:rsidRPr="004B3DD3" w:rsidRDefault="00F91C45">
      <w:pPr>
        <w:pStyle w:val="Cdigo"/>
        <w:rPr>
          <w:lang w:val="es-PY"/>
        </w:rPr>
      </w:pPr>
      <w:r w:rsidRPr="004B3DD3">
        <w:rPr>
          <w:lang w:val="es-PY"/>
        </w:rPr>
        <w:t xml:space="preserve">  echo "RESTAURACION FALLO: $1"</w:t>
      </w:r>
    </w:p>
    <w:p w14:paraId="28D13A5A" w14:textId="77777777" w:rsidR="007608D8" w:rsidRPr="004B3DD3" w:rsidRDefault="00F91C45">
      <w:pPr>
        <w:pStyle w:val="Cdigo"/>
        <w:rPr>
          <w:lang w:val="es-PY"/>
        </w:rPr>
      </w:pPr>
      <w:r w:rsidRPr="004B3DD3">
        <w:rPr>
          <w:lang w:val="es-PY"/>
        </w:rPr>
        <w:t xml:space="preserve">  exit 1</w:t>
      </w:r>
    </w:p>
    <w:p w14:paraId="7DB85473" w14:textId="77777777" w:rsidR="007608D8" w:rsidRPr="004B3DD3" w:rsidRDefault="00F91C45">
      <w:pPr>
        <w:pStyle w:val="Cdigo"/>
        <w:rPr>
          <w:lang w:val="es-PY"/>
        </w:rPr>
      </w:pPr>
      <w:r w:rsidRPr="004B3DD3">
        <w:rPr>
          <w:lang w:val="es-PY"/>
        </w:rPr>
        <w:t>}</w:t>
      </w:r>
    </w:p>
    <w:p w14:paraId="238CC41A" w14:textId="77777777" w:rsidR="007608D8" w:rsidRPr="004B3DD3" w:rsidRDefault="00F91C45">
      <w:pPr>
        <w:pStyle w:val="Cdigo"/>
        <w:rPr>
          <w:lang w:val="es-PY"/>
        </w:rPr>
      </w:pPr>
      <w:r w:rsidRPr="004B3DD3">
        <w:rPr>
          <w:lang w:val="es-PY"/>
        </w:rPr>
        <w:t xml:space="preserve"> </w:t>
      </w:r>
    </w:p>
    <w:p w14:paraId="6A4BEAE4" w14:textId="77777777" w:rsidR="007608D8" w:rsidRPr="004B3DD3" w:rsidRDefault="00F91C45">
      <w:pPr>
        <w:pStyle w:val="Cdigo"/>
        <w:rPr>
          <w:lang w:val="es-PY"/>
        </w:rPr>
      </w:pPr>
      <w:r w:rsidRPr="004B3DD3">
        <w:rPr>
          <w:lang w:val="es-PY"/>
        </w:rPr>
        <w:t># Al salir (ok o error): se borran el dump en claro, la clave importada y la base temporal</w:t>
      </w:r>
    </w:p>
    <w:p w14:paraId="7D7F17AC" w14:textId="77777777" w:rsidR="007608D8" w:rsidRPr="004B3DD3" w:rsidRDefault="00F91C45">
      <w:pPr>
        <w:pStyle w:val="Cdigo"/>
        <w:rPr>
          <w:lang w:val="es-PY"/>
        </w:rPr>
      </w:pPr>
      <w:r w:rsidRPr="004B3DD3">
        <w:rPr>
          <w:lang w:val="es-PY"/>
        </w:rPr>
        <w:t>trap 'rm -f "${PLAINFILE}"; rm -rf "${GNUPGHOME}"; psql -d postgres -qc "DROP DATABASE IF EXISTS ${TEST_DB}" &gt;/dev/null 2&gt;&amp;1' EXIT</w:t>
      </w:r>
    </w:p>
    <w:p w14:paraId="0FBC2270" w14:textId="77777777" w:rsidR="007608D8" w:rsidRPr="004B3DD3" w:rsidRDefault="00F91C45">
      <w:pPr>
        <w:pStyle w:val="Cdigo"/>
        <w:rPr>
          <w:lang w:val="es-PY"/>
        </w:rPr>
      </w:pPr>
      <w:r w:rsidRPr="004B3DD3">
        <w:rPr>
          <w:lang w:val="es-PY"/>
        </w:rPr>
        <w:t xml:space="preserve"> </w:t>
      </w:r>
    </w:p>
    <w:p w14:paraId="3F81ED64" w14:textId="77777777" w:rsidR="007608D8" w:rsidRPr="004B3DD3" w:rsidRDefault="00F91C45">
      <w:pPr>
        <w:pStyle w:val="Cdigo"/>
        <w:rPr>
          <w:lang w:val="es-PY"/>
        </w:rPr>
      </w:pPr>
      <w:r w:rsidRPr="004B3DD3">
        <w:rPr>
          <w:lang w:val="es-PY"/>
        </w:rPr>
        <w:t>[ -f "${ARCHIVO}" ] || fallo "no se encontro el backup (${ARCHIVO:-ninguno})"</w:t>
      </w:r>
    </w:p>
    <w:p w14:paraId="767CF2D6" w14:textId="77777777" w:rsidR="007608D8" w:rsidRPr="004B3DD3" w:rsidRDefault="00F91C45">
      <w:pPr>
        <w:pStyle w:val="Cdigo"/>
        <w:rPr>
          <w:lang w:val="es-PY"/>
        </w:rPr>
      </w:pPr>
      <w:r w:rsidRPr="004B3DD3">
        <w:rPr>
          <w:lang w:val="es-PY"/>
        </w:rPr>
        <w:t>[ -f "${PRIVATE_KEY}" ] || fallo "falta la clave privada montada en ${PRIVATE_KEY}"</w:t>
      </w:r>
    </w:p>
    <w:p w14:paraId="327CEFF5" w14:textId="77777777" w:rsidR="007608D8" w:rsidRPr="004B3DD3" w:rsidRDefault="00F91C45">
      <w:pPr>
        <w:pStyle w:val="Cdigo"/>
        <w:rPr>
          <w:lang w:val="es-PY"/>
        </w:rPr>
      </w:pPr>
      <w:r w:rsidRPr="004B3DD3">
        <w:rPr>
          <w:lang w:val="es-PY"/>
        </w:rPr>
        <w:t xml:space="preserve"> </w:t>
      </w:r>
    </w:p>
    <w:p w14:paraId="7E0E5959" w14:textId="77777777" w:rsidR="007608D8" w:rsidRPr="004B3DD3" w:rsidRDefault="00F91C45">
      <w:pPr>
        <w:pStyle w:val="Cdigo"/>
        <w:rPr>
          <w:lang w:val="es-PY"/>
        </w:rPr>
      </w:pPr>
      <w:r w:rsidRPr="004B3DD3">
        <w:rPr>
          <w:lang w:val="es-PY"/>
        </w:rPr>
        <w:t>echo "Backup a probar: $(basename "${ARCHIVO}")"</w:t>
      </w:r>
    </w:p>
    <w:p w14:paraId="0786B940" w14:textId="77777777" w:rsidR="007608D8" w:rsidRPr="004B3DD3" w:rsidRDefault="00F91C45">
      <w:pPr>
        <w:pStyle w:val="Cdigo"/>
        <w:rPr>
          <w:lang w:val="es-PY"/>
        </w:rPr>
      </w:pPr>
      <w:r w:rsidRPr="004B3DD3">
        <w:rPr>
          <w:lang w:val="es-PY"/>
        </w:rPr>
        <w:t xml:space="preserve"> </w:t>
      </w:r>
    </w:p>
    <w:p w14:paraId="567D80EC" w14:textId="77777777" w:rsidR="007608D8" w:rsidRPr="004B3DD3" w:rsidRDefault="00F91C45">
      <w:pPr>
        <w:pStyle w:val="Cdigo"/>
        <w:rPr>
          <w:lang w:val="es-PY"/>
        </w:rPr>
      </w:pPr>
      <w:r w:rsidRPr="004B3DD3">
        <w:rPr>
          <w:lang w:val="es-PY"/>
        </w:rPr>
        <w:t>mkdir -p -m 700 "${GNUPGHOME}"</w:t>
      </w:r>
    </w:p>
    <w:p w14:paraId="27C7D22D" w14:textId="77777777" w:rsidR="007608D8" w:rsidRPr="004B3DD3" w:rsidRDefault="00F91C45">
      <w:pPr>
        <w:pStyle w:val="Cdigo"/>
        <w:rPr>
          <w:lang w:val="es-PY"/>
        </w:rPr>
      </w:pPr>
      <w:r w:rsidRPr="004B3DD3">
        <w:rPr>
          <w:lang w:val="es-PY"/>
        </w:rPr>
        <w:t>gpg --batch --quiet --import "${PRIVATE_KEY}" 2&gt;/dev/null || fallo "no se pudo importar la clave privada"</w:t>
      </w:r>
    </w:p>
    <w:p w14:paraId="37D6C62A" w14:textId="77777777" w:rsidR="007608D8" w:rsidRPr="004B3DD3" w:rsidRDefault="00F91C45">
      <w:pPr>
        <w:pStyle w:val="Cdigo"/>
        <w:rPr>
          <w:lang w:val="es-PY"/>
        </w:rPr>
      </w:pPr>
      <w:r w:rsidRPr="004B3DD3">
        <w:rPr>
          <w:lang w:val="es-PY"/>
        </w:rPr>
        <w:t xml:space="preserve"> </w:t>
      </w:r>
    </w:p>
    <w:p w14:paraId="457D0D7A" w14:textId="77777777" w:rsidR="007608D8" w:rsidRPr="004B3DD3" w:rsidRDefault="00F91C45">
      <w:pPr>
        <w:pStyle w:val="Cdigo"/>
        <w:rPr>
          <w:lang w:val="es-PY"/>
        </w:rPr>
      </w:pPr>
      <w:r w:rsidRPr="004B3DD3">
        <w:rPr>
          <w:lang w:val="es-PY"/>
        </w:rPr>
        <w:t>echo "Descifrando (se pide la contrasena de la clave privada)..."</w:t>
      </w:r>
    </w:p>
    <w:p w14:paraId="697AE173" w14:textId="77777777" w:rsidR="007608D8" w:rsidRPr="004B3DD3" w:rsidRDefault="00F91C45">
      <w:pPr>
        <w:pStyle w:val="Cdigo"/>
        <w:rPr>
          <w:lang w:val="es-PY"/>
        </w:rPr>
      </w:pPr>
      <w:r w:rsidRPr="004B3DD3">
        <w:rPr>
          <w:lang w:val="es-PY"/>
        </w:rPr>
        <w:t>gpg --quiet --pinentry-mode loopback --output "${PLAINFILE}" --decrypt "${ARCHIVO}" || fallo "no se pudo descifrar"</w:t>
      </w:r>
    </w:p>
    <w:p w14:paraId="2A27FAB4" w14:textId="77777777" w:rsidR="007608D8" w:rsidRPr="004B3DD3" w:rsidRDefault="00F91C45">
      <w:pPr>
        <w:pStyle w:val="Cdigo"/>
        <w:rPr>
          <w:lang w:val="es-PY"/>
        </w:rPr>
      </w:pPr>
      <w:r w:rsidRPr="004B3DD3">
        <w:rPr>
          <w:lang w:val="es-PY"/>
        </w:rPr>
        <w:t xml:space="preserve"> </w:t>
      </w:r>
    </w:p>
    <w:p w14:paraId="5AC9A3E1" w14:textId="77777777" w:rsidR="007608D8" w:rsidRDefault="00F91C45">
      <w:pPr>
        <w:pStyle w:val="Cdigo"/>
      </w:pPr>
      <w:r>
        <w:t>psql -d postgres -qc "DROP DATABASE IF EXISTS ${TEST_DB}" &gt;/dev/null 2&gt;&amp;1</w:t>
      </w:r>
    </w:p>
    <w:p w14:paraId="04A0DC70" w14:textId="77777777" w:rsidR="007608D8" w:rsidRPr="004B3DD3" w:rsidRDefault="00F91C45">
      <w:pPr>
        <w:pStyle w:val="Cdigo"/>
        <w:rPr>
          <w:lang w:val="es-PY"/>
        </w:rPr>
      </w:pPr>
      <w:r w:rsidRPr="004B3DD3">
        <w:rPr>
          <w:lang w:val="es-PY"/>
        </w:rPr>
        <w:t>psql -d postgres -qc "CREATE DATABASE ${TEST_DB}" || fallo "no se pudo crear la base temporal"</w:t>
      </w:r>
    </w:p>
    <w:p w14:paraId="2A35652B" w14:textId="77777777" w:rsidR="007608D8" w:rsidRPr="004B3DD3" w:rsidRDefault="00F91C45">
      <w:pPr>
        <w:pStyle w:val="Cdigo"/>
        <w:rPr>
          <w:lang w:val="es-PY"/>
        </w:rPr>
      </w:pPr>
      <w:r w:rsidRPr="004B3DD3">
        <w:rPr>
          <w:lang w:val="es-PY"/>
        </w:rPr>
        <w:t xml:space="preserve"> </w:t>
      </w:r>
    </w:p>
    <w:p w14:paraId="5D76EA1A" w14:textId="77777777" w:rsidR="007608D8" w:rsidRPr="004B3DD3" w:rsidRDefault="00F91C45">
      <w:pPr>
        <w:pStyle w:val="Cdigo"/>
        <w:rPr>
          <w:lang w:val="es-PY"/>
        </w:rPr>
      </w:pPr>
      <w:r w:rsidRPr="004B3DD3">
        <w:rPr>
          <w:lang w:val="es-PY"/>
        </w:rPr>
        <w:t>echo "Restaurando en ${TEST_DB}..."</w:t>
      </w:r>
    </w:p>
    <w:p w14:paraId="35FFCC3A" w14:textId="77777777" w:rsidR="007608D8" w:rsidRPr="004B3DD3" w:rsidRDefault="00F91C45">
      <w:pPr>
        <w:pStyle w:val="Cdigo"/>
        <w:rPr>
          <w:lang w:val="es-PY"/>
        </w:rPr>
      </w:pPr>
      <w:r w:rsidRPr="004B3DD3">
        <w:rPr>
          <w:lang w:val="es-PY"/>
        </w:rPr>
        <w:t>pg_restore --exit-on-error -d "${TEST_DB}" "${PLAINFILE}" || fallo "pg_restore devolvio error"</w:t>
      </w:r>
    </w:p>
    <w:p w14:paraId="314A8C50" w14:textId="77777777" w:rsidR="007608D8" w:rsidRPr="004B3DD3" w:rsidRDefault="00F91C45">
      <w:pPr>
        <w:pStyle w:val="Cdigo"/>
        <w:rPr>
          <w:lang w:val="es-PY"/>
        </w:rPr>
      </w:pPr>
      <w:r w:rsidRPr="004B3DD3">
        <w:rPr>
          <w:lang w:val="es-PY"/>
        </w:rPr>
        <w:t xml:space="preserve"> </w:t>
      </w:r>
    </w:p>
    <w:p w14:paraId="13F5983B" w14:textId="77777777" w:rsidR="007608D8" w:rsidRPr="004B3DD3" w:rsidRDefault="00F91C45">
      <w:pPr>
        <w:pStyle w:val="Cdigo"/>
        <w:rPr>
          <w:lang w:val="es-PY"/>
        </w:rPr>
      </w:pPr>
      <w:r w:rsidRPr="004B3DD3">
        <w:rPr>
          <w:lang w:val="es-PY"/>
        </w:rPr>
        <w:t>echo ""</w:t>
      </w:r>
    </w:p>
    <w:p w14:paraId="4FDDC7A1" w14:textId="77777777" w:rsidR="007608D8" w:rsidRDefault="00F91C45">
      <w:pPr>
        <w:pStyle w:val="Cdigo"/>
      </w:pPr>
      <w:r>
        <w:t>printf "%-20s %12s %12s\n" "tabla" "restaurada" "actual"</w:t>
      </w:r>
    </w:p>
    <w:p w14:paraId="0A404E2C" w14:textId="77777777" w:rsidR="007608D8" w:rsidRDefault="00F91C45">
      <w:pPr>
        <w:pStyle w:val="Cdigo"/>
      </w:pPr>
      <w:r>
        <w:t>for t in ${TABLAS}; do</w:t>
      </w:r>
    </w:p>
    <w:p w14:paraId="6003A9ED" w14:textId="77777777" w:rsidR="007608D8" w:rsidRPr="004B3DD3" w:rsidRDefault="00F91C45">
      <w:pPr>
        <w:pStyle w:val="Cdigo"/>
        <w:rPr>
          <w:lang w:val="es-PY"/>
        </w:rPr>
      </w:pPr>
      <w:r>
        <w:lastRenderedPageBreak/>
        <w:t xml:space="preserve">  </w:t>
      </w:r>
      <w:r w:rsidRPr="004B3DD3">
        <w:rPr>
          <w:lang w:val="es-PY"/>
        </w:rPr>
        <w:t>restaurada=$(psql -d "${TEST_DB}" -Atc "SELECT count(*) FROM ${t}") || fallo "falta la tabla ${t} en el backup"</w:t>
      </w:r>
    </w:p>
    <w:p w14:paraId="079ACEEE" w14:textId="77777777" w:rsidR="007608D8" w:rsidRDefault="00F91C45">
      <w:pPr>
        <w:pStyle w:val="Cdigo"/>
      </w:pPr>
      <w:r w:rsidRPr="004B3DD3">
        <w:rPr>
          <w:lang w:val="es-PY"/>
        </w:rPr>
        <w:t xml:space="preserve">  </w:t>
      </w:r>
      <w:r>
        <w:t>actual=$(psql -d "${DB_NAME}" -Atc "SELECT count(*) FROM ${t}")</w:t>
      </w:r>
    </w:p>
    <w:p w14:paraId="59012E2A" w14:textId="77777777" w:rsidR="007608D8" w:rsidRDefault="00F91C45">
      <w:pPr>
        <w:pStyle w:val="Cdigo"/>
      </w:pPr>
      <w:r>
        <w:t xml:space="preserve">  printf "%-20s %12s %12s\n" "${t}" "${restaurada}" "${actual}"</w:t>
      </w:r>
    </w:p>
    <w:p w14:paraId="1D54F9D2" w14:textId="77777777" w:rsidR="007608D8" w:rsidRPr="004B3DD3" w:rsidRDefault="00F91C45">
      <w:pPr>
        <w:pStyle w:val="Cdigo"/>
        <w:rPr>
          <w:lang w:val="es-PY"/>
        </w:rPr>
      </w:pPr>
      <w:r w:rsidRPr="004B3DD3">
        <w:rPr>
          <w:lang w:val="es-PY"/>
        </w:rPr>
        <w:t>done</w:t>
      </w:r>
    </w:p>
    <w:p w14:paraId="6000AABB" w14:textId="77777777" w:rsidR="007608D8" w:rsidRPr="004B3DD3" w:rsidRDefault="00F91C45">
      <w:pPr>
        <w:pStyle w:val="Cdigo"/>
        <w:rPr>
          <w:lang w:val="es-PY"/>
        </w:rPr>
      </w:pPr>
      <w:r w:rsidRPr="004B3DD3">
        <w:rPr>
          <w:lang w:val="es-PY"/>
        </w:rPr>
        <w:t>echo "(diferencias = actividad posterior al backup)"</w:t>
      </w:r>
    </w:p>
    <w:p w14:paraId="14A29FAD" w14:textId="77777777" w:rsidR="007608D8" w:rsidRPr="004B3DD3" w:rsidRDefault="00F91C45">
      <w:pPr>
        <w:pStyle w:val="Cdigo"/>
        <w:rPr>
          <w:lang w:val="es-PY"/>
        </w:rPr>
      </w:pPr>
      <w:r w:rsidRPr="004B3DD3">
        <w:rPr>
          <w:lang w:val="es-PY"/>
        </w:rPr>
        <w:t xml:space="preserve"> </w:t>
      </w:r>
    </w:p>
    <w:p w14:paraId="3DD47E39" w14:textId="77777777" w:rsidR="007608D8" w:rsidRPr="004B3DD3" w:rsidRDefault="00F91C45">
      <w:pPr>
        <w:pStyle w:val="Cdigo"/>
        <w:rPr>
          <w:lang w:val="es-PY"/>
        </w:rPr>
      </w:pPr>
      <w:r w:rsidRPr="004B3DD3">
        <w:rPr>
          <w:lang w:val="es-PY"/>
        </w:rPr>
        <w:t>[ "$(psql -d "${TEST_DB}" -Atc "SELECT count(*) FROM usuarios")" -gt 0 ] || fallo "usuarios vacia en el backup"</w:t>
      </w:r>
    </w:p>
    <w:p w14:paraId="1BFB2A66" w14:textId="77777777" w:rsidR="007608D8" w:rsidRPr="004B3DD3" w:rsidRDefault="00F91C45">
      <w:pPr>
        <w:pStyle w:val="Cdigo"/>
        <w:rPr>
          <w:lang w:val="es-PY"/>
        </w:rPr>
      </w:pPr>
      <w:r w:rsidRPr="004B3DD3">
        <w:rPr>
          <w:lang w:val="es-PY"/>
        </w:rPr>
        <w:t xml:space="preserve"> </w:t>
      </w:r>
    </w:p>
    <w:p w14:paraId="0D964ECB" w14:textId="77777777" w:rsidR="007608D8" w:rsidRPr="004B3DD3" w:rsidRDefault="00F91C45">
      <w:pPr>
        <w:pStyle w:val="Cdigo"/>
        <w:rPr>
          <w:lang w:val="es-PY"/>
        </w:rPr>
      </w:pPr>
      <w:r w:rsidRPr="004B3DD3">
        <w:rPr>
          <w:lang w:val="es-PY"/>
        </w:rPr>
        <w:t>echo ""</w:t>
      </w:r>
    </w:p>
    <w:p w14:paraId="5A597D03" w14:textId="77777777" w:rsidR="007608D8" w:rsidRPr="004B3DD3" w:rsidRDefault="00F91C45">
      <w:pPr>
        <w:pStyle w:val="Cdigo"/>
        <w:rPr>
          <w:lang w:val="es-PY"/>
        </w:rPr>
      </w:pPr>
      <w:r w:rsidRPr="004B3DD3">
        <w:rPr>
          <w:lang w:val="es-PY"/>
        </w:rPr>
        <w:t>echo "RESTAURACION OK"</w:t>
      </w:r>
    </w:p>
    <w:p w14:paraId="361DCFEE" w14:textId="77777777" w:rsidR="007608D8" w:rsidRPr="004B3DD3" w:rsidRDefault="00F91C45">
      <w:pPr>
        <w:pStyle w:val="Ttulodeanexo2"/>
        <w:rPr>
          <w:lang w:val="es-PY"/>
        </w:rPr>
      </w:pPr>
      <w:bookmarkStart w:id="79" w:name="_Toc243212812"/>
      <w:r w:rsidRPr="004B3DD3">
        <w:rPr>
          <w:lang w:val="es-PY"/>
        </w:rPr>
        <w:t>A.8 dock/nginx/conf.d/default.conf</w:t>
      </w:r>
      <w:bookmarkEnd w:id="79"/>
    </w:p>
    <w:p w14:paraId="30BEB042" w14:textId="77777777" w:rsidR="007608D8" w:rsidRPr="004B3DD3" w:rsidRDefault="00F91C45">
      <w:pPr>
        <w:rPr>
          <w:lang w:val="es-PY"/>
        </w:rPr>
      </w:pPr>
      <w:r w:rsidRPr="004B3DD3">
        <w:rPr>
          <w:lang w:val="es-PY"/>
        </w:rPr>
        <w:t>Proxy HTTPS (nginx).</w:t>
      </w:r>
    </w:p>
    <w:p w14:paraId="1E7CA2CE" w14:textId="77777777" w:rsidR="007608D8" w:rsidRPr="004B3DD3" w:rsidRDefault="00F91C45">
      <w:pPr>
        <w:pStyle w:val="Cdigo"/>
        <w:rPr>
          <w:lang w:val="es-PY"/>
        </w:rPr>
      </w:pPr>
      <w:r w:rsidRPr="004B3DD3">
        <w:rPr>
          <w:lang w:val="es-PY"/>
        </w:rPr>
        <w:t># Proxy HTTPS de Sysclin (PDF 8 - Seguridad).</w:t>
      </w:r>
    </w:p>
    <w:p w14:paraId="2E7E6F9C" w14:textId="77777777" w:rsidR="007608D8" w:rsidRPr="004B3DD3" w:rsidRDefault="00F91C45">
      <w:pPr>
        <w:pStyle w:val="Cdigo"/>
        <w:rPr>
          <w:lang w:val="es-PY"/>
        </w:rPr>
      </w:pPr>
      <w:r w:rsidRPr="004B3DD3">
        <w:rPr>
          <w:lang w:val="es-PY"/>
        </w:rPr>
        <w:t># nginx termina TLS y reenvia a la app por la red interna (app:5000).</w:t>
      </w:r>
    </w:p>
    <w:p w14:paraId="438C850B" w14:textId="77777777" w:rsidR="007608D8" w:rsidRPr="004B3DD3" w:rsidRDefault="00F91C45">
      <w:pPr>
        <w:pStyle w:val="Cdigo"/>
        <w:rPr>
          <w:lang w:val="es-PY"/>
        </w:rPr>
      </w:pPr>
      <w:r w:rsidRPr="004B3DD3">
        <w:rPr>
          <w:lang w:val="es-PY"/>
        </w:rPr>
        <w:t># Mismo archivo en desarrollo y en el servidor: solo cambian los certificados</w:t>
      </w:r>
    </w:p>
    <w:p w14:paraId="00D8DAE1" w14:textId="77777777" w:rsidR="007608D8" w:rsidRPr="004B3DD3" w:rsidRDefault="00F91C45">
      <w:pPr>
        <w:pStyle w:val="Cdigo"/>
        <w:rPr>
          <w:lang w:val="es-PY"/>
        </w:rPr>
      </w:pPr>
      <w:r w:rsidRPr="004B3DD3">
        <w:rPr>
          <w:lang w:val="es-PY"/>
        </w:rPr>
        <w:t># (autofirmado en local, Let's Encrypt en el servidor) y el HSTS (snippets/, solo servidor).</w:t>
      </w:r>
    </w:p>
    <w:p w14:paraId="1A51A216" w14:textId="77777777" w:rsidR="007608D8" w:rsidRPr="004B3DD3" w:rsidRDefault="00F91C45">
      <w:pPr>
        <w:pStyle w:val="Cdigo"/>
        <w:rPr>
          <w:lang w:val="es-PY"/>
        </w:rPr>
      </w:pPr>
      <w:r w:rsidRPr="004B3DD3">
        <w:rPr>
          <w:lang w:val="es-PY"/>
        </w:rPr>
        <w:t xml:space="preserve"> </w:t>
      </w:r>
    </w:p>
    <w:p w14:paraId="48C3F03F" w14:textId="77777777" w:rsidR="007608D8" w:rsidRPr="004B3DD3" w:rsidRDefault="00F91C45">
      <w:pPr>
        <w:pStyle w:val="Cdigo"/>
        <w:rPr>
          <w:lang w:val="es-PY"/>
        </w:rPr>
      </w:pPr>
      <w:r w:rsidRPr="004B3DD3">
        <w:rPr>
          <w:lang w:val="es-PY"/>
        </w:rPr>
        <w:t>server_tokens off;</w:t>
      </w:r>
    </w:p>
    <w:p w14:paraId="1FE48674" w14:textId="77777777" w:rsidR="007608D8" w:rsidRPr="004B3DD3" w:rsidRDefault="00F91C45">
      <w:pPr>
        <w:pStyle w:val="Cdigo"/>
        <w:rPr>
          <w:lang w:val="es-PY"/>
        </w:rPr>
      </w:pPr>
      <w:r w:rsidRPr="004B3DD3">
        <w:rPr>
          <w:lang w:val="es-PY"/>
        </w:rPr>
        <w:t xml:space="preserve"> </w:t>
      </w:r>
    </w:p>
    <w:p w14:paraId="1D06DEF8" w14:textId="77777777" w:rsidR="007608D8" w:rsidRPr="004B3DD3" w:rsidRDefault="00F91C45">
      <w:pPr>
        <w:pStyle w:val="Cdigo"/>
        <w:rPr>
          <w:lang w:val="es-PY"/>
        </w:rPr>
      </w:pPr>
      <w:r w:rsidRPr="004B3DD3">
        <w:rPr>
          <w:lang w:val="es-PY"/>
        </w:rPr>
        <w:t># HTTP: solo la validacion de Let's Encrypt; todo lo demas se redirige a HTTPS</w:t>
      </w:r>
    </w:p>
    <w:p w14:paraId="2BA486DE" w14:textId="77777777" w:rsidR="007608D8" w:rsidRDefault="00F91C45">
      <w:pPr>
        <w:pStyle w:val="Cdigo"/>
      </w:pPr>
      <w:r>
        <w:t>server {</w:t>
      </w:r>
    </w:p>
    <w:p w14:paraId="61D6C405" w14:textId="77777777" w:rsidR="007608D8" w:rsidRDefault="00F91C45">
      <w:pPr>
        <w:pStyle w:val="Cdigo"/>
      </w:pPr>
      <w:r>
        <w:t xml:space="preserve">    listen 80;</w:t>
      </w:r>
    </w:p>
    <w:p w14:paraId="072AD7B3" w14:textId="77777777" w:rsidR="007608D8" w:rsidRDefault="00F91C45">
      <w:pPr>
        <w:pStyle w:val="Cdigo"/>
      </w:pPr>
      <w:r>
        <w:t xml:space="preserve">    server_name _;</w:t>
      </w:r>
    </w:p>
    <w:p w14:paraId="11A1A660" w14:textId="77777777" w:rsidR="007608D8" w:rsidRDefault="00F91C45">
      <w:pPr>
        <w:pStyle w:val="Cdigo"/>
      </w:pPr>
      <w:r>
        <w:t xml:space="preserve"> </w:t>
      </w:r>
    </w:p>
    <w:p w14:paraId="01787B22" w14:textId="77777777" w:rsidR="007608D8" w:rsidRDefault="00F91C45">
      <w:pPr>
        <w:pStyle w:val="Cdigo"/>
      </w:pPr>
      <w:r>
        <w:t xml:space="preserve">    location /.well-known/acme-challenge/ {</w:t>
      </w:r>
    </w:p>
    <w:p w14:paraId="06187B0E" w14:textId="77777777" w:rsidR="007608D8" w:rsidRDefault="00F91C45">
      <w:pPr>
        <w:pStyle w:val="Cdigo"/>
      </w:pPr>
      <w:r>
        <w:t xml:space="preserve">        root /var/www/acme;</w:t>
      </w:r>
    </w:p>
    <w:p w14:paraId="7435884C" w14:textId="77777777" w:rsidR="007608D8" w:rsidRDefault="00F91C45">
      <w:pPr>
        <w:pStyle w:val="Cdigo"/>
      </w:pPr>
      <w:r>
        <w:t xml:space="preserve">    }</w:t>
      </w:r>
    </w:p>
    <w:p w14:paraId="44BACA7F" w14:textId="77777777" w:rsidR="007608D8" w:rsidRDefault="00F91C45">
      <w:pPr>
        <w:pStyle w:val="Cdigo"/>
      </w:pPr>
      <w:r>
        <w:t xml:space="preserve"> </w:t>
      </w:r>
    </w:p>
    <w:p w14:paraId="4CF74087" w14:textId="77777777" w:rsidR="007608D8" w:rsidRDefault="00F91C45">
      <w:pPr>
        <w:pStyle w:val="Cdigo"/>
      </w:pPr>
      <w:r>
        <w:t xml:space="preserve">    location / {</w:t>
      </w:r>
    </w:p>
    <w:p w14:paraId="44736571" w14:textId="77777777" w:rsidR="007608D8" w:rsidRDefault="00F91C45">
      <w:pPr>
        <w:pStyle w:val="Cdigo"/>
      </w:pPr>
      <w:r>
        <w:t xml:space="preserve">        return 301 https://$host$request_uri;</w:t>
      </w:r>
    </w:p>
    <w:p w14:paraId="1A077732" w14:textId="77777777" w:rsidR="007608D8" w:rsidRDefault="00F91C45">
      <w:pPr>
        <w:pStyle w:val="Cdigo"/>
      </w:pPr>
      <w:r>
        <w:t xml:space="preserve">    }</w:t>
      </w:r>
    </w:p>
    <w:p w14:paraId="2B747628" w14:textId="77777777" w:rsidR="007608D8" w:rsidRDefault="00F91C45">
      <w:pPr>
        <w:pStyle w:val="Cdigo"/>
      </w:pPr>
      <w:r>
        <w:t>}</w:t>
      </w:r>
    </w:p>
    <w:p w14:paraId="2DE5B0D4" w14:textId="77777777" w:rsidR="007608D8" w:rsidRDefault="00F91C45">
      <w:pPr>
        <w:pStyle w:val="Cdigo"/>
      </w:pPr>
      <w:r>
        <w:t xml:space="preserve"> </w:t>
      </w:r>
    </w:p>
    <w:p w14:paraId="5FBD75C1" w14:textId="77777777" w:rsidR="007608D8" w:rsidRDefault="00F91C45">
      <w:pPr>
        <w:pStyle w:val="Cdigo"/>
      </w:pPr>
      <w:r>
        <w:t>server {</w:t>
      </w:r>
    </w:p>
    <w:p w14:paraId="025B448F" w14:textId="77777777" w:rsidR="007608D8" w:rsidRDefault="00F91C45">
      <w:pPr>
        <w:pStyle w:val="Cdigo"/>
      </w:pPr>
      <w:r>
        <w:t xml:space="preserve">    listen 443 ssl;</w:t>
      </w:r>
    </w:p>
    <w:p w14:paraId="0261D474" w14:textId="77777777" w:rsidR="007608D8" w:rsidRDefault="00F91C45">
      <w:pPr>
        <w:pStyle w:val="Cdigo"/>
      </w:pPr>
      <w:r>
        <w:t xml:space="preserve">    http2 on;</w:t>
      </w:r>
    </w:p>
    <w:p w14:paraId="7E2029F3" w14:textId="77777777" w:rsidR="007608D8" w:rsidRDefault="00F91C45">
      <w:pPr>
        <w:pStyle w:val="Cdigo"/>
      </w:pPr>
      <w:r>
        <w:t xml:space="preserve">    server_name _;</w:t>
      </w:r>
    </w:p>
    <w:p w14:paraId="32F64EE0" w14:textId="77777777" w:rsidR="007608D8" w:rsidRDefault="00F91C45">
      <w:pPr>
        <w:pStyle w:val="Cdigo"/>
      </w:pPr>
      <w:r>
        <w:t xml:space="preserve"> </w:t>
      </w:r>
    </w:p>
    <w:p w14:paraId="2E3CC676" w14:textId="77777777" w:rsidR="007608D8" w:rsidRDefault="00F91C45">
      <w:pPr>
        <w:pStyle w:val="Cdigo"/>
      </w:pPr>
      <w:r>
        <w:t xml:space="preserve">    ssl_certificate     /etc/nginx/certs/fullchain.pem;</w:t>
      </w:r>
    </w:p>
    <w:p w14:paraId="6C966399" w14:textId="77777777" w:rsidR="007608D8" w:rsidRDefault="00F91C45">
      <w:pPr>
        <w:pStyle w:val="Cdigo"/>
      </w:pPr>
      <w:r>
        <w:t xml:space="preserve">    ssl_certificate_key /etc/nginx/certs/privkey.pem;</w:t>
      </w:r>
    </w:p>
    <w:p w14:paraId="6077D067" w14:textId="77777777" w:rsidR="007608D8" w:rsidRDefault="00F91C45">
      <w:pPr>
        <w:pStyle w:val="Cdigo"/>
      </w:pPr>
      <w:r>
        <w:t xml:space="preserve">    ssl_protocols       TLSv1.2 TLSv1.3;</w:t>
      </w:r>
    </w:p>
    <w:p w14:paraId="6F82E7F1" w14:textId="77777777" w:rsidR="007608D8" w:rsidRDefault="00F91C45">
      <w:pPr>
        <w:pStyle w:val="Cdigo"/>
      </w:pPr>
      <w:r>
        <w:t xml:space="preserve">    ssl_prefer_server_ciphers off;</w:t>
      </w:r>
    </w:p>
    <w:p w14:paraId="0C08F14E" w14:textId="77777777" w:rsidR="007608D8" w:rsidRDefault="00F91C45">
      <w:pPr>
        <w:pStyle w:val="Cdigo"/>
      </w:pPr>
      <w:r>
        <w:t xml:space="preserve">    ssl_session_cache   shared:SSL:10m;</w:t>
      </w:r>
    </w:p>
    <w:p w14:paraId="4E1DEE6A" w14:textId="77777777" w:rsidR="007608D8" w:rsidRDefault="00F91C45">
      <w:pPr>
        <w:pStyle w:val="Cdigo"/>
      </w:pPr>
      <w:r>
        <w:t xml:space="preserve">    ssl_session_timeout 1d;</w:t>
      </w:r>
    </w:p>
    <w:p w14:paraId="6D50315F" w14:textId="77777777" w:rsidR="007608D8" w:rsidRDefault="00F91C45">
      <w:pPr>
        <w:pStyle w:val="Cdigo"/>
      </w:pPr>
      <w:r>
        <w:t xml:space="preserve">    ssl_session_tickets off;</w:t>
      </w:r>
    </w:p>
    <w:p w14:paraId="3882F3B0" w14:textId="77777777" w:rsidR="007608D8" w:rsidRDefault="00F91C45">
      <w:pPr>
        <w:pStyle w:val="Cdigo"/>
      </w:pPr>
      <w:r>
        <w:t xml:space="preserve"> </w:t>
      </w:r>
    </w:p>
    <w:p w14:paraId="12CB6941" w14:textId="77777777" w:rsidR="007608D8" w:rsidRDefault="00F91C45">
      <w:pPr>
        <w:pStyle w:val="Cdigo"/>
      </w:pPr>
      <w:r>
        <w:t xml:space="preserve">    client_max_body_size 5m;</w:t>
      </w:r>
    </w:p>
    <w:p w14:paraId="20918C93" w14:textId="77777777" w:rsidR="007608D8" w:rsidRDefault="00F91C45">
      <w:pPr>
        <w:pStyle w:val="Cdigo"/>
      </w:pPr>
      <w:r>
        <w:t xml:space="preserve"> </w:t>
      </w:r>
    </w:p>
    <w:p w14:paraId="0ACAB275" w14:textId="77777777" w:rsidR="007608D8" w:rsidRDefault="00F91C45">
      <w:pPr>
        <w:pStyle w:val="Cdigo"/>
      </w:pPr>
      <w:r>
        <w:t xml:space="preserve">    # Encabezados de seguridad</w:t>
      </w:r>
    </w:p>
    <w:p w14:paraId="1D2CD7D2" w14:textId="77777777" w:rsidR="007608D8" w:rsidRDefault="00F91C45">
      <w:pPr>
        <w:pStyle w:val="Cdigo"/>
      </w:pPr>
      <w:r>
        <w:t xml:space="preserve">    add_header X-Frame-Options "SAMEORIGIN" always;</w:t>
      </w:r>
    </w:p>
    <w:p w14:paraId="5C60584C" w14:textId="77777777" w:rsidR="007608D8" w:rsidRDefault="00F91C45">
      <w:pPr>
        <w:pStyle w:val="Cdigo"/>
      </w:pPr>
      <w:r>
        <w:t xml:space="preserve">    add_header X-Content-Type-Options "nosniff" always;</w:t>
      </w:r>
    </w:p>
    <w:p w14:paraId="7728409C" w14:textId="77777777" w:rsidR="007608D8" w:rsidRDefault="00F91C45">
      <w:pPr>
        <w:pStyle w:val="Cdigo"/>
      </w:pPr>
      <w:r>
        <w:t xml:space="preserve">    add_header Referrer-Policy "strict-origin-when-cross-origin" always;</w:t>
      </w:r>
    </w:p>
    <w:p w14:paraId="5E439B2E" w14:textId="77777777" w:rsidR="007608D8" w:rsidRDefault="00F91C45">
      <w:pPr>
        <w:pStyle w:val="Cdigo"/>
      </w:pPr>
      <w:r>
        <w:t xml:space="preserve"> </w:t>
      </w:r>
    </w:p>
    <w:p w14:paraId="62A50CF3" w14:textId="77777777" w:rsidR="007608D8" w:rsidRPr="004B3DD3" w:rsidRDefault="00F91C45">
      <w:pPr>
        <w:pStyle w:val="Cdigo"/>
        <w:rPr>
          <w:lang w:val="es-PY"/>
        </w:rPr>
      </w:pPr>
      <w:r>
        <w:t xml:space="preserve">    </w:t>
      </w:r>
      <w:r w:rsidRPr="004B3DD3">
        <w:rPr>
          <w:lang w:val="es-PY"/>
        </w:rPr>
        <w:t># HSTS solo en el servidor (se monta desde docker-compose.servidor.yml).</w:t>
      </w:r>
    </w:p>
    <w:p w14:paraId="70EEACED" w14:textId="77777777" w:rsidR="007608D8" w:rsidRPr="004B3DD3" w:rsidRDefault="00F91C45">
      <w:pPr>
        <w:pStyle w:val="Cdigo"/>
        <w:rPr>
          <w:lang w:val="es-PY"/>
        </w:rPr>
      </w:pPr>
      <w:r w:rsidRPr="004B3DD3">
        <w:rPr>
          <w:lang w:val="es-PY"/>
        </w:rPr>
        <w:t xml:space="preserve">    # En local romperia http://localhost:5005: el navegador aplica HSTS por host, no por puerto.</w:t>
      </w:r>
    </w:p>
    <w:p w14:paraId="0F6CFA75" w14:textId="77777777" w:rsidR="007608D8" w:rsidRDefault="00F91C45">
      <w:pPr>
        <w:pStyle w:val="Cdigo"/>
      </w:pPr>
      <w:r w:rsidRPr="004B3DD3">
        <w:rPr>
          <w:lang w:val="es-PY"/>
        </w:rPr>
        <w:t xml:space="preserve">    </w:t>
      </w:r>
      <w:r>
        <w:t>include /etc/nginx/snippets/*.conf;</w:t>
      </w:r>
    </w:p>
    <w:p w14:paraId="62D125CE" w14:textId="77777777" w:rsidR="007608D8" w:rsidRDefault="00F91C45">
      <w:pPr>
        <w:pStyle w:val="Cdigo"/>
      </w:pPr>
      <w:r>
        <w:t xml:space="preserve"> </w:t>
      </w:r>
    </w:p>
    <w:p w14:paraId="0CA43EBC" w14:textId="77777777" w:rsidR="007608D8" w:rsidRDefault="00F91C45">
      <w:pPr>
        <w:pStyle w:val="Cdigo"/>
      </w:pPr>
      <w:r>
        <w:t xml:space="preserve">    location / {</w:t>
      </w:r>
    </w:p>
    <w:p w14:paraId="14075F2F" w14:textId="77777777" w:rsidR="007608D8" w:rsidRDefault="00F91C45">
      <w:pPr>
        <w:pStyle w:val="Cdigo"/>
      </w:pPr>
      <w:r>
        <w:t xml:space="preserve">        proxy_pass http://app:5000;</w:t>
      </w:r>
    </w:p>
    <w:p w14:paraId="79DB39FB" w14:textId="77777777" w:rsidR="007608D8" w:rsidRPr="004B3DD3" w:rsidRDefault="00F91C45">
      <w:pPr>
        <w:pStyle w:val="Cdigo"/>
        <w:rPr>
          <w:lang w:val="es-PY"/>
        </w:rPr>
      </w:pPr>
      <w:r>
        <w:lastRenderedPageBreak/>
        <w:t xml:space="preserve">        </w:t>
      </w:r>
      <w:r w:rsidRPr="004B3DD3">
        <w:rPr>
          <w:lang w:val="es-PY"/>
        </w:rPr>
        <w:t># $http_host conserva el puerto: Flask-WTF compara el Referer con el Host en HTTPS (CSRF)</w:t>
      </w:r>
    </w:p>
    <w:p w14:paraId="6A4C3CF4" w14:textId="77777777" w:rsidR="007608D8" w:rsidRDefault="00F91C45">
      <w:pPr>
        <w:pStyle w:val="Cdigo"/>
      </w:pPr>
      <w:r w:rsidRPr="004B3DD3">
        <w:rPr>
          <w:lang w:val="es-PY"/>
        </w:rPr>
        <w:t xml:space="preserve">        </w:t>
      </w:r>
      <w:r>
        <w:t>proxy_set_header Host              $http_host;</w:t>
      </w:r>
    </w:p>
    <w:p w14:paraId="09CB56B4" w14:textId="77777777" w:rsidR="007608D8" w:rsidRPr="004B3DD3" w:rsidRDefault="00F91C45">
      <w:pPr>
        <w:pStyle w:val="Cdigo"/>
        <w:rPr>
          <w:lang w:val="es-PY"/>
        </w:rPr>
      </w:pPr>
      <w:r>
        <w:t xml:space="preserve">        </w:t>
      </w:r>
      <w:r w:rsidRPr="004B3DD3">
        <w:rPr>
          <w:lang w:val="es-PY"/>
        </w:rPr>
        <w:t># Se sobrescribe (no se concatena) lo que mande el cliente: la IP no se puede falsificar por aca</w:t>
      </w:r>
    </w:p>
    <w:p w14:paraId="58C9E6BE" w14:textId="77777777" w:rsidR="007608D8" w:rsidRDefault="00F91C45">
      <w:pPr>
        <w:pStyle w:val="Cdigo"/>
      </w:pPr>
      <w:r w:rsidRPr="004B3DD3">
        <w:rPr>
          <w:lang w:val="es-PY"/>
        </w:rPr>
        <w:t xml:space="preserve">        </w:t>
      </w:r>
      <w:r>
        <w:t>proxy_set_header X-Forwarded-For   $remote_addr;</w:t>
      </w:r>
    </w:p>
    <w:p w14:paraId="54A5FF6F" w14:textId="77777777" w:rsidR="007608D8" w:rsidRDefault="00F91C45">
      <w:pPr>
        <w:pStyle w:val="Cdigo"/>
      </w:pPr>
      <w:r>
        <w:t xml:space="preserve">        proxy_set_header X-Forwarded-Proto $scheme;</w:t>
      </w:r>
    </w:p>
    <w:p w14:paraId="7F451B30" w14:textId="77777777" w:rsidR="007608D8" w:rsidRDefault="00F91C45">
      <w:pPr>
        <w:pStyle w:val="Cdigo"/>
      </w:pPr>
      <w:r>
        <w:t xml:space="preserve">        proxy_read_timeout 120s;</w:t>
      </w:r>
    </w:p>
    <w:p w14:paraId="193106C9" w14:textId="77777777" w:rsidR="007608D8" w:rsidRDefault="00F91C45">
      <w:pPr>
        <w:pStyle w:val="Cdigo"/>
      </w:pPr>
      <w:r>
        <w:t xml:space="preserve">    }</w:t>
      </w:r>
    </w:p>
    <w:p w14:paraId="08DE1AB9" w14:textId="77777777" w:rsidR="007608D8" w:rsidRDefault="00F91C45">
      <w:pPr>
        <w:pStyle w:val="Cdigo"/>
      </w:pPr>
      <w:r>
        <w:t>}</w:t>
      </w:r>
    </w:p>
    <w:p w14:paraId="4BB3EC8B" w14:textId="77777777" w:rsidR="007608D8" w:rsidRDefault="00F91C45">
      <w:pPr>
        <w:pStyle w:val="Ttulodeanexo2"/>
      </w:pPr>
      <w:bookmarkStart w:id="80" w:name="_Toc243212813"/>
      <w:r>
        <w:t>A.9 dock/nginx/hsts.conf</w:t>
      </w:r>
      <w:bookmarkEnd w:id="80"/>
    </w:p>
    <w:p w14:paraId="50867952" w14:textId="77777777" w:rsidR="007608D8" w:rsidRPr="004B3DD3" w:rsidRDefault="00F91C45">
      <w:pPr>
        <w:rPr>
          <w:lang w:val="es-PY"/>
        </w:rPr>
      </w:pPr>
      <w:r w:rsidRPr="004B3DD3">
        <w:rPr>
          <w:lang w:val="es-PY"/>
        </w:rPr>
        <w:t>HSTS (solo servidor).</w:t>
      </w:r>
    </w:p>
    <w:p w14:paraId="51E91D0C" w14:textId="77777777" w:rsidR="007608D8" w:rsidRPr="004B3DD3" w:rsidRDefault="00F91C45">
      <w:pPr>
        <w:pStyle w:val="Cdigo"/>
        <w:rPr>
          <w:lang w:val="es-PY"/>
        </w:rPr>
      </w:pPr>
      <w:r w:rsidRPr="004B3DD3">
        <w:rPr>
          <w:lang w:val="es-PY"/>
        </w:rPr>
        <w:t># HSTS: el navegador solo usara HTTPS con este dominio durante 1 año.</w:t>
      </w:r>
    </w:p>
    <w:p w14:paraId="770C4287" w14:textId="77777777" w:rsidR="007608D8" w:rsidRPr="004B3DD3" w:rsidRDefault="00F91C45">
      <w:pPr>
        <w:pStyle w:val="Cdigo"/>
        <w:rPr>
          <w:lang w:val="es-PY"/>
        </w:rPr>
      </w:pPr>
      <w:r w:rsidRPr="004B3DD3">
        <w:rPr>
          <w:lang w:val="es-PY"/>
        </w:rPr>
        <w:t># Se monta SOLO en el servidor (docker-compose.servidor.yml), nunca en local.</w:t>
      </w:r>
    </w:p>
    <w:p w14:paraId="2C6127D6" w14:textId="77777777" w:rsidR="007608D8" w:rsidRDefault="00F91C45">
      <w:pPr>
        <w:pStyle w:val="Cdigo"/>
      </w:pPr>
      <w:r>
        <w:t>add_header Strict-Transport-Security "max-age=31536000" always;</w:t>
      </w:r>
    </w:p>
    <w:p w14:paraId="2641FAB6" w14:textId="77777777" w:rsidR="007608D8" w:rsidRDefault="00F91C45">
      <w:pPr>
        <w:pStyle w:val="Ttulodeanexo2"/>
      </w:pPr>
      <w:bookmarkStart w:id="81" w:name="_Toc243212814"/>
      <w:r>
        <w:t>A.10 dock/nginx/generar_cert_local.sh</w:t>
      </w:r>
      <w:bookmarkEnd w:id="81"/>
    </w:p>
    <w:p w14:paraId="4C3BD3E9" w14:textId="77777777" w:rsidR="007608D8" w:rsidRPr="004B3DD3" w:rsidRDefault="00F91C45">
      <w:pPr>
        <w:rPr>
          <w:lang w:val="es-PY"/>
        </w:rPr>
      </w:pPr>
      <w:r w:rsidRPr="004B3DD3">
        <w:rPr>
          <w:lang w:val="es-PY"/>
        </w:rPr>
        <w:t>Certificado autofirmado de desarrollo.</w:t>
      </w:r>
    </w:p>
    <w:p w14:paraId="2E3D6989" w14:textId="77777777" w:rsidR="007608D8" w:rsidRPr="004B3DD3" w:rsidRDefault="00F91C45">
      <w:pPr>
        <w:pStyle w:val="Cdigo"/>
        <w:rPr>
          <w:lang w:val="es-PY"/>
        </w:rPr>
      </w:pPr>
      <w:r w:rsidRPr="004B3DD3">
        <w:rPr>
          <w:lang w:val="es-PY"/>
        </w:rPr>
        <w:t>#!/bin/sh</w:t>
      </w:r>
    </w:p>
    <w:p w14:paraId="05068916" w14:textId="77777777" w:rsidR="007608D8" w:rsidRPr="004B3DD3" w:rsidRDefault="00F91C45">
      <w:pPr>
        <w:pStyle w:val="Cdigo"/>
        <w:rPr>
          <w:lang w:val="es-PY"/>
        </w:rPr>
      </w:pPr>
      <w:r w:rsidRPr="004B3DD3">
        <w:rPr>
          <w:lang w:val="es-PY"/>
        </w:rPr>
        <w:t># Certificado autofirmado para HTTPS en desarrollo (localhost). En el servidor se usa Let's Encrypt.</w:t>
      </w:r>
    </w:p>
    <w:p w14:paraId="66C5BC13" w14:textId="77777777" w:rsidR="007608D8" w:rsidRPr="004B3DD3" w:rsidRDefault="00F91C45">
      <w:pPr>
        <w:pStyle w:val="Cdigo"/>
        <w:rPr>
          <w:lang w:val="es-PY"/>
        </w:rPr>
      </w:pPr>
      <w:r w:rsidRPr="004B3DD3">
        <w:rPr>
          <w:lang w:val="es-PY"/>
        </w:rPr>
        <w:t># Se ejecuta desde la raiz del repo (no requiere openssl en Windows):</w:t>
      </w:r>
    </w:p>
    <w:p w14:paraId="4ACD0FC0" w14:textId="77777777" w:rsidR="007608D8" w:rsidRDefault="00F91C45">
      <w:pPr>
        <w:pStyle w:val="Cdigo"/>
      </w:pPr>
      <w:r>
        <w:t>#   docker run --rm -v "${PWD}\dock\nginx:/nginx" postgres:17 sh /nginx/generar_cert_local.sh</w:t>
      </w:r>
    </w:p>
    <w:p w14:paraId="37E21357" w14:textId="77777777" w:rsidR="007608D8" w:rsidRDefault="00F91C45">
      <w:pPr>
        <w:pStyle w:val="Cdigo"/>
      </w:pPr>
      <w:r>
        <w:t>set -e</w:t>
      </w:r>
    </w:p>
    <w:p w14:paraId="770CBB3B" w14:textId="77777777" w:rsidR="007608D8" w:rsidRDefault="00F91C45">
      <w:pPr>
        <w:pStyle w:val="Cdigo"/>
      </w:pPr>
      <w:r>
        <w:t xml:space="preserve"> </w:t>
      </w:r>
    </w:p>
    <w:p w14:paraId="3E77C357" w14:textId="77777777" w:rsidR="007608D8" w:rsidRDefault="00F91C45">
      <w:pPr>
        <w:pStyle w:val="Cdigo"/>
      </w:pPr>
      <w:r>
        <w:t>CERTS_DIR="/nginx/certs"</w:t>
      </w:r>
    </w:p>
    <w:p w14:paraId="138DB2A8" w14:textId="77777777" w:rsidR="007608D8" w:rsidRDefault="00F91C45">
      <w:pPr>
        <w:pStyle w:val="Cdigo"/>
      </w:pPr>
      <w:r>
        <w:t>mkdir -p "${CERTS_DIR}"</w:t>
      </w:r>
    </w:p>
    <w:p w14:paraId="3E0B8689" w14:textId="77777777" w:rsidR="007608D8" w:rsidRDefault="00F91C45">
      <w:pPr>
        <w:pStyle w:val="Cdigo"/>
      </w:pPr>
      <w:r>
        <w:t xml:space="preserve"> </w:t>
      </w:r>
    </w:p>
    <w:p w14:paraId="5B3515C0" w14:textId="77777777" w:rsidR="007608D8" w:rsidRDefault="00F91C45">
      <w:pPr>
        <w:pStyle w:val="Cdigo"/>
      </w:pPr>
      <w:r>
        <w:t>openssl req -x509 -nodes -newkey rsa:2048 -days 825 \</w:t>
      </w:r>
    </w:p>
    <w:p w14:paraId="1E905ABE" w14:textId="77777777" w:rsidR="007608D8" w:rsidRDefault="00F91C45">
      <w:pPr>
        <w:pStyle w:val="Cdigo"/>
      </w:pPr>
      <w:r>
        <w:t xml:space="preserve">  -keyout "${CERTS_DIR}/privkey.pem" \</w:t>
      </w:r>
    </w:p>
    <w:p w14:paraId="22F5E565" w14:textId="77777777" w:rsidR="007608D8" w:rsidRDefault="00F91C45">
      <w:pPr>
        <w:pStyle w:val="Cdigo"/>
      </w:pPr>
      <w:r>
        <w:t xml:space="preserve">  -out "${CERTS_DIR}/fullchain.pem" \</w:t>
      </w:r>
    </w:p>
    <w:p w14:paraId="4E6E1A46" w14:textId="77777777" w:rsidR="007608D8" w:rsidRPr="004B3DD3" w:rsidRDefault="00F91C45">
      <w:pPr>
        <w:pStyle w:val="Cdigo"/>
        <w:rPr>
          <w:lang w:val="es-PY"/>
        </w:rPr>
      </w:pPr>
      <w:r>
        <w:t xml:space="preserve">  </w:t>
      </w:r>
      <w:r w:rsidRPr="004B3DD3">
        <w:rPr>
          <w:lang w:val="es-PY"/>
        </w:rPr>
        <w:t>-subj "/CN=localhost/O=Sysclin (desarrollo)" \</w:t>
      </w:r>
    </w:p>
    <w:p w14:paraId="70F2CD50" w14:textId="77777777" w:rsidR="007608D8" w:rsidRDefault="00F91C45">
      <w:pPr>
        <w:pStyle w:val="Cdigo"/>
      </w:pPr>
      <w:r w:rsidRPr="004B3DD3">
        <w:rPr>
          <w:lang w:val="es-PY"/>
        </w:rPr>
        <w:t xml:space="preserve">  </w:t>
      </w:r>
      <w:r>
        <w:t>-addext "subjectAltName=DNS:localhost,IP:127.0.0.1"</w:t>
      </w:r>
    </w:p>
    <w:p w14:paraId="2DBB66C2" w14:textId="77777777" w:rsidR="007608D8" w:rsidRDefault="00F91C45">
      <w:pPr>
        <w:pStyle w:val="Cdigo"/>
      </w:pPr>
      <w:r>
        <w:t xml:space="preserve"> </w:t>
      </w:r>
    </w:p>
    <w:p w14:paraId="0961DB26" w14:textId="77777777" w:rsidR="007608D8" w:rsidRPr="004B3DD3" w:rsidRDefault="00F91C45">
      <w:pPr>
        <w:pStyle w:val="Cdigo"/>
        <w:rPr>
          <w:lang w:val="es-PY"/>
        </w:rPr>
      </w:pPr>
      <w:r w:rsidRPr="004B3DD3">
        <w:rPr>
          <w:lang w:val="es-PY"/>
        </w:rPr>
        <w:t>echo "Certificado autofirmado creado en dock/nginx/certs/ (valido 825 dias):"</w:t>
      </w:r>
    </w:p>
    <w:p w14:paraId="0A20FCE7" w14:textId="77777777" w:rsidR="007608D8" w:rsidRDefault="00F91C45">
      <w:pPr>
        <w:pStyle w:val="Cdigo"/>
      </w:pPr>
      <w:r>
        <w:t>openssl x509 -in "${CERTS_DIR}/fullchain.pem" -noout -subject -enddate</w:t>
      </w:r>
    </w:p>
    <w:p w14:paraId="2E92D0F5" w14:textId="77777777" w:rsidR="007608D8" w:rsidRDefault="00F91C45">
      <w:pPr>
        <w:pStyle w:val="Ttulodeanexo2"/>
      </w:pPr>
      <w:bookmarkStart w:id="82" w:name="_Toc243212815"/>
      <w:r>
        <w:t>A.11 migrations/103_rol_sysclin_app.sql</w:t>
      </w:r>
      <w:bookmarkEnd w:id="82"/>
    </w:p>
    <w:p w14:paraId="516712D5" w14:textId="77777777" w:rsidR="007608D8" w:rsidRPr="004B3DD3" w:rsidRDefault="00F91C45">
      <w:pPr>
        <w:rPr>
          <w:lang w:val="es-PY"/>
        </w:rPr>
      </w:pPr>
      <w:r w:rsidRPr="004B3DD3">
        <w:rPr>
          <w:lang w:val="es-PY"/>
        </w:rPr>
        <w:t>Rol de la aplicación con permisos mínimos.</w:t>
      </w:r>
    </w:p>
    <w:p w14:paraId="7A4A4852" w14:textId="77777777" w:rsidR="007608D8" w:rsidRPr="004B3DD3" w:rsidRDefault="00F91C45">
      <w:pPr>
        <w:pStyle w:val="Cdigo"/>
        <w:rPr>
          <w:lang w:val="es-PY"/>
        </w:rPr>
      </w:pPr>
      <w:r w:rsidRPr="004B3DD3">
        <w:rPr>
          <w:lang w:val="es-PY"/>
        </w:rPr>
        <w:t>-- 103_rol_sysclin_app.sql</w:t>
      </w:r>
    </w:p>
    <w:p w14:paraId="0EC574EB" w14:textId="77777777" w:rsidR="007608D8" w:rsidRPr="004B3DD3" w:rsidRDefault="00F91C45">
      <w:pPr>
        <w:pStyle w:val="Cdigo"/>
        <w:rPr>
          <w:lang w:val="es-PY"/>
        </w:rPr>
      </w:pPr>
      <w:r w:rsidRPr="004B3DD3">
        <w:rPr>
          <w:lang w:val="es-PY"/>
        </w:rPr>
        <w:t>-- PDF 8 (Seguridad): rol de aplicacion SIN superusuario y con permisos minimos (solo DML).</w:t>
      </w:r>
    </w:p>
    <w:p w14:paraId="48230A0D" w14:textId="77777777" w:rsidR="007608D8" w:rsidRPr="004B3DD3" w:rsidRDefault="00F91C45">
      <w:pPr>
        <w:pStyle w:val="Cdigo"/>
        <w:rPr>
          <w:lang w:val="es-PY"/>
        </w:rPr>
      </w:pPr>
      <w:r w:rsidRPr="004B3DD3">
        <w:rPr>
          <w:lang w:val="es-PY"/>
        </w:rPr>
        <w:t>-- La app (DB_USER en .env) se conecta con sysclin_app; postgres queda solo para</w:t>
      </w:r>
    </w:p>
    <w:p w14:paraId="034574C9" w14:textId="77777777" w:rsidR="007608D8" w:rsidRPr="004B3DD3" w:rsidRDefault="00F91C45">
      <w:pPr>
        <w:pStyle w:val="Cdigo"/>
        <w:rPr>
          <w:lang w:val="es-PY"/>
        </w:rPr>
      </w:pPr>
      <w:r w:rsidRPr="004B3DD3">
        <w:rPr>
          <w:lang w:val="es-PY"/>
        </w:rPr>
        <w:t>-- administracion, migraciones y backup (POSTGRES_USER/POSTGRES_PASSWORD en .env).</w:t>
      </w:r>
    </w:p>
    <w:p w14:paraId="1A9DF141" w14:textId="77777777" w:rsidR="007608D8" w:rsidRPr="004B3DD3" w:rsidRDefault="00F91C45">
      <w:pPr>
        <w:pStyle w:val="Cdigo"/>
        <w:rPr>
          <w:lang w:val="es-PY"/>
        </w:rPr>
      </w:pPr>
      <w:r w:rsidRPr="004B3DD3">
        <w:rPr>
          <w:lang w:val="es-PY"/>
        </w:rPr>
        <w:t>--</w:t>
      </w:r>
    </w:p>
    <w:p w14:paraId="383D00DD" w14:textId="77777777" w:rsidR="007608D8" w:rsidRPr="004B3DD3" w:rsidRDefault="00F91C45">
      <w:pPr>
        <w:pStyle w:val="Cdigo"/>
        <w:rPr>
          <w:lang w:val="es-PY"/>
        </w:rPr>
      </w:pPr>
      <w:r w:rsidRPr="004B3DD3">
        <w:rPr>
          <w:lang w:val="es-PY"/>
        </w:rPr>
        <w:t>-- La contrasena NO se escribe en este archivo (se versiona en git): se pasa como variable de psql.</w:t>
      </w:r>
    </w:p>
    <w:p w14:paraId="1756FC3F" w14:textId="77777777" w:rsidR="007608D8" w:rsidRDefault="00F91C45">
      <w:pPr>
        <w:pStyle w:val="Cdigo"/>
      </w:pPr>
      <w:r>
        <w:t>--   docker exec -i syscomcli_bd psql -U postgres -d sysclin_bd -v ON_ERROR_STOP=1 \</w:t>
      </w:r>
    </w:p>
    <w:p w14:paraId="7F17CE2E" w14:textId="77777777" w:rsidR="007608D8" w:rsidRDefault="00F91C45">
      <w:pPr>
        <w:pStyle w:val="Cdigo"/>
      </w:pPr>
      <w:r>
        <w:t>--     -v app_password='&lt;la de DB_PASSWORD en .env&gt;' &lt; migrations/103_rol_sysclin_app.sql</w:t>
      </w:r>
    </w:p>
    <w:p w14:paraId="4F4DBDFC" w14:textId="77777777" w:rsidR="007608D8" w:rsidRPr="004B3DD3" w:rsidRDefault="00F91C45">
      <w:pPr>
        <w:pStyle w:val="Cdigo"/>
        <w:rPr>
          <w:lang w:val="es-PY"/>
        </w:rPr>
      </w:pPr>
      <w:r w:rsidRPr="004B3DD3">
        <w:rPr>
          <w:lang w:val="es-PY"/>
        </w:rPr>
        <w:t>-- Idempotente: se puede volver a ejecutar (por ejemplo, para rotar la contrasena).</w:t>
      </w:r>
    </w:p>
    <w:p w14:paraId="747E4F60" w14:textId="77777777" w:rsidR="007608D8" w:rsidRPr="004B3DD3" w:rsidRDefault="00F91C45">
      <w:pPr>
        <w:pStyle w:val="Cdigo"/>
        <w:rPr>
          <w:lang w:val="es-PY"/>
        </w:rPr>
      </w:pPr>
      <w:r w:rsidRPr="004B3DD3">
        <w:rPr>
          <w:lang w:val="es-PY"/>
        </w:rPr>
        <w:t xml:space="preserve"> </w:t>
      </w:r>
    </w:p>
    <w:p w14:paraId="2CB8061E" w14:textId="77777777" w:rsidR="007608D8" w:rsidRPr="004B3DD3" w:rsidRDefault="00F91C45">
      <w:pPr>
        <w:pStyle w:val="Cdigo"/>
        <w:rPr>
          <w:lang w:val="es-PY"/>
        </w:rPr>
      </w:pPr>
      <w:r w:rsidRPr="004B3DD3">
        <w:rPr>
          <w:lang w:val="es-PY"/>
        </w:rPr>
        <w:t>\if :{?app_password}</w:t>
      </w:r>
    </w:p>
    <w:p w14:paraId="2ACF8AA3" w14:textId="77777777" w:rsidR="007608D8" w:rsidRPr="004B3DD3" w:rsidRDefault="00F91C45">
      <w:pPr>
        <w:pStyle w:val="Cdigo"/>
        <w:rPr>
          <w:lang w:val="es-PY"/>
        </w:rPr>
      </w:pPr>
      <w:r w:rsidRPr="004B3DD3">
        <w:rPr>
          <w:lang w:val="es-PY"/>
        </w:rPr>
        <w:t>\else</w:t>
      </w:r>
    </w:p>
    <w:p w14:paraId="77064B9B" w14:textId="77777777" w:rsidR="007608D8" w:rsidRPr="004B3DD3" w:rsidRDefault="00F91C45">
      <w:pPr>
        <w:pStyle w:val="Cdigo"/>
        <w:rPr>
          <w:lang w:val="es-PY"/>
        </w:rPr>
      </w:pPr>
      <w:r w:rsidRPr="004B3DD3">
        <w:rPr>
          <w:lang w:val="es-PY"/>
        </w:rPr>
        <w:t xml:space="preserve">  \echo 'ERROR: falta -v app_password=... (ver cabecera del archivo)'</w:t>
      </w:r>
    </w:p>
    <w:p w14:paraId="478F6295" w14:textId="77777777" w:rsidR="007608D8" w:rsidRPr="004B3DD3" w:rsidRDefault="00F91C45">
      <w:pPr>
        <w:pStyle w:val="Cdigo"/>
        <w:rPr>
          <w:lang w:val="es-PY"/>
        </w:rPr>
      </w:pPr>
      <w:r w:rsidRPr="004B3DD3">
        <w:rPr>
          <w:lang w:val="es-PY"/>
        </w:rPr>
        <w:t xml:space="preserve">  \quit</w:t>
      </w:r>
    </w:p>
    <w:p w14:paraId="62C5CFE9" w14:textId="77777777" w:rsidR="007608D8" w:rsidRPr="004B3DD3" w:rsidRDefault="00F91C45">
      <w:pPr>
        <w:pStyle w:val="Cdigo"/>
        <w:rPr>
          <w:lang w:val="es-PY"/>
        </w:rPr>
      </w:pPr>
      <w:r w:rsidRPr="004B3DD3">
        <w:rPr>
          <w:lang w:val="es-PY"/>
        </w:rPr>
        <w:t>\endif</w:t>
      </w:r>
    </w:p>
    <w:p w14:paraId="59C5F90E" w14:textId="77777777" w:rsidR="007608D8" w:rsidRPr="004B3DD3" w:rsidRDefault="00F91C45">
      <w:pPr>
        <w:pStyle w:val="Cdigo"/>
        <w:rPr>
          <w:lang w:val="es-PY"/>
        </w:rPr>
      </w:pPr>
      <w:r w:rsidRPr="004B3DD3">
        <w:rPr>
          <w:lang w:val="es-PY"/>
        </w:rPr>
        <w:lastRenderedPageBreak/>
        <w:t xml:space="preserve"> </w:t>
      </w:r>
    </w:p>
    <w:p w14:paraId="1AF07F01" w14:textId="77777777" w:rsidR="007608D8" w:rsidRPr="004B3DD3" w:rsidRDefault="00F91C45">
      <w:pPr>
        <w:pStyle w:val="Cdigo"/>
        <w:rPr>
          <w:lang w:val="es-PY"/>
        </w:rPr>
      </w:pPr>
      <w:r w:rsidRPr="004B3DD3">
        <w:rPr>
          <w:lang w:val="es-PY"/>
        </w:rPr>
        <w:t>-- 1. Rol de login sin privilegios de administracion</w:t>
      </w:r>
    </w:p>
    <w:p w14:paraId="174518F1" w14:textId="77777777" w:rsidR="007608D8" w:rsidRDefault="00F91C45">
      <w:pPr>
        <w:pStyle w:val="Cdigo"/>
      </w:pPr>
      <w:r>
        <w:t>SELECT 'CREATE ROLE sysclin_app LOGIN NOSUPERUSER NOCREATEDB NOCREATEROLE NOREPLICATION NOBYPASSRLS'</w:t>
      </w:r>
    </w:p>
    <w:p w14:paraId="50DA8548" w14:textId="77777777" w:rsidR="007608D8" w:rsidRDefault="00F91C45">
      <w:pPr>
        <w:pStyle w:val="Cdigo"/>
      </w:pPr>
      <w:r>
        <w:t>WHERE NOT EXISTS (SELECT 1 FROM pg_roles WHERE rolname = 'sysclin_app') \gexec</w:t>
      </w:r>
    </w:p>
    <w:p w14:paraId="6A37E9AE" w14:textId="77777777" w:rsidR="007608D8" w:rsidRDefault="00F91C45">
      <w:pPr>
        <w:pStyle w:val="Cdigo"/>
      </w:pPr>
      <w:r>
        <w:t xml:space="preserve"> </w:t>
      </w:r>
    </w:p>
    <w:p w14:paraId="7E0C9FD5" w14:textId="77777777" w:rsidR="007608D8" w:rsidRDefault="00F91C45">
      <w:pPr>
        <w:pStyle w:val="Cdigo"/>
      </w:pPr>
      <w:r>
        <w:t>ALTER ROLE sysclin_app PASSWORD :'app_password';</w:t>
      </w:r>
    </w:p>
    <w:p w14:paraId="455CB699" w14:textId="77777777" w:rsidR="007608D8" w:rsidRDefault="00F91C45">
      <w:pPr>
        <w:pStyle w:val="Cdigo"/>
      </w:pPr>
      <w:r>
        <w:t xml:space="preserve"> </w:t>
      </w:r>
    </w:p>
    <w:p w14:paraId="10D5EE1E" w14:textId="77777777" w:rsidR="007608D8" w:rsidRDefault="00F91C45">
      <w:pPr>
        <w:pStyle w:val="Cdigo"/>
      </w:pPr>
      <w:r>
        <w:t>COMMENT ON ROLE sysclin_app IS</w:t>
      </w:r>
    </w:p>
    <w:p w14:paraId="7A1CA2E7" w14:textId="77777777" w:rsidR="007608D8" w:rsidRPr="004B3DD3" w:rsidRDefault="00F91C45">
      <w:pPr>
        <w:pStyle w:val="Cdigo"/>
        <w:rPr>
          <w:lang w:val="es-PY"/>
        </w:rPr>
      </w:pPr>
      <w:r>
        <w:t xml:space="preserve">    </w:t>
      </w:r>
      <w:r w:rsidRPr="004B3DD3">
        <w:rPr>
          <w:lang w:val="es-PY"/>
        </w:rPr>
        <w:t>'Rol de la aplicacion Sysclin: solo SELECT/INSERT/UPDATE/DELETE, uso de secuencias y ejecucion de funciones. Sin DDL, TRUNCATE ni superusuario. La administracion usa postgres.';</w:t>
      </w:r>
    </w:p>
    <w:p w14:paraId="37A265FD" w14:textId="77777777" w:rsidR="007608D8" w:rsidRPr="004B3DD3" w:rsidRDefault="00F91C45">
      <w:pPr>
        <w:pStyle w:val="Cdigo"/>
        <w:rPr>
          <w:lang w:val="es-PY"/>
        </w:rPr>
      </w:pPr>
      <w:r w:rsidRPr="004B3DD3">
        <w:rPr>
          <w:lang w:val="es-PY"/>
        </w:rPr>
        <w:t xml:space="preserve"> </w:t>
      </w:r>
    </w:p>
    <w:p w14:paraId="6C2F6E4E" w14:textId="77777777" w:rsidR="007608D8" w:rsidRPr="004B3DD3" w:rsidRDefault="00F91C45">
      <w:pPr>
        <w:pStyle w:val="Cdigo"/>
        <w:rPr>
          <w:lang w:val="es-PY"/>
        </w:rPr>
      </w:pPr>
      <w:r w:rsidRPr="004B3DD3">
        <w:rPr>
          <w:lang w:val="es-PY"/>
        </w:rPr>
        <w:t>-- 2. Conexion a la base: solo la app (postgres es superusuario y no necesita GRANT)</w:t>
      </w:r>
    </w:p>
    <w:p w14:paraId="72A7868B" w14:textId="77777777" w:rsidR="007608D8" w:rsidRDefault="00F91C45">
      <w:pPr>
        <w:pStyle w:val="Cdigo"/>
      </w:pPr>
      <w:r>
        <w:t>SELECT format('REVOKE CONNECT, TEMPORARY ON DATABASE %I FROM PUBLIC', current_database()) \gexec</w:t>
      </w:r>
    </w:p>
    <w:p w14:paraId="1FE16507" w14:textId="77777777" w:rsidR="007608D8" w:rsidRDefault="00F91C45">
      <w:pPr>
        <w:pStyle w:val="Cdigo"/>
      </w:pPr>
      <w:r>
        <w:t>SELECT format('GRANT CONNECT ON DATABASE %I TO sysclin_app', current_database()) \gexec</w:t>
      </w:r>
    </w:p>
    <w:p w14:paraId="24ED91FD" w14:textId="77777777" w:rsidR="007608D8" w:rsidRDefault="00F91C45">
      <w:pPr>
        <w:pStyle w:val="Cdigo"/>
      </w:pPr>
      <w:r>
        <w:t xml:space="preserve"> </w:t>
      </w:r>
    </w:p>
    <w:p w14:paraId="49066596" w14:textId="77777777" w:rsidR="007608D8" w:rsidRPr="004B3DD3" w:rsidRDefault="00F91C45">
      <w:pPr>
        <w:pStyle w:val="Cdigo"/>
        <w:rPr>
          <w:lang w:val="es-PY"/>
        </w:rPr>
      </w:pPr>
      <w:r w:rsidRPr="004B3DD3">
        <w:rPr>
          <w:lang w:val="es-PY"/>
        </w:rPr>
        <w:t>-- 3. Permisos minimos sobre los objetos existentes (sin CREATE, TRUNCATE, REFERENCES ni TRIGGER)</w:t>
      </w:r>
    </w:p>
    <w:p w14:paraId="1573FAB2" w14:textId="77777777" w:rsidR="007608D8" w:rsidRDefault="00F91C45">
      <w:pPr>
        <w:pStyle w:val="Cdigo"/>
      </w:pPr>
      <w:r>
        <w:t>GRANT USAGE ON SCHEMA public TO sysclin_app;</w:t>
      </w:r>
    </w:p>
    <w:p w14:paraId="1D6531EB" w14:textId="77777777" w:rsidR="007608D8" w:rsidRDefault="00F91C45">
      <w:pPr>
        <w:pStyle w:val="Cdigo"/>
      </w:pPr>
      <w:r>
        <w:t>GRANT SELECT, INSERT, UPDATE, DELETE ON ALL TABLES IN SCHEMA public TO sysclin_app;</w:t>
      </w:r>
    </w:p>
    <w:p w14:paraId="4E38C123" w14:textId="77777777" w:rsidR="007608D8" w:rsidRDefault="00F91C45">
      <w:pPr>
        <w:pStyle w:val="Cdigo"/>
      </w:pPr>
      <w:r>
        <w:t>GRANT USAGE, SELECT ON ALL SEQUENCES IN SCHEMA public TO sysclin_app;</w:t>
      </w:r>
    </w:p>
    <w:p w14:paraId="72564177" w14:textId="77777777" w:rsidR="007608D8" w:rsidRDefault="00F91C45">
      <w:pPr>
        <w:pStyle w:val="Cdigo"/>
      </w:pPr>
      <w:r>
        <w:t>GRANT EXECUTE ON ALL ROUTINES IN SCHEMA public TO sysclin_app;</w:t>
      </w:r>
    </w:p>
    <w:p w14:paraId="721A65B1" w14:textId="77777777" w:rsidR="007608D8" w:rsidRDefault="00F91C45">
      <w:pPr>
        <w:pStyle w:val="Cdigo"/>
      </w:pPr>
      <w:r>
        <w:t xml:space="preserve"> </w:t>
      </w:r>
    </w:p>
    <w:p w14:paraId="79BC340E" w14:textId="77777777" w:rsidR="007608D8" w:rsidRPr="004B3DD3" w:rsidRDefault="00F91C45">
      <w:pPr>
        <w:pStyle w:val="Cdigo"/>
        <w:rPr>
          <w:lang w:val="es-PY"/>
        </w:rPr>
      </w:pPr>
      <w:r w:rsidRPr="004B3DD3">
        <w:rPr>
          <w:lang w:val="es-PY"/>
        </w:rPr>
        <w:t>-- 4. Mismos permisos para lo que postgres cree despues (vistas, procedimientos, auditoria: PDF 4, 5, 9)</w:t>
      </w:r>
    </w:p>
    <w:p w14:paraId="4425E78F" w14:textId="77777777" w:rsidR="007608D8" w:rsidRDefault="00F91C45">
      <w:pPr>
        <w:pStyle w:val="Cdigo"/>
      </w:pPr>
      <w:r>
        <w:t>ALTER DEFAULT PRIVILEGES FOR ROLE postgres IN SCHEMA public</w:t>
      </w:r>
    </w:p>
    <w:p w14:paraId="7D313721" w14:textId="77777777" w:rsidR="007608D8" w:rsidRDefault="00F91C45">
      <w:pPr>
        <w:pStyle w:val="Cdigo"/>
      </w:pPr>
      <w:r>
        <w:t xml:space="preserve">    GRANT SELECT, INSERT, UPDATE, DELETE ON TABLES TO sysclin_app;</w:t>
      </w:r>
    </w:p>
    <w:p w14:paraId="641CF98D" w14:textId="77777777" w:rsidR="007608D8" w:rsidRDefault="00F91C45">
      <w:pPr>
        <w:pStyle w:val="Cdigo"/>
      </w:pPr>
      <w:r>
        <w:t>ALTER DEFAULT PRIVILEGES FOR ROLE postgres IN SCHEMA public</w:t>
      </w:r>
    </w:p>
    <w:p w14:paraId="469E8D22" w14:textId="77777777" w:rsidR="007608D8" w:rsidRDefault="00F91C45">
      <w:pPr>
        <w:pStyle w:val="Cdigo"/>
      </w:pPr>
      <w:r>
        <w:t xml:space="preserve">    GRANT USAGE, SELECT ON SEQUENCES TO sysclin_app;</w:t>
      </w:r>
    </w:p>
    <w:p w14:paraId="4B99354E" w14:textId="77777777" w:rsidR="007608D8" w:rsidRDefault="00F91C45">
      <w:pPr>
        <w:pStyle w:val="Cdigo"/>
      </w:pPr>
      <w:r>
        <w:t>ALTER DEFAULT PRIVILEGES FOR ROLE postgres IN SCHEMA public</w:t>
      </w:r>
    </w:p>
    <w:p w14:paraId="4F9ED703" w14:textId="77777777" w:rsidR="007608D8" w:rsidRDefault="00F91C45">
      <w:pPr>
        <w:pStyle w:val="Cdigo"/>
      </w:pPr>
      <w:r>
        <w:t xml:space="preserve">    GRANT EXECUTE ON ROUTINES TO sysclin_app;</w:t>
      </w:r>
    </w:p>
    <w:sectPr w:rsidR="007608D8" w:rsidSect="00034616">
      <w:headerReference w:type="default" r:id="rId9"/>
      <w:footerReference w:type="default" r:id="rId10"/>
      <w:pgSz w:w="11906" w:h="16838"/>
      <w:pgMar w:top="1417" w:right="1134" w:bottom="1134" w:left="1417" w:header="709"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BBA7E" w14:textId="77777777" w:rsidR="0001697D" w:rsidRDefault="0001697D">
      <w:pPr>
        <w:spacing w:after="0" w:line="240" w:lineRule="auto"/>
      </w:pPr>
      <w:r>
        <w:separator/>
      </w:r>
    </w:p>
  </w:endnote>
  <w:endnote w:type="continuationSeparator" w:id="0">
    <w:p w14:paraId="379ECC21" w14:textId="77777777" w:rsidR="0001697D" w:rsidRDefault="00016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37CA" w14:textId="77777777" w:rsidR="007608D8" w:rsidRDefault="00F91C45">
    <w:pPr>
      <w:pStyle w:val="Piedepgina"/>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60C02" w14:textId="77777777" w:rsidR="0001697D" w:rsidRDefault="0001697D">
      <w:pPr>
        <w:spacing w:after="0" w:line="240" w:lineRule="auto"/>
      </w:pPr>
      <w:r>
        <w:separator/>
      </w:r>
    </w:p>
  </w:footnote>
  <w:footnote w:type="continuationSeparator" w:id="0">
    <w:p w14:paraId="384C28C0" w14:textId="77777777" w:rsidR="0001697D" w:rsidRDefault="00016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F72F" w14:textId="77777777" w:rsidR="007608D8" w:rsidRPr="004B3DD3" w:rsidRDefault="00F91C45">
    <w:pPr>
      <w:pStyle w:val="Encabezado"/>
      <w:pBdr>
        <w:bottom w:val="single" w:sz="4" w:space="1" w:color="000000"/>
      </w:pBdr>
      <w:tabs>
        <w:tab w:val="clear" w:pos="9360"/>
        <w:tab w:val="right" w:pos="9354"/>
      </w:tabs>
      <w:jc w:val="left"/>
      <w:rPr>
        <w:lang w:val="es-PY"/>
      </w:rPr>
    </w:pPr>
    <w:r w:rsidRPr="004B3DD3">
      <w:rPr>
        <w:lang w:val="es-PY"/>
      </w:rPr>
      <w:t>SYSCLIN — Manual de seguridad y operación</w:t>
    </w:r>
    <w:r w:rsidRPr="004B3DD3">
      <w:rPr>
        <w:lang w:val="es-PY"/>
      </w:rPr>
      <w:tab/>
      <w:t>Versión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D733042"/>
    <w:multiLevelType w:val="multilevel"/>
    <w:tmpl w:val="134E1824"/>
    <w:lvl w:ilvl="0">
      <w:start w:val="1"/>
      <w:numFmt w:val="decimal"/>
      <w:pStyle w:val="Ttulo1"/>
      <w:lvlText w:val="%1."/>
      <w:lvlJc w:val="left"/>
      <w:pPr>
        <w:ind w:left="510" w:hanging="510"/>
      </w:pPr>
    </w:lvl>
    <w:lvl w:ilvl="1">
      <w:start w:val="1"/>
      <w:numFmt w:val="decimal"/>
      <w:pStyle w:val="Ttulo2"/>
      <w:lvlText w:val="%1.%2"/>
      <w:lvlJc w:val="left"/>
      <w:pPr>
        <w:ind w:left="680" w:hanging="680"/>
      </w:pPr>
    </w:lvl>
    <w:lvl w:ilvl="2">
      <w:start w:val="1"/>
      <w:numFmt w:val="decimal"/>
      <w:pStyle w:val="Ttulo3"/>
      <w:lvlText w:val="%1.%2.%3"/>
      <w:lvlJc w:val="left"/>
      <w:pPr>
        <w:ind w:left="850" w:hanging="85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2346127">
    <w:abstractNumId w:val="8"/>
  </w:num>
  <w:num w:numId="2" w16cid:durableId="551423049">
    <w:abstractNumId w:val="6"/>
  </w:num>
  <w:num w:numId="3" w16cid:durableId="609433537">
    <w:abstractNumId w:val="5"/>
  </w:num>
  <w:num w:numId="4" w16cid:durableId="1139343387">
    <w:abstractNumId w:val="4"/>
  </w:num>
  <w:num w:numId="5" w16cid:durableId="72626176">
    <w:abstractNumId w:val="7"/>
  </w:num>
  <w:num w:numId="6" w16cid:durableId="1849325763">
    <w:abstractNumId w:val="3"/>
  </w:num>
  <w:num w:numId="7" w16cid:durableId="889462667">
    <w:abstractNumId w:val="2"/>
  </w:num>
  <w:num w:numId="8" w16cid:durableId="836727409">
    <w:abstractNumId w:val="1"/>
  </w:num>
  <w:num w:numId="9" w16cid:durableId="1495486082">
    <w:abstractNumId w:val="0"/>
  </w:num>
  <w:num w:numId="10" w16cid:durableId="538249260">
    <w:abstractNumId w:val="9"/>
  </w:num>
  <w:num w:numId="11" w16cid:durableId="108401223">
    <w:abstractNumId w:val="7"/>
    <w:lvlOverride w:ilvl="0">
      <w:startOverride w:val="1"/>
    </w:lvlOverride>
  </w:num>
  <w:num w:numId="12" w16cid:durableId="10031594">
    <w:abstractNumId w:val="7"/>
    <w:lvlOverride w:ilvl="0">
      <w:startOverride w:val="1"/>
    </w:lvlOverride>
  </w:num>
  <w:num w:numId="13" w16cid:durableId="1812819947">
    <w:abstractNumId w:val="7"/>
    <w:lvlOverride w:ilvl="0">
      <w:startOverride w:val="1"/>
    </w:lvlOverride>
  </w:num>
  <w:num w:numId="14" w16cid:durableId="721445739">
    <w:abstractNumId w:val="7"/>
    <w:lvlOverride w:ilvl="0">
      <w:startOverride w:val="1"/>
    </w:lvlOverride>
  </w:num>
  <w:num w:numId="15" w16cid:durableId="355079044">
    <w:abstractNumId w:val="7"/>
    <w:lvlOverride w:ilvl="0">
      <w:startOverride w:val="1"/>
    </w:lvlOverride>
  </w:num>
  <w:num w:numId="16" w16cid:durableId="1997029239">
    <w:abstractNumId w:val="7"/>
    <w:lvlOverride w:ilvl="0">
      <w:startOverride w:val="1"/>
    </w:lvlOverride>
  </w:num>
  <w:num w:numId="17" w16cid:durableId="682169912">
    <w:abstractNumId w:val="7"/>
    <w:lvlOverride w:ilvl="0">
      <w:startOverride w:val="1"/>
    </w:lvlOverride>
  </w:num>
  <w:num w:numId="18" w16cid:durableId="861087370">
    <w:abstractNumId w:val="7"/>
    <w:lvlOverride w:ilvl="0">
      <w:startOverride w:val="1"/>
    </w:lvlOverride>
  </w:num>
  <w:num w:numId="19" w16cid:durableId="1590233818">
    <w:abstractNumId w:val="7"/>
    <w:lvlOverride w:ilvl="0">
      <w:startOverride w:val="1"/>
    </w:lvlOverride>
  </w:num>
  <w:num w:numId="20" w16cid:durableId="1874688787">
    <w:abstractNumId w:val="7"/>
    <w:lvlOverride w:ilvl="0">
      <w:startOverride w:val="1"/>
    </w:lvlOverride>
  </w:num>
  <w:num w:numId="21" w16cid:durableId="122101427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97D"/>
    <w:rsid w:val="00034616"/>
    <w:rsid w:val="0006063C"/>
    <w:rsid w:val="0015074B"/>
    <w:rsid w:val="0029639D"/>
    <w:rsid w:val="00326F90"/>
    <w:rsid w:val="004B3DD3"/>
    <w:rsid w:val="005A59C1"/>
    <w:rsid w:val="007608D8"/>
    <w:rsid w:val="00AA1D8D"/>
    <w:rsid w:val="00B47730"/>
    <w:rsid w:val="00C910A4"/>
    <w:rsid w:val="00CB0664"/>
    <w:rsid w:val="00F91C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5941CF"/>
  <w14:defaultImageDpi w14:val="300"/>
  <w15:docId w15:val="{410D99F2-9568-4C24-8B8A-3F74EE1AB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pageBreakBefore/>
      <w:numPr>
        <w:numId w:val="10"/>
      </w:numPr>
      <w:spacing w:before="360"/>
      <w:jc w:val="left"/>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numPr>
        <w:ilvl w:val="1"/>
        <w:numId w:val="10"/>
      </w:numPr>
      <w:spacing w:before="240"/>
      <w:jc w:val="left"/>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numPr>
        <w:ilvl w:val="2"/>
        <w:numId w:val="10"/>
      </w:numPr>
      <w:spacing w:before="240"/>
      <w:jc w:val="left"/>
      <w:outlineLvl w:val="2"/>
    </w:pPr>
    <w:rPr>
      <w:rFonts w:asciiTheme="majorHAnsi" w:eastAsiaTheme="majorEastAsia" w:hAnsiTheme="majorHAnsi" w:cstheme="majorBidi"/>
      <w:b/>
      <w:bCs/>
      <w:sz w:val="28"/>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240" w:line="240" w:lineRule="auto"/>
      <w:jc w:val="center"/>
    </w:pPr>
    <w:rPr>
      <w:bCs/>
      <w:i/>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tulosinnmero">
    <w:name w:val="Título sin número"/>
    <w:basedOn w:val="Normal"/>
    <w:pPr>
      <w:keepNext/>
      <w:spacing w:before="240"/>
      <w:jc w:val="left"/>
    </w:pPr>
    <w:rPr>
      <w:b/>
      <w:sz w:val="28"/>
    </w:rPr>
  </w:style>
  <w:style w:type="paragraph" w:customStyle="1" w:styleId="Portada">
    <w:name w:val="Portada"/>
    <w:basedOn w:val="Normal"/>
    <w:pPr>
      <w:spacing w:after="0"/>
      <w:jc w:val="center"/>
    </w:pPr>
  </w:style>
  <w:style w:type="paragraph" w:customStyle="1" w:styleId="Portadattulo">
    <w:name w:val="Portada título"/>
    <w:basedOn w:val="Portada"/>
    <w:rPr>
      <w:b/>
      <w:sz w:val="28"/>
    </w:rPr>
  </w:style>
  <w:style w:type="paragraph" w:customStyle="1" w:styleId="Nota">
    <w:name w:val="Nota"/>
    <w:basedOn w:val="Normal"/>
    <w:pPr>
      <w:pBdr>
        <w:top w:val="single" w:sz="6" w:space="4" w:color="000000"/>
        <w:left w:val="single" w:sz="6" w:space="4" w:color="000000"/>
        <w:bottom w:val="single" w:sz="6" w:space="4" w:color="000000"/>
        <w:right w:val="single" w:sz="6" w:space="4" w:color="000000"/>
      </w:pBdr>
      <w:spacing w:before="120" w:after="200"/>
      <w:ind w:left="113" w:right="113"/>
    </w:pPr>
  </w:style>
  <w:style w:type="paragraph" w:customStyle="1" w:styleId="Advertencia">
    <w:name w:val="Advertencia"/>
    <w:basedOn w:val="Normal"/>
    <w:pPr>
      <w:pBdr>
        <w:top w:val="single" w:sz="12" w:space="4" w:color="000000"/>
        <w:left w:val="single" w:sz="12" w:space="4" w:color="000000"/>
        <w:bottom w:val="single" w:sz="12" w:space="4" w:color="000000"/>
        <w:right w:val="single" w:sz="12" w:space="4" w:color="000000"/>
      </w:pBdr>
      <w:spacing w:before="120" w:after="200"/>
      <w:ind w:left="113" w:right="113"/>
    </w:pPr>
  </w:style>
  <w:style w:type="paragraph" w:customStyle="1" w:styleId="Figura">
    <w:name w:val="Figura"/>
    <w:basedOn w:val="Normal"/>
    <w:pPr>
      <w:keepNext/>
      <w:spacing w:before="120" w:after="0" w:line="240" w:lineRule="auto"/>
      <w:jc w:val="center"/>
    </w:pPr>
  </w:style>
  <w:style w:type="paragraph" w:customStyle="1" w:styleId="Textodetabla">
    <w:name w:val="Texto de tabla"/>
    <w:basedOn w:val="Normal"/>
    <w:pPr>
      <w:spacing w:after="0" w:line="240" w:lineRule="auto"/>
      <w:jc w:val="left"/>
    </w:pPr>
  </w:style>
  <w:style w:type="paragraph" w:customStyle="1" w:styleId="Cdigo">
    <w:name w:val="Código"/>
    <w:basedOn w:val="Normal"/>
    <w:pPr>
      <w:shd w:val="clear" w:color="auto" w:fill="F2F2F2"/>
      <w:spacing w:after="0" w:line="240" w:lineRule="auto"/>
      <w:jc w:val="left"/>
    </w:pPr>
    <w:rPr>
      <w:rFonts w:ascii="Consolas" w:eastAsia="Consolas" w:hAnsi="Consolas" w:cs="Consolas"/>
      <w:sz w:val="18"/>
    </w:rPr>
  </w:style>
  <w:style w:type="paragraph" w:customStyle="1" w:styleId="TDC11">
    <w:name w:val="TDC 11"/>
    <w:basedOn w:val="Normal"/>
    <w:pPr>
      <w:spacing w:after="40"/>
      <w:jc w:val="left"/>
    </w:pPr>
  </w:style>
  <w:style w:type="paragraph" w:customStyle="1" w:styleId="TDC21">
    <w:name w:val="TDC 21"/>
    <w:basedOn w:val="Normal"/>
    <w:pPr>
      <w:spacing w:after="40"/>
      <w:ind w:left="340"/>
      <w:jc w:val="left"/>
    </w:pPr>
  </w:style>
  <w:style w:type="paragraph" w:customStyle="1" w:styleId="TDC31">
    <w:name w:val="TDC 31"/>
    <w:basedOn w:val="Normal"/>
    <w:pPr>
      <w:spacing w:after="40"/>
      <w:ind w:left="680"/>
      <w:jc w:val="left"/>
    </w:pPr>
  </w:style>
  <w:style w:type="paragraph" w:customStyle="1" w:styleId="Ttulodeanexo">
    <w:name w:val="Título de anexo"/>
    <w:basedOn w:val="Ttulo1"/>
    <w:pPr>
      <w:numPr>
        <w:numId w:val="0"/>
      </w:numPr>
    </w:pPr>
  </w:style>
  <w:style w:type="paragraph" w:customStyle="1" w:styleId="Ttulodeanexo2">
    <w:name w:val="Título de anexo 2"/>
    <w:basedOn w:val="Ttulo2"/>
    <w:pPr>
      <w:numPr>
        <w:numId w:val="0"/>
      </w:numPr>
    </w:pPr>
  </w:style>
  <w:style w:type="paragraph" w:styleId="TDC1">
    <w:name w:val="toc 1"/>
    <w:basedOn w:val="Normal"/>
    <w:next w:val="Normal"/>
    <w:autoRedefine/>
    <w:uiPriority w:val="39"/>
    <w:unhideWhenUsed/>
    <w:rsid w:val="00F91C45"/>
    <w:pPr>
      <w:spacing w:after="100"/>
    </w:pPr>
  </w:style>
  <w:style w:type="paragraph" w:styleId="TDC2">
    <w:name w:val="toc 2"/>
    <w:basedOn w:val="Normal"/>
    <w:next w:val="Normal"/>
    <w:autoRedefine/>
    <w:uiPriority w:val="39"/>
    <w:unhideWhenUsed/>
    <w:rsid w:val="00F91C45"/>
    <w:pPr>
      <w:spacing w:after="100"/>
      <w:ind w:left="240"/>
    </w:pPr>
  </w:style>
  <w:style w:type="paragraph" w:styleId="TDC3">
    <w:name w:val="toc 3"/>
    <w:basedOn w:val="Normal"/>
    <w:next w:val="Normal"/>
    <w:autoRedefine/>
    <w:uiPriority w:val="39"/>
    <w:unhideWhenUsed/>
    <w:rsid w:val="00F91C45"/>
    <w:pPr>
      <w:spacing w:after="100" w:line="278" w:lineRule="auto"/>
      <w:ind w:left="480"/>
      <w:jc w:val="left"/>
    </w:pPr>
    <w:rPr>
      <w:rFonts w:asciiTheme="minorHAnsi" w:eastAsiaTheme="minorEastAsia" w:hAnsiTheme="minorHAnsi" w:cstheme="minorBidi"/>
      <w:color w:val="auto"/>
      <w:kern w:val="2"/>
      <w:szCs w:val="24"/>
      <w:lang w:val="es-PY" w:eastAsia="es-PY"/>
      <w14:ligatures w14:val="standardContextual"/>
    </w:rPr>
  </w:style>
  <w:style w:type="paragraph" w:styleId="TDC4">
    <w:name w:val="toc 4"/>
    <w:basedOn w:val="Normal"/>
    <w:next w:val="Normal"/>
    <w:autoRedefine/>
    <w:uiPriority w:val="39"/>
    <w:unhideWhenUsed/>
    <w:rsid w:val="00F91C45"/>
    <w:pPr>
      <w:spacing w:after="100" w:line="278" w:lineRule="auto"/>
      <w:ind w:left="720"/>
      <w:jc w:val="left"/>
    </w:pPr>
    <w:rPr>
      <w:rFonts w:asciiTheme="minorHAnsi" w:eastAsiaTheme="minorEastAsia" w:hAnsiTheme="minorHAnsi" w:cstheme="minorBidi"/>
      <w:color w:val="auto"/>
      <w:kern w:val="2"/>
      <w:szCs w:val="24"/>
      <w:lang w:val="es-PY" w:eastAsia="es-PY"/>
      <w14:ligatures w14:val="standardContextual"/>
    </w:rPr>
  </w:style>
  <w:style w:type="paragraph" w:styleId="TDC5">
    <w:name w:val="toc 5"/>
    <w:basedOn w:val="Normal"/>
    <w:next w:val="Normal"/>
    <w:autoRedefine/>
    <w:uiPriority w:val="39"/>
    <w:unhideWhenUsed/>
    <w:rsid w:val="00F91C45"/>
    <w:pPr>
      <w:spacing w:after="100" w:line="278" w:lineRule="auto"/>
      <w:ind w:left="960"/>
      <w:jc w:val="left"/>
    </w:pPr>
    <w:rPr>
      <w:rFonts w:asciiTheme="minorHAnsi" w:eastAsiaTheme="minorEastAsia" w:hAnsiTheme="minorHAnsi" w:cstheme="minorBidi"/>
      <w:color w:val="auto"/>
      <w:kern w:val="2"/>
      <w:szCs w:val="24"/>
      <w:lang w:val="es-PY" w:eastAsia="es-PY"/>
      <w14:ligatures w14:val="standardContextual"/>
    </w:rPr>
  </w:style>
  <w:style w:type="paragraph" w:styleId="TDC6">
    <w:name w:val="toc 6"/>
    <w:basedOn w:val="Normal"/>
    <w:next w:val="Normal"/>
    <w:autoRedefine/>
    <w:uiPriority w:val="39"/>
    <w:unhideWhenUsed/>
    <w:rsid w:val="00F91C45"/>
    <w:pPr>
      <w:spacing w:after="100" w:line="278" w:lineRule="auto"/>
      <w:ind w:left="1200"/>
      <w:jc w:val="left"/>
    </w:pPr>
    <w:rPr>
      <w:rFonts w:asciiTheme="minorHAnsi" w:eastAsiaTheme="minorEastAsia" w:hAnsiTheme="minorHAnsi" w:cstheme="minorBidi"/>
      <w:color w:val="auto"/>
      <w:kern w:val="2"/>
      <w:szCs w:val="24"/>
      <w:lang w:val="es-PY" w:eastAsia="es-PY"/>
      <w14:ligatures w14:val="standardContextual"/>
    </w:rPr>
  </w:style>
  <w:style w:type="paragraph" w:styleId="TDC7">
    <w:name w:val="toc 7"/>
    <w:basedOn w:val="Normal"/>
    <w:next w:val="Normal"/>
    <w:autoRedefine/>
    <w:uiPriority w:val="39"/>
    <w:unhideWhenUsed/>
    <w:rsid w:val="00F91C45"/>
    <w:pPr>
      <w:spacing w:after="100" w:line="278" w:lineRule="auto"/>
      <w:ind w:left="1440"/>
      <w:jc w:val="left"/>
    </w:pPr>
    <w:rPr>
      <w:rFonts w:asciiTheme="minorHAnsi" w:eastAsiaTheme="minorEastAsia" w:hAnsiTheme="minorHAnsi" w:cstheme="minorBidi"/>
      <w:color w:val="auto"/>
      <w:kern w:val="2"/>
      <w:szCs w:val="24"/>
      <w:lang w:val="es-PY" w:eastAsia="es-PY"/>
      <w14:ligatures w14:val="standardContextual"/>
    </w:rPr>
  </w:style>
  <w:style w:type="paragraph" w:styleId="TDC8">
    <w:name w:val="toc 8"/>
    <w:basedOn w:val="Normal"/>
    <w:next w:val="Normal"/>
    <w:autoRedefine/>
    <w:uiPriority w:val="39"/>
    <w:unhideWhenUsed/>
    <w:rsid w:val="00F91C45"/>
    <w:pPr>
      <w:spacing w:after="100" w:line="278" w:lineRule="auto"/>
      <w:ind w:left="1680"/>
      <w:jc w:val="left"/>
    </w:pPr>
    <w:rPr>
      <w:rFonts w:asciiTheme="minorHAnsi" w:eastAsiaTheme="minorEastAsia" w:hAnsiTheme="minorHAnsi" w:cstheme="minorBidi"/>
      <w:color w:val="auto"/>
      <w:kern w:val="2"/>
      <w:szCs w:val="24"/>
      <w:lang w:val="es-PY" w:eastAsia="es-PY"/>
      <w14:ligatures w14:val="standardContextual"/>
    </w:rPr>
  </w:style>
  <w:style w:type="paragraph" w:styleId="TDC9">
    <w:name w:val="toc 9"/>
    <w:basedOn w:val="Normal"/>
    <w:next w:val="Normal"/>
    <w:autoRedefine/>
    <w:uiPriority w:val="39"/>
    <w:unhideWhenUsed/>
    <w:rsid w:val="00F91C45"/>
    <w:pPr>
      <w:spacing w:after="100" w:line="278" w:lineRule="auto"/>
      <w:ind w:left="1920"/>
      <w:jc w:val="left"/>
    </w:pPr>
    <w:rPr>
      <w:rFonts w:asciiTheme="minorHAnsi" w:eastAsiaTheme="minorEastAsia" w:hAnsiTheme="minorHAnsi" w:cstheme="minorBidi"/>
      <w:color w:val="auto"/>
      <w:kern w:val="2"/>
      <w:szCs w:val="24"/>
      <w:lang w:val="es-PY" w:eastAsia="es-PY"/>
      <w14:ligatures w14:val="standardContextual"/>
    </w:rPr>
  </w:style>
  <w:style w:type="character" w:styleId="Hipervnculo">
    <w:name w:val="Hyperlink"/>
    <w:basedOn w:val="Fuentedeprrafopredeter"/>
    <w:uiPriority w:val="99"/>
    <w:unhideWhenUsed/>
    <w:rsid w:val="00F91C45"/>
    <w:rPr>
      <w:color w:val="0000FF" w:themeColor="hyperlink"/>
      <w:u w:val="single"/>
    </w:rPr>
  </w:style>
  <w:style w:type="character" w:styleId="Mencinsinresolver">
    <w:name w:val="Unresolved Mention"/>
    <w:basedOn w:val="Fuentedeprrafopredeter"/>
    <w:uiPriority w:val="99"/>
    <w:semiHidden/>
    <w:unhideWhenUsed/>
    <w:rsid w:val="00F91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48</Pages>
  <Words>11854</Words>
  <Characters>65202</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seguridad y operación del sistema</dc:title>
  <dc:subject/>
  <dc:creator>SYSCLIN</dc:creator>
  <cp:keywords/>
  <dc:description>generated by python-docx</dc:description>
  <cp:lastModifiedBy>MANUEL RAMIREZ</cp:lastModifiedBy>
  <cp:revision>3</cp:revision>
  <dcterms:created xsi:type="dcterms:W3CDTF">2013-12-23T23:15:00Z</dcterms:created>
  <dcterms:modified xsi:type="dcterms:W3CDTF">2026-10-18T13:50:00Z</dcterms:modified>
  <cp:category/>
</cp:coreProperties>
</file>